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color w:val="000000"/>
        </w:rPr>
        <w:t>WORTH TESTING? · 总稿 v3.3（中英对照）</w:t>
      </w:r>
    </w:p>
    <w:p>
      <w:r>
        <w:rPr>
          <w:b w:val="0"/>
          <w:i/>
        </w:rPr>
        <w:t>SCIE1007 Topic 10 · 研究问题：How can computer-aided methods help scientists find and assess potential cancer drug candidates? A case study of CDK20 in liver cancer.</w:t>
      </w:r>
    </w:p>
    <w:p>
      <w:r>
        <w:rPr>
          <w:b w:val="0"/>
          <w:i w:val="0"/>
          <w:sz w:val="20"/>
        </w:rPr>
        <w:t>全片约 17 分 43 秒（含纯音乐段）· A 约 3:47 · B 约 3:49 · C 约 4:17 · D 约 3:59。粗体 = 出镜句。</w:t>
      </w:r>
    </w:p>
    <w:p>
      <w:pPr>
        <w:pStyle w:val="Heading1"/>
      </w:pPr>
      <w:r>
        <w:rPr>
          <w:rFonts w:ascii="Calibri" w:hAnsi="Calibri" w:eastAsia="微软雅黑"/>
          <w:color w:val="000000"/>
        </w:rPr>
        <w:t>所有人都要读的录音要求</w:t>
      </w:r>
    </w:p>
    <w:p>
      <w:pPr>
        <w:pStyle w:val="ListBullet"/>
      </w:pPr>
      <w:r>
        <w:t>语速基准：画外音每分钟约 130 个英文单词（每秒 2 个多一点），出镜句稍慢，约 115。表格里每句标了「约几秒」，录的时候差 10% 以内都没问题，最后以真实录音重新卡时间。</w:t>
      </w:r>
    </w:p>
    <w:p>
      <w:pPr>
        <w:pStyle w:val="ListBullet"/>
      </w:pPr>
      <w:r>
        <w:t>出镜句：坐着，对着镜头，像在跟坐在对面的朋友聊天。每句拍 3 遍，选最自然的那遍。出镜句都在 19 个词以内，可以背下来。</w:t>
      </w:r>
    </w:p>
    <w:p>
      <w:pPr>
        <w:pStyle w:val="ListBullet"/>
      </w:pPr>
      <w:r>
        <w:t>画外音：在安静的房间，用同一个麦克风录，嘴离麦克风约一拳远。</w:t>
      </w:r>
    </w:p>
    <w:p>
      <w:pPr>
        <w:pStyle w:val="ListBullet"/>
      </w:pPr>
      <w:r>
        <w:t>停顿比速度更重要：句号停一下，问号后停一拍，"But" 前面停一下。</w:t>
      </w:r>
    </w:p>
    <w:p>
      <w:pPr>
        <w:pStyle w:val="ListBullet"/>
      </w:pPr>
      <w:r>
        <w:t>情绪：这是一个有起伏的故事，不是读报告。前面有悬念，中间有失落和翻转，最后有答案。</w:t>
      </w:r>
    </w:p>
    <w:p>
      <w:pPr>
        <w:pStyle w:val="ListBullet"/>
      </w:pPr>
      <w:r>
        <w:t>发音：CDK20 读 C-D-K-twenty · 001 读 zero-zero-one · 048 读 zero-four-eight · Kd 读 K-D · IC50 读 I-C-fifty · micromolar 读 MY-kro-MO-lar · nanomolar 读 NAN-o-MO-lar · Huh7 读 huh-seven · HEK293 读 heck two-nine-three · Nexavar 读 NEX-a-var · atezolizumab 读 a-te-zo-LIZ-yoo-mab · bevacizumab 读 bev-a-SIZ-yoo-mab · Chemistry42 读 chemistry forty-two · Insilico 读 in-SIL-i-co · lirafugratinib 读 leer-a-foo-GRA-ti-nib。</w:t>
      </w:r>
    </w:p>
    <w:p>
      <w:pPr>
        <w:pStyle w:val="Heading1"/>
      </w:pPr>
      <w:r>
        <w:rPr>
          <w:rFonts w:ascii="Calibri" w:hAnsi="Calibri" w:eastAsia="微软雅黑"/>
          <w:color w:val="000000"/>
        </w:rPr>
        <w:t>拍摄说明（先拍画面）</w:t>
      </w:r>
    </w:p>
    <w:p>
      <w:r>
        <w:rPr>
          <w:b w:val="0"/>
          <w:i/>
          <w:sz w:val="20"/>
        </w:rPr>
        <w:t>拍摄和录音分开做：这次只管"演"，声音之后单独录。</w:t>
      </w:r>
    </w:p>
    <w:p>
      <w:pPr>
        <w:pStyle w:val="ListBullet"/>
      </w:pPr>
      <w:r>
        <w:t>坐着拍：坐在桌前，桌面在画面最下面露出一点，画面从桌面到头顶上方一拳（中近景）。可以靠椅背，可以把手放桌上，放松。</w:t>
      </w:r>
    </w:p>
    <w:p>
      <w:pPr>
        <w:pStyle w:val="ListBullet"/>
      </w:pPr>
      <w:r>
        <w:t>地点：自己的书桌、宿舍或图书馆角落都行，不要白墙。人离身后的墙 1.5 米以上，背景自然就虚了。把乱的东西收一收；背景里不要出现别人的脸、名字、成绩单或证件。</w:t>
      </w:r>
    </w:p>
    <w:p>
      <w:pPr>
        <w:pStyle w:val="ListBullet"/>
      </w:pPr>
      <w:r>
        <w:t>灯光：白天坐在窗户侧面，让窗光从侧前方照到脸上（主光）。身后放一盏开着的暖色台灯或串灯，出现在画面里虚成一团暖光。关掉头顶的大灯，不要背对窗户。</w:t>
      </w:r>
    </w:p>
    <w:p>
      <w:pPr>
        <w:pStyle w:val="ListBullet"/>
      </w:pPr>
      <w:r>
        <w:t>机位：手机横着拍，三脚架或一摞书垫高都行，镜头和眼睛一样高。</w:t>
      </w:r>
    </w:p>
    <w:p>
      <w:pPr>
        <w:pStyle w:val="ListBullet"/>
      </w:pPr>
      <w:r>
        <w:t>衣服：浅色或暖色纯色上衣（米色、浅灰、奶白、卫衣、毛衣都很好）。不要纯黑，黑色留给动画那边；不要细条纹、小格子、大 logo。</w:t>
      </w:r>
    </w:p>
    <w:p>
      <w:pPr>
        <w:pStyle w:val="ListBullet"/>
      </w:pPr>
      <w:r>
        <w:t>帧率：全组统一 30 fps，能开 4K 就开。</w:t>
      </w:r>
    </w:p>
    <w:p>
      <w:pPr>
        <w:pStyle w:val="ListBullet"/>
      </w:pPr>
      <w:r>
        <w:t>出镜句：每句拍 3 遍，正常语速说出来。手机录的声音只当"参考音"，最后不用，但必须录，用来对口型。</w:t>
      </w:r>
    </w:p>
    <w:p>
      <w:pPr>
        <w:pStyle w:val="ListBullet"/>
      </w:pPr>
      <w:r>
        <w:t>每句开拍前拍一下手（拍板），方便后期对齐。</w:t>
      </w:r>
    </w:p>
    <w:p>
      <w:pPr>
        <w:pStyle w:val="ListBullet"/>
      </w:pPr>
      <w:r>
        <w:t>只拍出镜句。画外音部分画面上没有人，只有动画和 3D，不用拍。</w:t>
      </w:r>
    </w:p>
    <w:p>
      <w:pPr>
        <w:pStyle w:val="ListBullet"/>
      </w:pPr>
      <w:r>
        <w:t>后期我会做：把你们的画面调成暖色，加一圈像照片一样的纸边，放进黑底墨线的动画世界里。人暖、机器冷，这个反差就是全片的风格。</w:t>
      </w:r>
    </w:p>
    <w:p>
      <w:pPr>
        <w:pStyle w:val="Heading1"/>
      </w:pPr>
      <w:r>
        <w:rPr>
          <w:rFonts w:ascii="Calibri" w:hAnsi="Calibri" w:eastAsia="微软雅黑"/>
          <w:color w:val="000000"/>
        </w:rPr>
        <w:t>道具（不用买）</w:t>
      </w:r>
    </w:p>
    <w:p>
      <w:pPr>
        <w:pStyle w:val="ListBullet"/>
      </w:pPr>
      <w:r>
        <w:t>只用每个人手边就有的东西，不用买：手机、A4 纸和笔、一把自己的钥匙（宿舍或家门钥匙都行）、杯子、剪刀、笔记本。</w:t>
      </w:r>
    </w:p>
    <w:p>
      <w:pPr>
        <w:pStyle w:val="ListBullet"/>
      </w:pPr>
      <w:r>
        <w:t>其他东西（锁、奖杯、分子、路线图）都是后期画上去的墨线道具：你只要按指导做手势（摊开手掌、捏住、转手腕），我会把墨线画在你手上，跟着手动。</w:t>
      </w:r>
    </w:p>
    <w:p>
      <w:pPr>
        <w:pStyle w:val="ListBullet"/>
      </w:pPr>
      <w:r>
        <w:t>做手势时手要停在画面里，不要挡脸，动作慢一点，后期才贴得准。</w:t>
      </w:r>
    </w:p>
    <w:p>
      <w:pPr>
        <w:pStyle w:val="Heading1"/>
      </w:pPr>
      <w:r>
        <w:rPr>
          <w:rFonts w:ascii="Calibri" w:hAnsi="Calibri" w:eastAsia="微软雅黑"/>
          <w:color w:val="000000"/>
        </w:rPr>
        <w:t>对话段：尽量坐在一起拍</w:t>
      </w:r>
    </w:p>
    <w:p>
      <w:r>
        <w:t>这几组是对话，最好两三个人坐在一起同框拍（并排坐在桌子同一边，或者斜对着坐），真的互相接话，比分开拍自然得多：</w:t>
      </w:r>
    </w:p>
    <w:p>
      <w:r>
        <w:t>· 1-05 D → 1-06 B → 1-07 C（开场接话，三个人）</w:t>
      </w:r>
    </w:p>
    <w:p>
      <w:r>
        <w:t>· 4-04 C → 4-05 B</w:t>
      </w:r>
    </w:p>
    <w:p>
      <w:r>
        <w:t>· 4-11 D → 4-12 A</w:t>
      </w:r>
    </w:p>
    <w:p>
      <w:r>
        <w:t>· 5-05 C → 5-06 B</w:t>
      </w:r>
    </w:p>
    <w:p>
      <w:r>
        <w:t>· 6-04 D → 6-05 B</w:t>
      </w:r>
    </w:p>
    <w:p>
      <w:r>
        <w:t>· 8-05 B → 8-06 D</w:t>
      </w:r>
    </w:p>
    <w:p>
      <w:r>
        <w:t>· 8-07：A 说完这句后，四个人一起坐着对镜头笑一下或挥手，拍 5 秒，当片尾。</w:t>
      </w:r>
    </w:p>
    <w:p>
      <w:r>
        <w:t>同框时说话的人看镜头说，另一个人看着说话的人、自然点头或笑。约不齐时间也没关系，就各自坐着单独拍，眼神朝向对方那一侧，后期剪成对话。</w:t>
      </w:r>
    </w:p>
    <w:p>
      <w:pPr>
        <w:pStyle w:val="Heading1"/>
      </w:pPr>
      <w:r>
        <w:rPr>
          <w:rFonts w:ascii="Calibri" w:hAnsi="Calibri" w:eastAsia="微软雅黑"/>
          <w:color w:val="000000"/>
        </w:rPr>
        <w:t>空镜（每人拍一点，剪辑时垫用）</w:t>
      </w:r>
    </w:p>
    <w:p>
      <w:pPr>
        <w:pStyle w:val="ListBullet"/>
      </w:pPr>
      <w:r>
        <w:t>坐着直视镜头 5 秒，不说话，自然眨眼。</w:t>
      </w:r>
    </w:p>
    <w:p>
      <w:pPr>
        <w:pStyle w:val="ListBullet"/>
      </w:pPr>
      <w:r>
        <w:t>低头在纸上写几个字，再抬头看镜头。</w:t>
      </w:r>
    </w:p>
    <w:p>
      <w:pPr>
        <w:pStyle w:val="ListBullet"/>
      </w:pPr>
      <w:r>
        <w:t>拿起杯子喝一口，放下，看镜头笑一下。</w:t>
      </w:r>
    </w:p>
    <w:p>
      <w:pPr>
        <w:pStyle w:val="ListBullet"/>
      </w:pPr>
      <w:r>
        <w:t>像在听旁边的人讲话，偶尔点头。</w:t>
      </w:r>
    </w:p>
    <w:p>
      <w:pPr>
        <w:pStyle w:val="ListBullet"/>
      </w:pPr>
      <w:r>
        <w:t>托着下巴看向画面一侧，像在想事情，然后转回镜头。</w:t>
      </w:r>
    </w:p>
    <w:p>
      <w:pPr>
        <w:pStyle w:val="Heading1"/>
      </w:pPr>
      <w:r>
        <w:rPr>
          <w:rFonts w:ascii="Calibri" w:hAnsi="Calibri" w:eastAsia="微软雅黑"/>
          <w:color w:val="000000"/>
        </w:rPr>
        <w:t>录音说明（之后单独录声音）</w:t>
      </w:r>
    </w:p>
    <w:p>
      <w:pPr>
        <w:pStyle w:val="ListBullet"/>
      </w:pPr>
      <w:r>
        <w:t>所有台词（出镜句 + 画外音）都在录音时重新录一遍，最后用的是这次的声音。</w:t>
      </w:r>
    </w:p>
    <w:p>
      <w:pPr>
        <w:pStyle w:val="ListBullet"/>
      </w:pPr>
      <w:r>
        <w:t>地点：安静的小房间，关窗关空调；衣柜里或被子旁边录效果最好（减少回声）。</w:t>
      </w:r>
    </w:p>
    <w:p>
      <w:pPr>
        <w:pStyle w:val="ListBullet"/>
      </w:pPr>
      <w:r>
        <w:t>设备：全组用同一个麦克风（领夹麦或同一部手机），嘴离麦克风约一拳远，不要贴着。</w:t>
      </w:r>
    </w:p>
    <w:p>
      <w:pPr>
        <w:pStyle w:val="ListBullet"/>
      </w:pPr>
      <w:r>
        <w:t>录出镜句：先听一遍自己拍摄时的参考音，再照着那个节奏和停顿说，这样口型才对得上。</w:t>
      </w:r>
    </w:p>
    <w:p>
      <w:pPr>
        <w:pStyle w:val="ListBullet"/>
      </w:pPr>
      <w:r>
        <w:t>每句录 2–3 遍，句与句之间停 2 秒，说错了就从这句开头重来，不用停下录音。</w:t>
      </w:r>
    </w:p>
    <w:p>
      <w:pPr>
        <w:pStyle w:val="ListBullet"/>
      </w:pPr>
      <w:r>
        <w:t>录完把文件按编号命名，比如 "A_1-01_take2.wav"，发给我。</w:t>
      </w:r>
    </w:p>
    <w:p>
      <w:pPr>
        <w:pStyle w:val="Heading1"/>
      </w:pPr>
      <w:r>
        <w:rPr>
          <w:rFonts w:ascii="Calibri" w:hAnsi="Calibri" w:eastAsia="微软雅黑"/>
          <w:color w:val="000000"/>
        </w:rPr>
        <w:t>出镜句的动作指导</w:t>
      </w:r>
    </w:p>
    <w:p>
      <w:r>
        <w:rPr>
          <w:b w:val="0"/>
          <w:i/>
          <w:sz w:val="20"/>
        </w:rPr>
        <w:t>出镜时你的画面是一张暖色的“照片卡”，占半屏，另一半是黑底墨线图示（后期做，你不用管）。标【道具】的用手边的东西，标【后期】的是我画上去的。知道旁边会出现什么，可以帮你掌握说话的节奏和手势方向。</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850"/>
          </w:tcPr>
          <w:p>
            <w:r>
              <w:rPr>
                <w:b/>
              </w:rPr>
              <w:t>编号 · 谁</w:t>
            </w:r>
          </w:p>
        </w:tc>
        <w:tc>
          <w:tcPr>
            <w:tcW w:type="dxa" w:w="2608"/>
          </w:tcPr>
          <w:p>
            <w:r>
              <w:rPr>
                <w:b/>
              </w:rPr>
              <w:t>台词 / 中文意思</w:t>
            </w:r>
          </w:p>
        </w:tc>
        <w:tc>
          <w:tcPr>
            <w:tcW w:type="dxa" w:w="2835"/>
          </w:tcPr>
          <w:p>
            <w:r>
              <w:rPr>
                <w:b/>
              </w:rPr>
              <w:t>动作 · 表情和眼神</w:t>
            </w:r>
          </w:p>
        </w:tc>
        <w:tc>
          <w:tcPr>
            <w:tcW w:type="dxa" w:w="1587"/>
          </w:tcPr>
          <w:p>
            <w:r>
              <w:rPr>
                <w:b/>
              </w:rPr>
              <w:t>参考</w:t>
            </w:r>
          </w:p>
        </w:tc>
        <w:tc>
          <w:tcPr>
            <w:tcW w:type="dxa" w:w="2721"/>
          </w:tcPr>
          <w:p>
            <w:r>
              <w:rPr>
                <w:b/>
              </w:rPr>
              <w:t>旁边的图示（后期）</w:t>
            </w:r>
          </w:p>
        </w:tc>
      </w:tr>
      <w:tr>
        <w:tc>
          <w:tcPr>
            <w:tcW w:type="dxa" w:w="850"/>
          </w:tcPr>
          <w:p>
            <w:r>
              <w:t>1-01</w:t>
              <w:br/>
              <w:t>A</w:t>
            </w:r>
          </w:p>
        </w:tc>
        <w:tc>
          <w:tcPr>
            <w:tcW w:type="dxa" w:w="2608"/>
          </w:tcPr>
          <w:p>
            <w:r/>
            <w:r>
              <w:rPr>
                <w:b/>
              </w:rPr>
              <w:t>Every day in Hong Kong, about four people die of liver cancer.</w:t>
            </w:r>
          </w:p>
          <w:p>
            <w:r>
              <w:rPr>
                <w:color w:val="5A5A5A"/>
                <w:sz w:val="19"/>
              </w:rPr>
              <w:t>在香港，每天大约有四个人死于肝癌。</w:t>
            </w:r>
          </w:p>
        </w:tc>
        <w:tc>
          <w:tcPr>
            <w:tcW w:type="dxa" w:w="2835"/>
          </w:tcPr>
          <w:p>
            <w:r>
              <w:t>动作：坐好，双手轻轻放在桌上，不动，直接开口，不要先笑；说到 "about four people" 时放慢，一字一顿。</w:t>
              <w:br/>
              <w:t>表情和眼神：认真、平静，直视镜头，像在跟朋友说一件你刚知道、心里有点沉的事。不用演得悲伤。</w:t>
            </w:r>
          </w:p>
        </w:tc>
        <w:tc>
          <w:tcPr>
            <w:tcW w:type="dxa" w:w="1587"/>
          </w:tcPr>
          <w:p>
            <w:r>
              <w:t>朋友坐在你对面，放下手机说"你知道吗……"。</w:t>
            </w:r>
          </w:p>
        </w:tc>
        <w:tc>
          <w:tcPr>
            <w:tcW w:type="dxa" w:w="2721"/>
          </w:tcPr>
          <w:p>
            <w:r>
              <w:t>香港地图几笔勾出轮廓；旁边一个大数字从 0 跳到「4」，下面一排 4 个手绘小人图标依次出现，标签「每天 / every day」，角落小字来源「HK Cancer Registry 2022」。</w:t>
              <w:br/>
              <w:t>出现时机：说到 "Hong Kong" 画出地图，说到 "four" 数字砸出来</w:t>
            </w:r>
          </w:p>
        </w:tc>
      </w:tr>
      <w:tr>
        <w:tc>
          <w:tcPr>
            <w:tcW w:type="dxa" w:w="850"/>
          </w:tcPr>
          <w:p>
            <w:r>
              <w:t>1-03</w:t>
              <w:br/>
              <w:t>A</w:t>
            </w:r>
          </w:p>
        </w:tc>
        <w:tc>
          <w:tcPr>
            <w:tcW w:type="dxa" w:w="2608"/>
          </w:tcPr>
          <w:p>
            <w:r/>
            <w:r>
              <w:rPr>
                <w:b/>
              </w:rPr>
              <w:t>Here's the thing. We already have medicines. Just not good enough ones.</w:t>
            </w:r>
          </w:p>
          <w:p>
            <w:r>
              <w:rPr>
                <w:color w:val="5A5A5A"/>
                <w:sz w:val="19"/>
              </w:rPr>
              <w:t>问题在于：药，我们是有的。只是还不够好。</w:t>
            </w:r>
          </w:p>
        </w:tc>
        <w:tc>
          <w:tcPr>
            <w:tcW w:type="dxa" w:w="2835"/>
          </w:tcPr>
          <w:p>
            <w:r>
              <w:t>动作：说 "Here's the thing" 时身体往桌子方向微微前倾；"Just not good enough ones" 前停半拍，轻轻耸一下肩。</w:t>
              <w:br/>
              <w:t>表情和眼神：从沉一点的语气转成"我们来聊聊"，带一点无奈的笑。</w:t>
            </w:r>
          </w:p>
        </w:tc>
        <w:tc>
          <w:tcPr>
            <w:tcW w:type="dxa" w:w="1587"/>
          </w:tcPr>
          <w:p>
            <w:r>
              <w:t>和室友吐槽"有是有，就是不太行"。</w:t>
            </w:r>
          </w:p>
        </w:tc>
        <w:tc>
          <w:tcPr>
            <w:tcW w:type="dxa" w:w="2721"/>
          </w:tcPr>
          <w:p>
            <w:r>
              <w:t>一个手绘药瓶图标，旁边打一个勾；接着勾被一道朱红斜线划掉一半，写上「not good enough」。</w:t>
              <w:br/>
              <w:t>出现时机："already have medicines" 出药瓶和勾，"not good enough" 划线</w:t>
            </w:r>
          </w:p>
        </w:tc>
      </w:tr>
      <w:tr>
        <w:tc>
          <w:tcPr>
            <w:tcW w:type="dxa" w:w="850"/>
          </w:tcPr>
          <w:p>
            <w:r>
              <w:t>1-05</w:t>
              <w:br/>
              <w:t>D</w:t>
            </w:r>
          </w:p>
        </w:tc>
        <w:tc>
          <w:tcPr>
            <w:tcW w:type="dxa" w:w="2608"/>
          </w:tcPr>
          <w:p>
            <w:r/>
            <w:r>
              <w:rPr>
                <w:b/>
              </w:rPr>
              <w:t>So... why not just make a better one?</w:t>
            </w:r>
          </w:p>
          <w:p>
            <w:r>
              <w:rPr>
                <w:color w:val="5A5A5A"/>
                <w:sz w:val="19"/>
              </w:rPr>
              <w:t>那……为什么不干脆做一种更好的药？</w:t>
            </w:r>
          </w:p>
        </w:tc>
        <w:tc>
          <w:tcPr>
            <w:tcW w:type="dxa" w:w="2835"/>
          </w:tcPr>
          <w:p>
            <w:r>
              <w:t>动作：同框时坐在 B、C 旁边，转头看他们，像突然插话；手掌向上摊开，"So…" 后停一拍。</w:t>
              <w:br/>
              <w:t>表情和眼神：好奇、有点不服，眉毛抬起。</w:t>
            </w:r>
          </w:p>
        </w:tc>
        <w:tc>
          <w:tcPr>
            <w:tcW w:type="dxa" w:w="1587"/>
          </w:tcPr>
          <w:p>
            <w:r>
              <w:t>小组讨论时有人问"那干嘛不直接做个更好的？"。</w:t>
            </w:r>
          </w:p>
        </w:tc>
        <w:tc>
          <w:tcPr>
            <w:tcW w:type="dxa" w:w="2721"/>
          </w:tcPr>
          <w:p>
            <w:r>
              <w:t>一个大大的手写问号，后面跟一个药瓶，问号轻轻晃动。</w:t>
              <w:br/>
              <w:t>出现时机：整句一开口就出现</w:t>
            </w:r>
          </w:p>
        </w:tc>
      </w:tr>
      <w:tr>
        <w:tc>
          <w:tcPr>
            <w:tcW w:type="dxa" w:w="850"/>
          </w:tcPr>
          <w:p>
            <w:r>
              <w:t>1-06</w:t>
              <w:br/>
              <w:t>B</w:t>
            </w:r>
          </w:p>
        </w:tc>
        <w:tc>
          <w:tcPr>
            <w:tcW w:type="dxa" w:w="2608"/>
          </w:tcPr>
          <w:p>
            <w:r/>
            <w:r>
              <w:rPr>
                <w:b/>
              </w:rPr>
              <w:t>Because that's way harder than it sounds.</w:t>
            </w:r>
          </w:p>
          <w:p>
            <w:r>
              <w:rPr>
                <w:color w:val="5A5A5A"/>
                <w:sz w:val="19"/>
              </w:rPr>
              <w:t>因为这比听起来难太多了。</w:t>
            </w:r>
          </w:p>
        </w:tc>
        <w:tc>
          <w:tcPr>
            <w:tcW w:type="dxa" w:w="2835"/>
          </w:tcPr>
          <w:p>
            <w:r>
              <w:t>动作：看着 D 先笑一下，轻轻摇头，再转向镜头说。</w:t>
              <w:br/>
              <w:t>表情和眼神："你想得太简单啦"的善意，眼睛带笑。</w:t>
            </w:r>
          </w:p>
        </w:tc>
        <w:tc>
          <w:tcPr>
            <w:tcW w:type="dxa" w:w="1587"/>
          </w:tcPr>
          <w:p>
            <w:r>
              <w:t>学长听到学弟问了个可爱的问题。</w:t>
            </w:r>
          </w:p>
        </w:tc>
        <w:tc>
          <w:tcPr>
            <w:tcW w:type="dxa" w:w="2721"/>
          </w:tcPr>
          <w:p>
            <w:r>
              <w:t>一根很长的手绘时间线从画面边缘往外延伸，延伸到画面外，表示「很长」。</w:t>
              <w:br/>
              <w:t>出现时机："way harder" 时线开始拉长</w:t>
            </w:r>
          </w:p>
        </w:tc>
      </w:tr>
      <w:tr>
        <w:tc>
          <w:tcPr>
            <w:tcW w:type="dxa" w:w="850"/>
          </w:tcPr>
          <w:p>
            <w:r>
              <w:t>1-07</w:t>
              <w:br/>
              <w:t>C</w:t>
            </w:r>
          </w:p>
        </w:tc>
        <w:tc>
          <w:tcPr>
            <w:tcW w:type="dxa" w:w="2608"/>
          </w:tcPr>
          <w:p>
            <w:r/>
            <w:r>
              <w:rPr>
                <w:b/>
              </w:rPr>
              <w:t>Like, ten-to-seventeen-years hard.</w:t>
            </w:r>
          </w:p>
          <w:p>
            <w:r>
              <w:rPr>
                <w:color w:val="5A5A5A"/>
                <w:sz w:val="19"/>
              </w:rPr>
              <w:t>难到什么程度？十到十七年的那种难。</w:t>
            </w:r>
          </w:p>
        </w:tc>
        <w:tc>
          <w:tcPr>
            <w:tcW w:type="dxa" w:w="2835"/>
          </w:tcPr>
          <w:p>
            <w:r>
              <w:t>动作：说 "Like," 时手一摊接话；"ten-to-seventeen-years" 一只手在桌面上方慢慢往外拉出一长段，最后 "hard" 落重音。【后期】手拉出去的地方长出墨线时间轴。</w:t>
              <w:br/>
              <w:t>表情和眼神：先轻松接梗，最后一个词认真起来。</w:t>
            </w:r>
          </w:p>
        </w:tc>
        <w:tc>
          <w:tcPr>
            <w:tcW w:type="dxa" w:w="1587"/>
          </w:tcPr>
          <w:p>
            <w:r>
              <w:t>朋友接话"对，就是难到那种程度"。</w:t>
            </w:r>
          </w:p>
        </w:tc>
        <w:tc>
          <w:tcPr>
            <w:tcW w:type="dxa" w:w="2721"/>
          </w:tcPr>
          <w:p>
            <w:r>
              <w:t>「10–17 YEARS」大字砸出来，后面跟一个日历图标翻页翻得飞快。</w:t>
              <w:br/>
              <w:t>出现时机："ten-to-seventeen-years" 时砸出</w:t>
            </w:r>
          </w:p>
        </w:tc>
      </w:tr>
      <w:tr>
        <w:tc>
          <w:tcPr>
            <w:tcW w:type="dxa" w:w="850"/>
          </w:tcPr>
          <w:p>
            <w:r>
              <w:t>2-02</w:t>
              <w:br/>
              <w:t>A</w:t>
            </w:r>
          </w:p>
        </w:tc>
        <w:tc>
          <w:tcPr>
            <w:tcW w:type="dxa" w:w="2608"/>
          </w:tcPr>
          <w:p>
            <w:r/>
            <w:r>
              <w:rPr>
                <w:b/>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835"/>
          </w:tcPr>
          <w:p>
            <w:r>
              <w:t>动作：坐直一点，双手在桌上轻轻打开，一句一句讲清楚，不赶。</w:t>
              <w:br/>
              <w:t>表情和眼神：认真、可信，像在跟组员确认"我们到底要回答什么"。</w:t>
            </w:r>
          </w:p>
        </w:tc>
        <w:tc>
          <w:tcPr>
            <w:tcW w:type="dxa" w:w="1587"/>
          </w:tcPr>
          <w:p>
            <w:r>
              <w:t>小组会上把问题写到白板前先念一遍。</w:t>
            </w:r>
          </w:p>
        </w:tc>
        <w:tc>
          <w:tcPr>
            <w:tcW w:type="dxa" w:w="2721"/>
          </w:tcPr>
          <w:p>
            <w:r>
              <w:t>研究问题逐字打出来（干净字体），关键词 find / assess 被手绘圈出来。</w:t>
              <w:br/>
              <w:t>出现时机：跟着念的速度逐字出现</w:t>
            </w:r>
          </w:p>
        </w:tc>
      </w:tr>
      <w:tr>
        <w:tc>
          <w:tcPr>
            <w:tcW w:type="dxa" w:w="850"/>
          </w:tcPr>
          <w:p>
            <w:r>
              <w:t>2-04</w:t>
              <w:br/>
              <w:t>C</w:t>
            </w:r>
          </w:p>
        </w:tc>
        <w:tc>
          <w:tcPr>
            <w:tcW w:type="dxa" w:w="2608"/>
          </w:tcPr>
          <w:p>
            <w:r/>
            <w:r>
              <w:rPr>
                <w:b/>
              </w:rPr>
              <w:t>We set ourselves two objectives.</w:t>
            </w:r>
          </w:p>
          <w:p>
            <w:r>
              <w:rPr>
                <w:color w:val="5A5A5A"/>
                <w:sz w:val="19"/>
              </w:rPr>
              <w:t>我们给自己定了两个目标。</w:t>
            </w:r>
          </w:p>
        </w:tc>
        <w:tc>
          <w:tcPr>
            <w:tcW w:type="dxa" w:w="2835"/>
          </w:tcPr>
          <w:p>
            <w:r>
              <w:t>动作：【道具】面前一张 A4 纸。说 "two objectives" 时拿笔在纸上写下"1""2"，抬头看镜头。</w:t>
              <w:br/>
              <w:t>表情和眼神：有条理，嘴角带一点笑。</w:t>
            </w:r>
          </w:p>
        </w:tc>
        <w:tc>
          <w:tcPr>
            <w:tcW w:type="dxa" w:w="1587"/>
          </w:tcPr>
          <w:p>
            <w:r>
              <w:t>开会时"好，就两件事"。</w:t>
            </w:r>
          </w:p>
        </w:tc>
        <w:tc>
          <w:tcPr>
            <w:tcW w:type="dxa" w:w="2721"/>
          </w:tcPr>
          <w:p>
            <w:r>
              <w:t>两个手写大数字「1」「2」，下面各一条横线（下一句才填目标内容）。</w:t>
              <w:br/>
              <w:t>出现时机："two objectives" 时依次写出</w:t>
            </w:r>
          </w:p>
        </w:tc>
      </w:tr>
      <w:tr>
        <w:tc>
          <w:tcPr>
            <w:tcW w:type="dxa" w:w="850"/>
          </w:tcPr>
          <w:p>
            <w:r>
              <w:t>3-01</w:t>
              <w:br/>
              <w:t>D</w:t>
            </w:r>
          </w:p>
        </w:tc>
        <w:tc>
          <w:tcPr>
            <w:tcW w:type="dxa" w:w="2608"/>
          </w:tcPr>
          <w:p>
            <w:r/>
            <w:r>
              <w:rPr>
                <w:b/>
              </w:rPr>
              <w:t>Okay. To get this, picture a lock and a key.</w:t>
            </w:r>
          </w:p>
          <w:p>
            <w:r>
              <w:rPr>
                <w:color w:val="5A5A5A"/>
                <w:sz w:val="19"/>
              </w:rPr>
              <w:t>好，要看懂这个，先想象一把锁和一把钥匙。</w:t>
            </w:r>
          </w:p>
        </w:tc>
        <w:tc>
          <w:tcPr>
            <w:tcW w:type="dxa" w:w="2835"/>
          </w:tcPr>
          <w:p>
            <w:r>
              <w:t>动作：【道具】手里拿着自己的钥匙。说 "Okay." 时把钥匙举到脸旁边；"picture a lock and a key" 时轻轻晃一下钥匙。【后期】旁边画出一把墨线锁。</w:t>
              <w:br/>
              <w:t>表情和眼神：放松、带点神秘，像要给你变个小魔术。</w:t>
            </w:r>
          </w:p>
        </w:tc>
        <w:tc>
          <w:tcPr>
            <w:tcW w:type="dxa" w:w="1587"/>
          </w:tcPr>
          <w:p>
            <w:r>
              <w:t>朋友掏出一样东西说"你看这个"。</w:t>
            </w:r>
          </w:p>
        </w:tc>
        <w:tc>
          <w:tcPr>
            <w:tcW w:type="dxa" w:w="2721"/>
          </w:tcPr>
          <w:p>
            <w:r>
              <w:t>手绘一把锁和一把钥匙，钥匙慢慢靠近锁孔。</w:t>
              <w:br/>
              <w:t>出现时机："lock" 出锁，"key" 出钥匙</w:t>
            </w:r>
          </w:p>
        </w:tc>
      </w:tr>
      <w:tr>
        <w:tc>
          <w:tcPr>
            <w:tcW w:type="dxa" w:w="850"/>
          </w:tcPr>
          <w:p>
            <w:r>
              <w:t>3-06</w:t>
              <w:br/>
              <w:t>D</w:t>
            </w:r>
          </w:p>
        </w:tc>
        <w:tc>
          <w:tcPr>
            <w:tcW w:type="dxa" w:w="2608"/>
          </w:tcPr>
          <w:p>
            <w:r/>
            <w:r>
              <w:rPr>
                <w:b/>
              </w:rPr>
              <w:t>So: a strong suspect. Not the only cause of liver cancer, but a lock worth trying.</w:t>
            </w:r>
          </w:p>
          <w:p>
            <w:r>
              <w:rPr>
                <w:color w:val="5A5A5A"/>
                <w:sz w:val="19"/>
              </w:rPr>
              <w:t>所以，这是个很有嫌疑的对象。它不是肝癌的唯一成因，但值得一试。</w:t>
            </w:r>
          </w:p>
        </w:tc>
        <w:tc>
          <w:tcPr>
            <w:tcW w:type="dxa" w:w="2835"/>
          </w:tcPr>
          <w:p>
            <w:r>
              <w:t>动作：手肘撑在桌上，说 "a strong suspect" 时眯一下眼；"a lock worth trying" 时轻轻点头。</w:t>
              <w:br/>
              <w:t>表情和眼神：像在讨论推理剧：谨慎但有把握。</w:t>
            </w:r>
          </w:p>
        </w:tc>
        <w:tc>
          <w:tcPr>
            <w:tcW w:type="dxa" w:w="1587"/>
          </w:tcPr>
          <w:p>
            <w:r>
              <w:t>和朋友聊推理剧"我觉得就是他"。</w:t>
            </w:r>
          </w:p>
        </w:tc>
        <w:tc>
          <w:tcPr>
            <w:tcW w:type="dxa" w:w="2721"/>
          </w:tcPr>
          <w:p>
            <w:r>
              <w:t>一个侦探风格的「嫌疑人档案卡」：CDK20 的名字 + 一枚朱红印章「SUSPECT」；下面小字「not the only cause」。</w:t>
              <w:br/>
              <w:t>出现时机："strong suspect" 盖章</w:t>
            </w:r>
          </w:p>
        </w:tc>
      </w:tr>
      <w:tr>
        <w:tc>
          <w:tcPr>
            <w:tcW w:type="dxa" w:w="850"/>
          </w:tcPr>
          <w:p>
            <w:r>
              <w:t>3-09</w:t>
              <w:br/>
              <w:t>B</w:t>
            </w:r>
          </w:p>
        </w:tc>
        <w:tc>
          <w:tcPr>
            <w:tcW w:type="dxa" w:w="2608"/>
          </w:tcPr>
          <w:p>
            <w:r/>
            <w:r>
              <w:rPr>
                <w:b/>
              </w:rPr>
              <w:t>So you've got a lock nobody can see. How do you cut a key in the dark?</w:t>
            </w:r>
          </w:p>
          <w:p>
            <w:r>
              <w:rPr>
                <w:color w:val="5A5A5A"/>
                <w:sz w:val="19"/>
              </w:rPr>
              <w:t>所以，你面前是一把谁都看不见的锁。在黑暗里，要怎么配钥匙？</w:t>
            </w:r>
          </w:p>
        </w:tc>
        <w:tc>
          <w:tcPr>
            <w:tcW w:type="dxa" w:w="2835"/>
          </w:tcPr>
          <w:p>
            <w:r>
              <w:t>动作：身体往后靠回椅背；说到 "in the dark" 时视线从镜头移开，再慢慢移回来。后期会把背景压暗，只留台灯那团光。</w:t>
              <w:br/>
              <w:t>表情和眼神：压低声音，制造悬念，但还是在聊天，不是演恐怖片。</w:t>
            </w:r>
          </w:p>
        </w:tc>
        <w:tc>
          <w:tcPr>
            <w:tcW w:type="dxa" w:w="1587"/>
          </w:tcPr>
          <w:p>
            <w:r>
              <w:t>深夜宿舍里讲"可是问题来了……"。</w:t>
            </w:r>
          </w:p>
        </w:tc>
        <w:tc>
          <w:tcPr>
            <w:tcW w:type="dxa" w:w="2721"/>
          </w:tcPr>
          <w:p>
            <w:r>
              <w:t>一把锁的轮廓慢慢被黑暗吞掉，只剩一个虚线问号框；旁边一把钥匙悬在半空。</w:t>
              <w:br/>
              <w:t>出现时机："nobody can see" 锁变暗，"in the dark" 全暗</w:t>
            </w:r>
          </w:p>
        </w:tc>
      </w:tr>
      <w:tr>
        <w:tc>
          <w:tcPr>
            <w:tcW w:type="dxa" w:w="850"/>
          </w:tcPr>
          <w:p>
            <w:r>
              <w:t>4-04</w:t>
              <w:br/>
              <w:t>C</w:t>
            </w:r>
          </w:p>
        </w:tc>
        <w:tc>
          <w:tcPr>
            <w:tcW w:type="dxa" w:w="2608"/>
          </w:tcPr>
          <w:p>
            <w:r/>
            <w:r>
              <w:rPr>
                <w:b/>
              </w:rPr>
              <w:t>So what did they do?</w:t>
            </w:r>
          </w:p>
          <w:p>
            <w:r>
              <w:rPr>
                <w:color w:val="5A5A5A"/>
                <w:sz w:val="19"/>
              </w:rPr>
              <w:t>那他们怎么办？</w:t>
            </w:r>
          </w:p>
        </w:tc>
        <w:tc>
          <w:tcPr>
            <w:tcW w:type="dxa" w:w="2835"/>
          </w:tcPr>
          <w:p>
            <w:r>
              <w:t>动作：同框时转头看着 B 问，问完看回镜头；说得很短、很快。</w:t>
              <w:br/>
              <w:t>表情和眼神：真心好奇，等答案。</w:t>
            </w:r>
          </w:p>
        </w:tc>
        <w:tc>
          <w:tcPr>
            <w:tcW w:type="dxa" w:w="1587"/>
          </w:tcPr>
          <w:p>
            <w:r>
              <w:t>听朋友讲故事讲到一半，忍不住问"然后呢？"。</w:t>
            </w:r>
          </w:p>
        </w:tc>
        <w:tc>
          <w:tcPr>
            <w:tcW w:type="dxa" w:w="2721"/>
          </w:tcPr>
          <w:p>
            <w:r>
              <w:t>一个大问号，旁边是那条乱跳的低置信度尾巴的小缩略图。</w:t>
              <w:br/>
              <w:t>出现时机：开口即出现</w:t>
            </w:r>
          </w:p>
        </w:tc>
      </w:tr>
      <w:tr>
        <w:tc>
          <w:tcPr>
            <w:tcW w:type="dxa" w:w="850"/>
          </w:tcPr>
          <w:p>
            <w:r>
              <w:t>4-05</w:t>
              <w:br/>
              <w:t>B</w:t>
            </w:r>
          </w:p>
        </w:tc>
        <w:tc>
          <w:tcPr>
            <w:tcW w:type="dxa" w:w="2608"/>
          </w:tcPr>
          <w:p>
            <w:r/>
            <w:r>
              <w:rPr>
                <w:b/>
              </w:rPr>
              <w:t>They cut the tail off. The AI made the guess. A human caught the problem.</w:t>
            </w:r>
          </w:p>
          <w:p>
            <w:r>
              <w:rPr>
                <w:color w:val="5A5A5A"/>
                <w:sz w:val="19"/>
              </w:rPr>
              <w:t>把尾巴剪掉。AI负责猜，人负责发现问题。</w:t>
            </w:r>
          </w:p>
        </w:tc>
        <w:tc>
          <w:tcPr>
            <w:tcW w:type="dxa" w:w="2835"/>
          </w:tcPr>
          <w:p>
            <w:r>
              <w:t>动作：【道具】一张纸条和剪刀：说 "They cut the tail off" 时咔嚓剪下纸条一端，让它掉在桌上（没有剪刀就用两根手指比剪刀）。后两句一句一顿。</w:t>
              <w:br/>
              <w:t>表情和眼神：肯定，有点得意：人还是要把关。</w:t>
            </w:r>
          </w:p>
        </w:tc>
        <w:tc>
          <w:tcPr>
            <w:tcW w:type="dxa" w:w="1587"/>
          </w:tcPr>
          <w:p>
            <w:r>
              <w:t>朋友讲到"关键是这一下"时的得意。</w:t>
            </w:r>
          </w:p>
        </w:tc>
        <w:tc>
          <w:tcPr>
            <w:tcW w:type="dxa" w:w="2721"/>
          </w:tcPr>
          <w:p>
            <w:r>
              <w:t>手绘剪刀从画框边剪过，尾巴掉下去；然后两行字：「AI: guessed」打勾，「Human: checked」打勾。</w:t>
              <w:br/>
              <w:t>出现时机："cut the tail off" 剪刀剪下，后两句依次打勾</w:t>
            </w:r>
          </w:p>
        </w:tc>
      </w:tr>
      <w:tr>
        <w:tc>
          <w:tcPr>
            <w:tcW w:type="dxa" w:w="850"/>
          </w:tcPr>
          <w:p>
            <w:r>
              <w:t>4-08</w:t>
              <w:br/>
              <w:t>A</w:t>
            </w:r>
          </w:p>
        </w:tc>
        <w:tc>
          <w:tcPr>
            <w:tcW w:type="dxa" w:w="2608"/>
          </w:tcPr>
          <w:p>
            <w:r/>
            <w:r>
              <w:rPr>
                <w:b/>
              </w:rPr>
              <w:t>AI didn't replace the scientists. It ran their trial and error inside a computer, at light speed.</w:t>
            </w:r>
          </w:p>
          <w:p>
            <w:r>
              <w:rPr>
                <w:color w:val="5A5A5A"/>
                <w:sz w:val="19"/>
              </w:rPr>
              <w:t>AI没有取代科学家。它把科学家的反复试错，搬进电脑，用光速去跑。</w:t>
            </w:r>
          </w:p>
        </w:tc>
        <w:tc>
          <w:tcPr>
            <w:tcW w:type="dxa" w:w="2835"/>
          </w:tcPr>
          <w:p>
            <w:r>
              <w:t>动作：前半句坐稳；说 "at light speed" 时一只手从桌面上方快速往外一扬。【后期】手扬出去的方向拖出一道青色光迹。</w:t>
              <w:br/>
              <w:t>表情和眼神：全片核心句：真诚、有点兴奋，眼睛有光。</w:t>
            </w:r>
          </w:p>
        </w:tc>
        <w:tc>
          <w:tcPr>
            <w:tcW w:type="dxa" w:w="1587"/>
          </w:tcPr>
          <w:p>
            <w:r>
              <w:t>跟朋友分享你最近搞懂的一件很酷的事。</w:t>
            </w:r>
          </w:p>
        </w:tc>
        <w:tc>
          <w:tcPr>
            <w:tcW w:type="dxa" w:w="2721"/>
          </w:tcPr>
          <w:p>
            <w:r>
              <w:t>一个循环图标「想 → 做 → 测 → 改」，说到 "light speed" 时循环飞快转起来，拖出电青色光迹。</w:t>
              <w:br/>
              <w:t>出现时机："trial and error" 出循环，"light speed" 加速</w:t>
            </w:r>
          </w:p>
        </w:tc>
      </w:tr>
      <w:tr>
        <w:tc>
          <w:tcPr>
            <w:tcW w:type="dxa" w:w="850"/>
          </w:tcPr>
          <w:p>
            <w:r>
              <w:t>4-11</w:t>
              <w:br/>
              <w:t>D</w:t>
            </w:r>
          </w:p>
        </w:tc>
        <w:tc>
          <w:tcPr>
            <w:tcW w:type="dxa" w:w="2608"/>
          </w:tcPr>
          <w:p>
            <w:r/>
            <w:r>
              <w:rPr>
                <w:b/>
              </w:rPr>
              <w:t>Wait. So the computer picked the winners?</w:t>
            </w:r>
          </w:p>
          <w:p>
            <w:r>
              <w:rPr>
                <w:color w:val="5A5A5A"/>
                <w:sz w:val="19"/>
              </w:rPr>
              <w:t>等一下，所以是电脑选出了赢家？</w:t>
            </w:r>
          </w:p>
        </w:tc>
        <w:tc>
          <w:tcPr>
            <w:tcW w:type="dxa" w:w="2835"/>
          </w:tcPr>
          <w:p>
            <w:r>
              <w:t>动作：同框时转向 A，一只手举起，掌心朝前，眉毛挑高。</w:t>
              <w:br/>
              <w:t>表情和眼神：惊讶、半信半疑。</w:t>
            </w:r>
          </w:p>
        </w:tc>
        <w:tc>
          <w:tcPr>
            <w:tcW w:type="dxa" w:w="1587"/>
          </w:tcPr>
          <w:p>
            <w:r>
              <w:t>听到离谱消息时那句"等一下，所以……？"。</w:t>
            </w:r>
          </w:p>
        </w:tc>
        <w:tc>
          <w:tcPr>
            <w:tcW w:type="dxa" w:w="2721"/>
          </w:tcPr>
          <w:p>
            <w:r>
              <w:t>一个奖杯图标在电脑屏幕上，后面一个问号。</w:t>
              <w:br/>
              <w:t>出现时机：开口即出现</w:t>
            </w:r>
          </w:p>
        </w:tc>
      </w:tr>
      <w:tr>
        <w:tc>
          <w:tcPr>
            <w:tcW w:type="dxa" w:w="850"/>
          </w:tcPr>
          <w:p>
            <w:r>
              <w:t>4-12</w:t>
              <w:br/>
              <w:t>A</w:t>
            </w:r>
          </w:p>
        </w:tc>
        <w:tc>
          <w:tcPr>
            <w:tcW w:type="dxa" w:w="2608"/>
          </w:tcPr>
          <w:p>
            <w:r/>
            <w:r>
              <w:rPr>
                <w:b/>
              </w:rPr>
              <w:t>Not quite. A docking score is a clue, not proof. Only the lab can tell.</w:t>
            </w:r>
          </w:p>
          <w:p>
            <w:r>
              <w:rPr>
                <w:color w:val="5A5A5A"/>
                <w:sz w:val="19"/>
              </w:rPr>
              <w:t>不完全是。对接分数只是线索，不是证明。只有实验室能给答案。</w:t>
            </w:r>
          </w:p>
        </w:tc>
        <w:tc>
          <w:tcPr>
            <w:tcW w:type="dxa" w:w="2835"/>
          </w:tcPr>
          <w:p>
            <w:r>
              <w:t>动作：先看着 D 笑着摇头说 "Not quite"；后两句转向镜头，一只手轻轻往下压，像在说"别急"。</w:t>
              <w:br/>
              <w:t>表情和眼神：冷静、清醒，像在纠正朋友但不扫兴。</w:t>
            </w:r>
          </w:p>
        </w:tc>
        <w:tc>
          <w:tcPr>
            <w:tcW w:type="dxa" w:w="1587"/>
          </w:tcPr>
          <w:p>
            <w:r>
              <w:t>学霸跟你说"这个还不能这么下结论"。</w:t>
            </w:r>
          </w:p>
        </w:tc>
        <w:tc>
          <w:tcPr>
            <w:tcW w:type="dxa" w:w="2721"/>
          </w:tcPr>
          <w:p>
            <w:r>
              <w:t>奖杯被划掉；换成两个标签：「docking score = clue」（电青虚线框）和「lab test = proof」（酸黄实测章）。</w:t>
              <w:br/>
              <w:t>出现时机："clue, not proof" 时出两个标签</w:t>
            </w:r>
          </w:p>
        </w:tc>
      </w:tr>
      <w:tr>
        <w:tc>
          <w:tcPr>
            <w:tcW w:type="dxa" w:w="850"/>
          </w:tcPr>
          <w:p>
            <w:r>
              <w:t>5-02</w:t>
              <w:br/>
              <w:t>C</w:t>
            </w:r>
          </w:p>
        </w:tc>
        <w:tc>
          <w:tcPr>
            <w:tcW w:type="dxa" w:w="2608"/>
          </w:tcPr>
          <w:p>
            <w:r/>
            <w:r>
              <w:rPr>
                <w:b/>
              </w:rPr>
              <w:t>Six of them barely held on. But one stood out. Its name? 001.</w:t>
            </w:r>
          </w:p>
          <w:p>
            <w:r>
              <w:rPr>
                <w:color w:val="5A5A5A"/>
                <w:sz w:val="19"/>
              </w:rPr>
              <w:t>其中六个几乎抓不住。但有一个脱颖而出。它的名字？001。</w:t>
            </w:r>
          </w:p>
        </w:tc>
        <w:tc>
          <w:tcPr>
            <w:tcW w:type="dxa" w:w="2835"/>
          </w:tcPr>
          <w:p>
            <w:r>
              <w:t>动作：【道具】提前在 A4 纸上写好大大的"001"，扣在桌上。说 "Six of them barely held on" 时轻轻摇头；"But one stood out" 停一下；"Its name?" 停一拍，把纸翻过来举到脸旁边说 "001"。</w:t>
              <w:br/>
              <w:t>表情和眼神：从失望到惊喜。</w:t>
            </w:r>
          </w:p>
        </w:tc>
        <w:tc>
          <w:tcPr>
            <w:tcW w:type="dxa" w:w="1587"/>
          </w:tcPr>
          <w:p>
            <w:r>
              <w:t>抽奖时翻开最后一张卡片。</w:t>
            </w:r>
          </w:p>
        </w:tc>
        <w:tc>
          <w:tcPr>
            <w:tcW w:type="dxa" w:w="2721"/>
          </w:tcPr>
          <w:p>
            <w:r>
              <w:t>七个手绘分子缩略图排成一排，六个变灰，最后一个放大发光，标签「001」。</w:t>
              <w:br/>
              <w:t>出现时机："six" 六个变灰，"001" 放大</w:t>
            </w:r>
          </w:p>
        </w:tc>
      </w:tr>
      <w:tr>
        <w:tc>
          <w:tcPr>
            <w:tcW w:type="dxa" w:w="850"/>
          </w:tcPr>
          <w:p>
            <w:r>
              <w:t>5-05</w:t>
              <w:br/>
              <w:t>C</w:t>
            </w:r>
          </w:p>
        </w:tc>
        <w:tc>
          <w:tcPr>
            <w:tcW w:type="dxa" w:w="2608"/>
          </w:tcPr>
          <w:p>
            <w:r/>
            <w:r>
              <w:rPr>
                <w:b/>
              </w:rPr>
              <w:t>The key went into the lock. But it barely turned.</w:t>
            </w:r>
          </w:p>
          <w:p>
            <w:r>
              <w:rPr>
                <w:color w:val="5A5A5A"/>
                <w:sz w:val="19"/>
              </w:rPr>
              <w:t>钥匙插进去了，但几乎转不动。</w:t>
            </w:r>
          </w:p>
        </w:tc>
        <w:tc>
          <w:tcPr>
            <w:tcW w:type="dxa" w:w="2835"/>
          </w:tcPr>
          <w:p>
            <w:r>
              <w:t>动作：【道具】手里拿钥匙，在面前做插进去、拧的动作，拧到一半停住、抖一下。说完放下手，低下视线，停两秒再抬头。【后期】钥匙周围画出墨线锁。</w:t>
              <w:br/>
              <w:t>表情和眼神：全片最低的一刻：失落、安静，不要演得太夸张。</w:t>
            </w:r>
          </w:p>
        </w:tc>
        <w:tc>
          <w:tcPr>
            <w:tcW w:type="dxa" w:w="1587"/>
          </w:tcPr>
          <w:p>
            <w:r>
              <w:t>考试差一分没过时的那种安静。</w:t>
            </w:r>
          </w:p>
        </w:tc>
        <w:tc>
          <w:tcPr>
            <w:tcW w:type="dxa" w:w="2721"/>
          </w:tcPr>
          <w:p>
            <w:r>
              <w:t>钥匙插在锁里，想转、抖了两下、转不动；旁边酸黄实测章「IC50 &gt; 6 µM」。</w:t>
              <w:br/>
              <w:t>出现时机："barely turned" 时钥匙抖</w:t>
            </w:r>
          </w:p>
        </w:tc>
      </w:tr>
      <w:tr>
        <w:tc>
          <w:tcPr>
            <w:tcW w:type="dxa" w:w="850"/>
          </w:tcPr>
          <w:p>
            <w:r>
              <w:t>5-06</w:t>
              <w:br/>
              <w:t>B</w:t>
            </w:r>
          </w:p>
        </w:tc>
        <w:tc>
          <w:tcPr>
            <w:tcW w:type="dxa" w:w="2608"/>
          </w:tcPr>
          <w:p>
            <w:r/>
            <w:r>
              <w:rPr>
                <w:b/>
              </w:rPr>
              <w:t>So was that it? Back to square one?</w:t>
            </w:r>
          </w:p>
          <w:p>
            <w:r>
              <w:rPr>
                <w:color w:val="5A5A5A"/>
                <w:sz w:val="19"/>
              </w:rPr>
              <w:t>所以就这样了？一切从头再来？</w:t>
            </w:r>
          </w:p>
        </w:tc>
        <w:tc>
          <w:tcPr>
            <w:tcW w:type="dxa" w:w="2835"/>
          </w:tcPr>
          <w:p>
            <w:r>
              <w:t>动作：同框时看着 C，轻声问；"Back to square one?" 稍微抬一下眉。</w:t>
              <w:br/>
              <w:t>表情和眼神：担心、替她着急。</w:t>
            </w:r>
          </w:p>
        </w:tc>
        <w:tc>
          <w:tcPr>
            <w:tcW w:type="dxa" w:w="1587"/>
          </w:tcPr>
          <w:p>
            <w:r>
              <w:t>朋友输了比赛后小声问"就这样了？"。</w:t>
            </w:r>
          </w:p>
        </w:tc>
        <w:tc>
          <w:tcPr>
            <w:tcW w:type="dxa" w:w="2721"/>
          </w:tcPr>
          <w:p>
            <w:r>
              <w:t>一个棋盘格，棋子被推回起点，旁边问号。</w:t>
              <w:br/>
              <w:t>出现时机："back to square one" 时棋子退回</w:t>
            </w:r>
          </w:p>
        </w:tc>
      </w:tr>
      <w:tr>
        <w:tc>
          <w:tcPr>
            <w:tcW w:type="dxa" w:w="850"/>
          </w:tcPr>
          <w:p>
            <w:r>
              <w:t>5-09</w:t>
              <w:br/>
              <w:t>C</w:t>
            </w:r>
          </w:p>
        </w:tc>
        <w:tc>
          <w:tcPr>
            <w:tcW w:type="dxa" w:w="2608"/>
          </w:tcPr>
          <w:p>
            <w:r/>
            <w:r>
              <w:rPr>
                <w:b/>
              </w:rPr>
              <w:t>This time, the key turned.</w:t>
            </w:r>
          </w:p>
          <w:p>
            <w:r>
              <w:rPr>
                <w:color w:val="5A5A5A"/>
                <w:sz w:val="19"/>
              </w:rPr>
              <w:t>这一次，钥匙转动了。</w:t>
            </w:r>
          </w:p>
        </w:tc>
        <w:tc>
          <w:tcPr>
            <w:tcW w:type="dxa" w:w="2835"/>
          </w:tcPr>
          <w:p>
            <w:r>
              <w:t>动作：【道具】同一把钥匙。先停一拍（不说话、看镜头），然后把钥匙干脆地拧到底，说出这句；说完可以笑。【后期】墨线锁亮起来。</w:t>
              <w:br/>
              <w:t>表情和眼神：全片最高的一刻：释放、开心，但克制。</w:t>
            </w:r>
          </w:p>
        </w:tc>
        <w:tc>
          <w:tcPr>
            <w:tcW w:type="dxa" w:w="1587"/>
          </w:tcPr>
          <w:p>
            <w:r>
              <w:t>收到好消息时忍住不叫出来、只是笑。</w:t>
            </w:r>
          </w:p>
        </w:tc>
        <w:tc>
          <w:tcPr>
            <w:tcW w:type="dxa" w:w="2721"/>
          </w:tcPr>
          <w:p>
            <w:r>
              <w:t>钥匙完整转动 90°，锁亮起来；旁边酸黄实测章「IC50 33.4 nM」，上方灰色小字「001: &gt; 6,000 nM」做对比。</w:t>
              <w:br/>
              <w:t>出现时机：停一拍后、说 "turned" 时钥匙转动</w:t>
            </w:r>
          </w:p>
        </w:tc>
      </w:tr>
      <w:tr>
        <w:tc>
          <w:tcPr>
            <w:tcW w:type="dxa" w:w="850"/>
          </w:tcPr>
          <w:p>
            <w:r>
              <w:t>6-04</w:t>
              <w:br/>
              <w:t>D</w:t>
            </w:r>
          </w:p>
        </w:tc>
        <w:tc>
          <w:tcPr>
            <w:tcW w:type="dxa" w:w="2608"/>
          </w:tcPr>
          <w:p>
            <w:r/>
            <w:r>
              <w:rPr>
                <w:b/>
              </w:rPr>
              <w:t>Millions of compounds screened before. Here? Thirteen made.</w:t>
            </w:r>
          </w:p>
          <w:p>
            <w:r>
              <w:rPr>
                <w:color w:val="5A5A5A"/>
                <w:sz w:val="19"/>
              </w:rPr>
              <w:t>以前要筛几百万个化合物。这里？只做了十三个。</w:t>
            </w:r>
          </w:p>
        </w:tc>
        <w:tc>
          <w:tcPr>
            <w:tcW w:type="dxa" w:w="2835"/>
          </w:tcPr>
          <w:p>
            <w:r>
              <w:t>动作：说 "Millions" 时双手在桌面上方张得很开；"Here?" 停一拍；"Thirteen made" 双手收拢成捧着一点点东西。【后期】手里是 13 个小点。</w:t>
              <w:br/>
              <w:t>表情和眼神：有力，带点得意，让反差落地。</w:t>
            </w:r>
          </w:p>
        </w:tc>
        <w:tc>
          <w:tcPr>
            <w:tcW w:type="dxa" w:w="1587"/>
          </w:tcPr>
          <w:p>
            <w:r>
              <w:t>跟朋友比划"以前要这——么多，现在就这么点"。</w:t>
            </w:r>
          </w:p>
        </w:tc>
        <w:tc>
          <w:tcPr>
            <w:tcW w:type="dxa" w:w="2721"/>
          </w:tcPr>
          <w:p>
            <w:r>
              <w:t>一大片密密麻麻的点（代表几百万个化合物），一下子收缩成 13 个点。</w:t>
              <w:br/>
              <w:t>出现时机："Millions" 出大片点，"Thirteen" 收缩</w:t>
            </w:r>
          </w:p>
        </w:tc>
      </w:tr>
      <w:tr>
        <w:tc>
          <w:tcPr>
            <w:tcW w:type="dxa" w:w="850"/>
          </w:tcPr>
          <w:p>
            <w:r>
              <w:t>6-05</w:t>
              <w:br/>
              <w:t>B</w:t>
            </w:r>
          </w:p>
        </w:tc>
        <w:tc>
          <w:tcPr>
            <w:tcW w:type="dxa" w:w="2608"/>
          </w:tcPr>
          <w:p>
            <w:r/>
            <w:r>
              <w:rPr>
                <w:b/>
              </w:rPr>
              <w:t>Thirteen. That's honestly wild.</w:t>
            </w:r>
          </w:p>
          <w:p>
            <w:r>
              <w:rPr>
                <w:color w:val="5A5A5A"/>
                <w:sz w:val="19"/>
              </w:rPr>
              <w:t>十三个。说实话，这太夸张了。</w:t>
            </w:r>
          </w:p>
        </w:tc>
        <w:tc>
          <w:tcPr>
            <w:tcW w:type="dxa" w:w="2835"/>
          </w:tcPr>
          <w:p>
            <w:r>
              <w:t>动作：同框时听 D 说完，先短促地笑一声，看看 D，再摇头说出来。</w:t>
              <w:br/>
              <w:t>表情和眼神：真心觉得不可思议。</w:t>
            </w:r>
          </w:p>
        </w:tc>
        <w:tc>
          <w:tcPr>
            <w:tcW w:type="dxa" w:w="1587"/>
          </w:tcPr>
          <w:p>
            <w:r>
              <w:t>朋友看到惊人数据时那句"这也太夸张了吧"。</w:t>
            </w:r>
          </w:p>
        </w:tc>
        <w:tc>
          <w:tcPr>
            <w:tcW w:type="dxa" w:w="2721"/>
          </w:tcPr>
          <w:p>
            <w:r>
              <w:t>「13」这个数字放大、加粗，周围炸出几条手绘冲击线。</w:t>
              <w:br/>
              <w:t>出现时机："Thirteen" 时砸出</w:t>
            </w:r>
          </w:p>
        </w:tc>
      </w:tr>
      <w:tr>
        <w:tc>
          <w:tcPr>
            <w:tcW w:type="dxa" w:w="850"/>
          </w:tcPr>
          <w:p>
            <w:r>
              <w:t>6-12</w:t>
              <w:br/>
              <w:t>B</w:t>
            </w:r>
          </w:p>
        </w:tc>
        <w:tc>
          <w:tcPr>
            <w:tcW w:type="dxa" w:w="2608"/>
          </w:tcPr>
          <w:p>
            <w:r/>
            <w:r>
              <w:rPr>
                <w:b/>
              </w:rPr>
              <w:t>048 is at the very start of the road. But for this case, that start took weeks, not years.</w:t>
            </w:r>
          </w:p>
          <w:p>
            <w:r>
              <w:rPr>
                <w:color w:val="5A5A5A"/>
                <w:sz w:val="19"/>
              </w:rPr>
              <w:t>048还在这条路的最起点。但在这个案例里，走完这段起点只用了几个星期，不是几年。</w:t>
            </w:r>
          </w:p>
        </w:tc>
        <w:tc>
          <w:tcPr>
            <w:tcW w:type="dxa" w:w="2835"/>
          </w:tcPr>
          <w:p>
            <w:r>
              <w:t>动作：坐稳，说 "weeks, not years" 时轻轻点头加重。</w:t>
              <w:br/>
              <w:t>表情和眼神：平静的自信。</w:t>
            </w:r>
          </w:p>
        </w:tc>
        <w:tc>
          <w:tcPr>
            <w:tcW w:type="dxa" w:w="1587"/>
          </w:tcPr>
          <w:p>
            <w:r>
              <w:t>小组汇报最后一页的结论。</w:t>
            </w:r>
          </w:p>
        </w:tc>
        <w:tc>
          <w:tcPr>
            <w:tcW w:type="dxa" w:w="2721"/>
          </w:tcPr>
          <w:p>
            <w:r>
              <w:t>药物之路路线图，048 的小标签停在起点附近；起点上方一个小日历「weeks」，远处写「years」划掉。</w:t>
              <w:br/>
              <w:t>出现时机："start of the road" 出路线图，"weeks, not years" 出日历</w:t>
            </w:r>
          </w:p>
        </w:tc>
      </w:tr>
      <w:tr>
        <w:tc>
          <w:tcPr>
            <w:tcW w:type="dxa" w:w="850"/>
          </w:tcPr>
          <w:p>
            <w:r>
              <w:t>7-01</w:t>
              <w:br/>
              <w:t>A</w:t>
            </w:r>
          </w:p>
        </w:tc>
        <w:tc>
          <w:tcPr>
            <w:tcW w:type="dxa" w:w="2608"/>
          </w:tcPr>
          <w:p>
            <w:r/>
            <w:r>
              <w:rPr>
                <w:b/>
              </w:rPr>
              <w:t>So, what should happen next? We'd suggest three things.</w:t>
            </w:r>
          </w:p>
          <w:p>
            <w:r>
              <w:rPr>
                <w:color w:val="5A5A5A"/>
                <w:sz w:val="19"/>
              </w:rPr>
              <w:t>那接下来应该做什么？我们有三个建议。</w:t>
            </w:r>
          </w:p>
        </w:tc>
        <w:tc>
          <w:tcPr>
            <w:tcW w:type="dxa" w:w="2835"/>
          </w:tcPr>
          <w:p>
            <w:r>
              <w:t>动作：【道具】面前笔记本。说 "three things" 时竖起三根手指，或在本子上写 1、2、3。</w:t>
              <w:br/>
              <w:t>表情和眼神：往前看，语气上扬。</w:t>
            </w:r>
          </w:p>
        </w:tc>
        <w:tc>
          <w:tcPr>
            <w:tcW w:type="dxa" w:w="1587"/>
          </w:tcPr>
          <w:p>
            <w:r>
              <w:t>和组员定下周计划。</w:t>
            </w:r>
          </w:p>
        </w:tc>
        <w:tc>
          <w:tcPr>
            <w:tcW w:type="dxa" w:w="2721"/>
          </w:tcPr>
          <w:p>
            <w:r>
              <w:t>手写数字 1、2、3 依次出现，像清单。</w:t>
              <w:br/>
              <w:t>出现时机："three things" 时依次写出</w:t>
            </w:r>
          </w:p>
        </w:tc>
      </w:tr>
      <w:tr>
        <w:tc>
          <w:tcPr>
            <w:tcW w:type="dxa" w:w="850"/>
          </w:tcPr>
          <w:p>
            <w:r>
              <w:t>8-01</w:t>
              <w:br/>
              <w:t>C</w:t>
            </w:r>
          </w:p>
        </w:tc>
        <w:tc>
          <w:tcPr>
            <w:tcW w:type="dxa" w:w="2608"/>
          </w:tcPr>
          <w:p>
            <w:r/>
            <w:r>
              <w:rPr>
                <w:b/>
              </w:rPr>
              <w:t>So, back to where we started.</w:t>
            </w:r>
          </w:p>
          <w:p>
            <w:r>
              <w:rPr>
                <w:color w:val="5A5A5A"/>
                <w:sz w:val="19"/>
              </w:rPr>
              <w:t>那么，回到我们出发的地方。</w:t>
            </w:r>
          </w:p>
        </w:tc>
        <w:tc>
          <w:tcPr>
            <w:tcW w:type="dxa" w:w="2835"/>
          </w:tcPr>
          <w:p>
            <w:r>
              <w:t>动作：把手里的东西放下，双手放桌上，深吸一口气，看镜头。</w:t>
              <w:br/>
              <w:t>表情和眼神：郑重、平静，带一点期待。</w:t>
            </w:r>
          </w:p>
        </w:tc>
        <w:tc>
          <w:tcPr>
            <w:tcW w:type="dxa" w:w="1587"/>
          </w:tcPr>
          <w:p>
            <w:r>
              <w:t>聊了很久之后说"好，说回正题"。</w:t>
            </w:r>
          </w:p>
        </w:tc>
        <w:tc>
          <w:tcPr>
            <w:tcW w:type="dxa" w:w="2721"/>
          </w:tcPr>
          <w:p>
            <w:r>
              <w:t>片头的那个大问号回来，从画面边缘滑进来。</w:t>
              <w:br/>
              <w:t>出现时机：开口即出现</w:t>
            </w:r>
          </w:p>
        </w:tc>
      </w:tr>
      <w:tr>
        <w:tc>
          <w:tcPr>
            <w:tcW w:type="dxa" w:w="850"/>
          </w:tcPr>
          <w:p>
            <w:r>
              <w:t>8-04</w:t>
              <w:br/>
              <w:t>C</w:t>
            </w:r>
          </w:p>
        </w:tc>
        <w:tc>
          <w:tcPr>
            <w:tcW w:type="dxa" w:w="2608"/>
          </w:tcPr>
          <w:p>
            <w:r/>
            <w:r>
              <w:rPr>
                <w:b/>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835"/>
          </w:tcPr>
          <w:p>
            <w:r>
              <w:t>动作：几乎不动；比其他句多停一拍再开口，三句话之间各停半拍。</w:t>
              <w:br/>
              <w:t>表情和眼神：真诚、平静，不是道歉，是诚实。</w:t>
            </w:r>
          </w:p>
        </w:tc>
        <w:tc>
          <w:tcPr>
            <w:tcW w:type="dxa" w:w="1587"/>
          </w:tcPr>
          <w:p>
            <w:r>
              <w:t>跟家人认真解释"现在能做到哪一步"。</w:t>
            </w:r>
          </w:p>
        </w:tc>
        <w:tc>
          <w:tcPr>
            <w:tcW w:type="dxa" w:w="2721"/>
          </w:tcPr>
          <w:p>
            <w:r>
              <w:t>三行字依次出现，每行一个小图标：细胞 ✓ / 人 「not yet」 / 电脑 → 实验（箭头）。</w:t>
              <w:br/>
              <w:t>出现时机：每句话出一行</w:t>
            </w:r>
          </w:p>
        </w:tc>
      </w:tr>
      <w:tr>
        <w:tc>
          <w:tcPr>
            <w:tcW w:type="dxa" w:w="850"/>
          </w:tcPr>
          <w:p>
            <w:r>
              <w:t>8-05</w:t>
              <w:br/>
              <w:t>B</w:t>
            </w:r>
          </w:p>
        </w:tc>
        <w:tc>
          <w:tcPr>
            <w:tcW w:type="dxa" w:w="2608"/>
          </w:tcPr>
          <w:p>
            <w:r/>
            <w:r>
              <w:rPr>
                <w:b/>
              </w:rPr>
              <w:t>So next time you see a headline like 'AI discovers a cancer drug'...</w:t>
            </w:r>
          </w:p>
          <w:p>
            <w:r>
              <w:rPr>
                <w:color w:val="5A5A5A"/>
                <w:sz w:val="19"/>
              </w:rPr>
              <w:t>所以，下次你看到“AI发现抗癌新药”这样的标题……</w:t>
            </w:r>
          </w:p>
        </w:tc>
        <w:tc>
          <w:tcPr>
            <w:tcW w:type="dxa" w:w="2835"/>
          </w:tcPr>
          <w:p>
            <w:r>
              <w:t>动作：【道具】拿起自己的手机，屏幕朝镜头举到脸旁边（屏幕随便亮着什么都行）；眉毛挑一下。【后期】屏幕换成墨线新闻标题。</w:t>
              <w:br/>
              <w:t>表情和眼神：略带调侃，像在提醒朋友。</w:t>
            </w:r>
          </w:p>
        </w:tc>
        <w:tc>
          <w:tcPr>
            <w:tcW w:type="dxa" w:w="1587"/>
          </w:tcPr>
          <w:p>
            <w:r>
              <w:t>朋友把手机怼到你面前"你看这个标题"。</w:t>
            </w:r>
          </w:p>
        </w:tc>
        <w:tc>
          <w:tcPr>
            <w:tcW w:type="dxa" w:w="2721"/>
          </w:tcPr>
          <w:p>
            <w:r>
              <w:t>一部手绘手机，屏幕上是一个空白的新闻标题条（不放任何真实媒体的标志），标题字是「AI discovers a cancer drug」。</w:t>
              <w:br/>
              <w:t>出现时机："headline" 时手机滑入</w:t>
            </w:r>
          </w:p>
        </w:tc>
      </w:tr>
      <w:tr>
        <w:tc>
          <w:tcPr>
            <w:tcW w:type="dxa" w:w="850"/>
          </w:tcPr>
          <w:p>
            <w:r>
              <w:t>8-06</w:t>
              <w:br/>
              <w:t>D</w:t>
            </w:r>
          </w:p>
        </w:tc>
        <w:tc>
          <w:tcPr>
            <w:tcW w:type="dxa" w:w="2608"/>
          </w:tcPr>
          <w:p>
            <w:r/>
            <w:r>
              <w:rPr>
                <w:b/>
              </w:rPr>
              <w:t>...ask where it really is on the road: computer, protein, cells, animals, or patients?</w:t>
            </w:r>
          </w:p>
          <w:p>
            <w:r>
              <w:rPr>
                <w:color w:val="5A5A5A"/>
                <w:sz w:val="19"/>
              </w:rPr>
              <w:t>……问一问，它到底走到了路上的哪一站：电脑、蛋白、细胞、动物，还是病人？</w:t>
            </w:r>
          </w:p>
        </w:tc>
        <w:tc>
          <w:tcPr>
            <w:tcW w:type="dxa" w:w="2835"/>
          </w:tcPr>
          <w:p>
            <w:r>
              <w:t>动作：同框时接 B 的话，手指在桌面上方从左到右点五下，对应 computer, protein, cells, animals, patients。【后期】手指点到的地方依次亮起一站。</w:t>
              <w:br/>
              <w:t>表情和眼神：像在教朋友一个小技巧，友好。</w:t>
            </w:r>
          </w:p>
        </w:tc>
        <w:tc>
          <w:tcPr>
            <w:tcW w:type="dxa" w:w="1587"/>
          </w:tcPr>
          <w:p>
            <w:r>
              <w:t>同学给你讲题时一项项点过去。</w:t>
            </w:r>
          </w:p>
        </w:tc>
        <w:tc>
          <w:tcPr>
            <w:tcW w:type="dxa" w:w="2721"/>
          </w:tcPr>
          <w:p>
            <w:r>
              <w:t>药物之路的五站横向排开：computer / protein / cells / animals / patients，跟着念的速度一站站点亮。</w:t>
              <w:br/>
              <w:t>出现时机：每说一个词亮一站</w:t>
            </w:r>
          </w:p>
        </w:tc>
      </w:tr>
      <w:tr>
        <w:tc>
          <w:tcPr>
            <w:tcW w:type="dxa" w:w="850"/>
          </w:tcPr>
          <w:p>
            <w:r>
              <w:t>8-07</w:t>
              <w:br/>
              <w:t>A</w:t>
            </w:r>
          </w:p>
        </w:tc>
        <w:tc>
          <w:tcPr>
            <w:tcW w:type="dxa" w:w="2608"/>
          </w:tcPr>
          <w:p>
            <w:r/>
            <w:r>
              <w:rPr>
                <w:b/>
              </w:rPr>
              <w:t>AI didn't replace the scientists. It gave them trial and error at light speed. Thanks for watching.</w:t>
            </w:r>
          </w:p>
          <w:p>
            <w:r>
              <w:rPr>
                <w:color w:val="5A5A5A"/>
                <w:sz w:val="19"/>
              </w:rPr>
              <w:t>AI没有取代科学家，而是给了他们光速的反复试错。谢谢收看。</w:t>
            </w:r>
          </w:p>
        </w:tc>
        <w:tc>
          <w:tcPr>
            <w:tcW w:type="dxa" w:w="2835"/>
          </w:tcPr>
          <w:p>
            <w:r>
              <w:t>动作：前两句坐稳、直视镜头；说 "Thanks for watching" 时放松，微笑点头。接着四个人一起入画（见同框说明），对镜头笑一下或挥手。</w:t>
              <w:br/>
              <w:t>表情和眼神：收得稳，最后一句要温暖。</w:t>
            </w:r>
          </w:p>
        </w:tc>
        <w:tc>
          <w:tcPr>
            <w:tcW w:type="dxa" w:w="1587"/>
          </w:tcPr>
          <w:p>
            <w:r>
              <w:t>视频结尾大家凑过来一起说拜拜。</w:t>
            </w:r>
          </w:p>
        </w:tc>
        <w:tc>
          <w:tcPr>
            <w:tcW w:type="dxa" w:w="2721"/>
          </w:tcPr>
          <w:p>
            <w:r>
              <w:t>全片的循环图标最后转一圈停下，变成一个勾；然后四张纸片开始往中间拼成 2×2。</w:t>
              <w:br/>
              <w:t>出现时机："Thanks for watching" 时开始拼合</w:t>
            </w:r>
          </w:p>
        </w:tc>
      </w:tr>
    </w:tbl>
    <w:p>
      <w:pPr>
        <w:pStyle w:val="Heading1"/>
      </w:pPr>
      <w:r>
        <w:rPr>
          <w:rFonts w:ascii="Calibri" w:hAnsi="Calibri" w:eastAsia="微软雅黑"/>
          <w:color w:val="000000"/>
        </w:rPr>
        <w:t>四个人的分工</w:t>
      </w:r>
    </w:p>
    <w:p>
      <w:r>
        <w:rPr>
          <w:b/>
          <w:i w:val="0"/>
        </w:rPr>
        <w:t>A · 开场人和向导</w:t>
      </w:r>
    </w:p>
    <w:p>
      <w:r>
        <w:t>开场抛出问题、讲研究问题和计划、讲"科学家的试错被搬进电脑"、讲对接，最后讲下一步和全片最后一句。</w:t>
      </w:r>
    </w:p>
    <w:p>
      <w:r>
        <w:rPr>
          <w:b/>
          <w:i w:val="0"/>
        </w:rPr>
        <w:t>B · AI 和方法讲解人</w:t>
      </w:r>
    </w:p>
    <w:p>
      <w:r>
        <w:t>讲 AlphaFold 怎么"打开灯"、尾巴为什么要剪掉、生成式设计的规则，以及成绩单里的部分对比。</w:t>
      </w:r>
    </w:p>
    <w:p>
      <w:r>
        <w:rPr>
          <w:b/>
          <w:i w:val="0"/>
        </w:rPr>
        <w:t>C · 结果主讲人（女声）</w:t>
      </w:r>
    </w:p>
    <w:p>
      <w:r>
        <w:t>全片的情绪中心：讲 001 脱颖而出、"钥匙几乎转不动"、第二轮"这一次钥匙转动了"、细胞实验，以及最后回答研究问题。</w:t>
      </w:r>
    </w:p>
    <w:p>
      <w:r>
        <w:rPr>
          <w:b/>
          <w:i w:val="0"/>
        </w:rPr>
        <w:t>D · 概念和判断讲解人</w:t>
      </w:r>
    </w:p>
    <w:p>
      <w:r>
        <w:t>讲锁和钥匙的比喻、为什么是 CDK20、"在黑暗里怎么配钥匙"，以及成绩单里"以前 vs 现在"的对比。</w:t>
      </w:r>
    </w:p>
    <w:p>
      <w:pPr>
        <w:pStyle w:val="Heading1"/>
      </w:pPr>
      <w:r>
        <w:rPr>
          <w:rFonts w:ascii="Calibri" w:hAnsi="Calibri" w:eastAsia="微软雅黑"/>
          <w:color w:val="000000"/>
        </w:rPr>
        <w:t>S1 · Hook: four a day · 00:00–02:21 · lead A　｜　开场</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W0</w:t>
              <w:br/>
              <w:t>00:00–00:02</w:t>
            </w:r>
          </w:p>
        </w:tc>
        <w:tc>
          <w:tcPr>
            <w:tcW w:type="dxa" w:w="1134"/>
          </w:tcPr>
          <w:p>
            <w:r>
              <w:t>纯音乐</w:t>
            </w:r>
          </w:p>
        </w:tc>
        <w:tc>
          <w:tcPr>
            <w:tcW w:type="dxa" w:w="5443"/>
          </w:tcPr>
          <w:p>
            <w:r>
              <w:t>（无人声）分镜 SQ01 冷开场：三下打击乐，三个大字依次砸出（文字按分镜）。（音乐：Opening hits (per storyboard)）</w:t>
            </w:r>
          </w:p>
        </w:tc>
        <w:tc>
          <w:tcPr>
            <w:tcW w:type="dxa" w:w="2608"/>
          </w:tcPr>
          <w:p>
            <w:r>
              <w:t>不说话，让音乐和画面走</w:t>
            </w:r>
          </w:p>
        </w:tc>
      </w:tr>
      <w:tr>
        <w:tc>
          <w:tcPr>
            <w:tcW w:type="dxa" w:w="1247"/>
          </w:tcPr>
          <w:p>
            <w:r>
              <w:t>1-01</w:t>
              <w:br/>
              <w:t>00:02–00:08</w:t>
            </w:r>
          </w:p>
        </w:tc>
        <w:tc>
          <w:tcPr>
            <w:tcW w:type="dxa" w:w="1134"/>
          </w:tcPr>
          <w:p>
            <w:r>
              <w:t>A · 出镜</w:t>
            </w:r>
          </w:p>
        </w:tc>
        <w:tc>
          <w:tcPr>
            <w:tcW w:type="dxa" w:w="5443"/>
          </w:tcPr>
          <w:p>
            <w:r/>
            <w:r>
              <w:rPr>
                <w:b/>
                <w:sz w:val="22"/>
              </w:rPr>
              <w:t>Every day in Hong Kong, about four people die of liver cancer.</w:t>
            </w:r>
          </w:p>
          <w:p>
            <w:r>
              <w:rPr>
                <w:color w:val="5A5A5A"/>
                <w:sz w:val="19"/>
              </w:rPr>
              <w:t>在香港，每天大约有四个人死于肝癌。</w:t>
            </w:r>
          </w:p>
        </w:tc>
        <w:tc>
          <w:tcPr>
            <w:tcW w:type="dxa" w:w="2608"/>
          </w:tcPr>
          <w:p>
            <w:r>
              <w:t>看镜头，像在对一个朋友说话；比画外音再慢一点</w:t>
              <w:br/>
              <w:t>约 6 秒（12 词，按每分钟 115 词）</w:t>
            </w:r>
          </w:p>
        </w:tc>
      </w:tr>
      <w:tr>
        <w:tc>
          <w:tcPr>
            <w:tcW w:type="dxa" w:w="1247"/>
          </w:tcPr>
          <w:p>
            <w:r>
              <w:t>1-02</w:t>
              <w:br/>
              <w:t>00:08–00:25</w:t>
            </w:r>
          </w:p>
        </w:tc>
        <w:tc>
          <w:tcPr>
            <w:tcW w:type="dxa" w:w="1134"/>
          </w:tcPr>
          <w:p>
            <w:r>
              <w:t>A · 画外音</w:t>
            </w:r>
          </w:p>
        </w:tc>
        <w:tc>
          <w:tcPr>
            <w:tcW w:type="dxa" w:w="5443"/>
          </w:tcPr>
          <w:p>
            <w:r/>
            <w:r>
              <w:rPr>
                <w:b w:val="0"/>
                <w:sz w:val="22"/>
              </w:rPr>
              <w:t>That's 1,412 people in 2022 alone. Here, it's one of the three deadliest cancers, alongside lung and colorectal. And it's not just us. Worldwide, it's the sixth most common cancer, and the third deadliest.</w:t>
            </w:r>
          </w:p>
          <w:p>
            <w:r>
              <w:rPr>
                <w:color w:val="5A5A5A"/>
                <w:sz w:val="19"/>
              </w:rPr>
              <w:t>光是2022年，就有1,412人。在香港，它是最致命的三种癌症之一，另外两种是肺癌和大肠癌。而且不只是香港：在全世界，它是第六常见、第三致命的癌症。</w:t>
            </w:r>
          </w:p>
        </w:tc>
        <w:tc>
          <w:tcPr>
            <w:tcW w:type="dxa" w:w="2608"/>
          </w:tcPr>
          <w:p>
            <w:r>
              <w:t>数字放慢、每个字咬清楚</w:t>
              <w:br/>
              <w:t>约 16 秒（34 词，按每分钟 130 词）</w:t>
            </w:r>
          </w:p>
        </w:tc>
      </w:tr>
      <w:tr>
        <w:tc>
          <w:tcPr>
            <w:tcW w:type="dxa" w:w="1247"/>
          </w:tcPr>
          <w:p>
            <w:r>
              <w:t>1-03</w:t>
              <w:br/>
              <w:t>00:25–00:31</w:t>
            </w:r>
          </w:p>
        </w:tc>
        <w:tc>
          <w:tcPr>
            <w:tcW w:type="dxa" w:w="1134"/>
          </w:tcPr>
          <w:p>
            <w:r>
              <w:t>A · 出镜</w:t>
            </w:r>
          </w:p>
        </w:tc>
        <w:tc>
          <w:tcPr>
            <w:tcW w:type="dxa" w:w="5443"/>
          </w:tcPr>
          <w:p>
            <w:r/>
            <w:r>
              <w:rPr>
                <w:b/>
                <w:sz w:val="22"/>
              </w:rPr>
              <w:t>Here's the thing. We already have medicines. Just not good enough ones.</w:t>
            </w:r>
          </w:p>
          <w:p>
            <w:r>
              <w:rPr>
                <w:color w:val="5A5A5A"/>
                <w:sz w:val="19"/>
              </w:rPr>
              <w:t>问题在于：药，我们是有的。只是还不够好。</w:t>
            </w:r>
          </w:p>
        </w:tc>
        <w:tc>
          <w:tcPr>
            <w:tcW w:type="dxa" w:w="2608"/>
          </w:tcPr>
          <w:p>
            <w:r>
              <w:t>看镜头，像在对一个朋友说话；比画外音再慢一点</w:t>
              <w:br/>
              <w:t>约 6 秒（12 词，按每分钟 115 词）</w:t>
            </w:r>
          </w:p>
        </w:tc>
      </w:tr>
      <w:tr>
        <w:tc>
          <w:tcPr>
            <w:tcW w:type="dxa" w:w="1247"/>
          </w:tcPr>
          <w:p>
            <w:r>
              <w:t>1-04</w:t>
              <w:br/>
              <w:t>00:31–00:52</w:t>
            </w:r>
          </w:p>
        </w:tc>
        <w:tc>
          <w:tcPr>
            <w:tcW w:type="dxa" w:w="1134"/>
          </w:tcPr>
          <w:p>
            <w:r>
              <w:t>D · 画外音</w:t>
            </w:r>
          </w:p>
        </w:tc>
        <w:tc>
          <w:tcPr>
            <w:tcW w:type="dxa" w:w="5443"/>
          </w:tcPr>
          <w:p>
            <w:r/>
            <w:r>
              <w:rPr>
                <w:b w:val="0"/>
                <w:sz w:val="22"/>
              </w:rPr>
              <w:t>The standard first treatment for advanced liver cancer has already changed once, from Nexavar to a combo, atezolizumab plus bevacizumab. But here, only about three in ten patients are alive five years on. The study we follow calls it a huge unmet need.</w:t>
            </w:r>
          </w:p>
          <w:p>
            <w:r>
              <w:rPr>
                <w:color w:val="5A5A5A"/>
                <w:sz w:val="19"/>
              </w:rPr>
              <w:t>晚期肝癌的标准一线治疗已经换过一次，从Nexavar（索拉非尼）换成阿替利珠单抗加贝伐珠单抗的组合。但在香港，五年后还活着的病人大约只有十分之三（和同龄人相比）。我们跟进的这项研究说：病人的需求还远远没有被满足。</w:t>
            </w:r>
          </w:p>
        </w:tc>
        <w:tc>
          <w:tcPr>
            <w:tcW w:type="dxa" w:w="2608"/>
          </w:tcPr>
          <w:p>
            <w:r>
              <w:t>"But" 前面停一下，是转折</w:t>
              <w:br/>
              <w:t>约 20 秒（43 词，按每分钟 130 词）</w:t>
            </w:r>
          </w:p>
        </w:tc>
      </w:tr>
      <w:tr>
        <w:tc>
          <w:tcPr>
            <w:tcW w:type="dxa" w:w="1247"/>
          </w:tcPr>
          <w:p>
            <w:r>
              <w:t>1-05</w:t>
              <w:br/>
              <w:t>00:52–00:55</w:t>
            </w:r>
          </w:p>
        </w:tc>
        <w:tc>
          <w:tcPr>
            <w:tcW w:type="dxa" w:w="1134"/>
          </w:tcPr>
          <w:p>
            <w:r>
              <w:t>D · 出镜</w:t>
            </w:r>
          </w:p>
        </w:tc>
        <w:tc>
          <w:tcPr>
            <w:tcW w:type="dxa" w:w="5443"/>
          </w:tcPr>
          <w:p>
            <w:r/>
            <w:r>
              <w:rPr>
                <w:b/>
                <w:sz w:val="22"/>
              </w:rPr>
              <w:t>So... why not just make a better one?</w:t>
            </w:r>
          </w:p>
          <w:p>
            <w:r>
              <w:rPr>
                <w:color w:val="5A5A5A"/>
                <w:sz w:val="19"/>
              </w:rPr>
              <w:t>那……为什么不干脆做一种更好的药？</w:t>
            </w:r>
          </w:p>
        </w:tc>
        <w:tc>
          <w:tcPr>
            <w:tcW w:type="dxa" w:w="2608"/>
          </w:tcPr>
          <w:p>
            <w:r>
              <w:t>看镜头，像在对一个朋友说话；比画外音再慢一点；问句结尾上扬，问完停一拍</w:t>
              <w:br/>
              <w:t>约 4 秒（8 词，按每分钟 115 词）</w:t>
            </w:r>
          </w:p>
        </w:tc>
      </w:tr>
      <w:tr>
        <w:tc>
          <w:tcPr>
            <w:tcW w:type="dxa" w:w="1247"/>
          </w:tcPr>
          <w:p>
            <w:r>
              <w:t>1-06</w:t>
              <w:br/>
              <w:t>00:55–00:58</w:t>
            </w:r>
          </w:p>
        </w:tc>
        <w:tc>
          <w:tcPr>
            <w:tcW w:type="dxa" w:w="1134"/>
          </w:tcPr>
          <w:p>
            <w:r>
              <w:t>B · 出镜</w:t>
            </w:r>
          </w:p>
        </w:tc>
        <w:tc>
          <w:tcPr>
            <w:tcW w:type="dxa" w:w="5443"/>
          </w:tcPr>
          <w:p>
            <w:r/>
            <w:r>
              <w:rPr>
                <w:b/>
                <w:sz w:val="22"/>
              </w:rPr>
              <w:t>Because that's way harder than it sounds.</w:t>
            </w:r>
          </w:p>
          <w:p>
            <w:r>
              <w:rPr>
                <w:color w:val="5A5A5A"/>
                <w:sz w:val="19"/>
              </w:rPr>
              <w:t>因为这比听起来难太多了。</w:t>
            </w:r>
          </w:p>
        </w:tc>
        <w:tc>
          <w:tcPr>
            <w:tcW w:type="dxa" w:w="2608"/>
          </w:tcPr>
          <w:p>
            <w:r>
              <w:t>看镜头，像在对一个朋友说话；比画外音再慢一点</w:t>
              <w:br/>
              <w:t>约 4 秒（7 词，按每分钟 115 词）</w:t>
            </w:r>
          </w:p>
        </w:tc>
      </w:tr>
      <w:tr>
        <w:tc>
          <w:tcPr>
            <w:tcW w:type="dxa" w:w="1247"/>
          </w:tcPr>
          <w:p>
            <w:r>
              <w:t>1-07</w:t>
              <w:br/>
              <w:t>00:58–01:00</w:t>
            </w:r>
          </w:p>
        </w:tc>
        <w:tc>
          <w:tcPr>
            <w:tcW w:type="dxa" w:w="1134"/>
          </w:tcPr>
          <w:p>
            <w:r>
              <w:t>C · 出镜</w:t>
            </w:r>
          </w:p>
        </w:tc>
        <w:tc>
          <w:tcPr>
            <w:tcW w:type="dxa" w:w="5443"/>
          </w:tcPr>
          <w:p>
            <w:r/>
            <w:r>
              <w:rPr>
                <w:b/>
                <w:sz w:val="22"/>
              </w:rPr>
              <w:t>Like, ten-to-seventeen-years hard.</w:t>
            </w:r>
          </w:p>
          <w:p>
            <w:r>
              <w:rPr>
                <w:color w:val="5A5A5A"/>
                <w:sz w:val="19"/>
              </w:rPr>
              <w:t>难到什么程度？十到十七年的那种难。</w:t>
            </w:r>
          </w:p>
        </w:tc>
        <w:tc>
          <w:tcPr>
            <w:tcW w:type="dxa" w:w="2608"/>
          </w:tcPr>
          <w:p>
            <w:r>
              <w:t>看镜头，像在对一个朋友说话；比画外音再慢一点</w:t>
              <w:br/>
              <w:t>约 2 秒（3 词，按每分钟 115 词）</w:t>
            </w:r>
          </w:p>
        </w:tc>
      </w:tr>
      <w:tr>
        <w:tc>
          <w:tcPr>
            <w:tcW w:type="dxa" w:w="1247"/>
          </w:tcPr>
          <w:p>
            <w:r>
              <w:t>1-08</w:t>
              <w:br/>
              <w:t>01:00–01:16</w:t>
            </w:r>
          </w:p>
        </w:tc>
        <w:tc>
          <w:tcPr>
            <w:tcW w:type="dxa" w:w="1134"/>
          </w:tcPr>
          <w:p>
            <w:r>
              <w:t>C · 画外音</w:t>
            </w:r>
          </w:p>
        </w:tc>
        <w:tc>
          <w:tcPr>
            <w:tcW w:type="dxa" w:w="5443"/>
          </w:tcPr>
          <w:p>
            <w:r/>
            <w:r>
              <w:rPr>
                <w:b w:val="0"/>
                <w:sz w:val="22"/>
              </w:rPr>
              <w:t>Start the search the year we were born, and it might only be ready now. It can cost almost 2.8 billion US dollars. And of drugs tested in people, only about one in ten reaches the market.</w:t>
            </w:r>
          </w:p>
          <w:p>
            <w:r>
              <w:rPr>
                <w:color w:val="5A5A5A"/>
                <w:sz w:val="19"/>
              </w:rPr>
              <w:t>如果在我们出生那年开始找一种新药，它可能现在才刚刚准备好。花费可能将近28亿美元。而在人身上测试的药，大约只有十分之一能最终上市。</w:t>
            </w:r>
          </w:p>
        </w:tc>
        <w:tc>
          <w:tcPr>
            <w:tcW w:type="dxa" w:w="2608"/>
          </w:tcPr>
          <w:p>
            <w:r>
              <w:t>数字放慢、每个字咬清楚</w:t>
              <w:br/>
              <w:t>约 17 秒（37 词，按每分钟 130 词）</w:t>
            </w:r>
          </w:p>
        </w:tc>
      </w:tr>
      <w:tr>
        <w:tc>
          <w:tcPr>
            <w:tcW w:type="dxa" w:w="1247"/>
          </w:tcPr>
          <w:p>
            <w:r>
              <w:t>1-09</w:t>
              <w:br/>
              <w:t>01:16–01:36</w:t>
            </w:r>
          </w:p>
        </w:tc>
        <w:tc>
          <w:tcPr>
            <w:tcW w:type="dxa" w:w="1134"/>
          </w:tcPr>
          <w:p>
            <w:r>
              <w:t>D · 画外音</w:t>
            </w:r>
          </w:p>
        </w:tc>
        <w:tc>
          <w:tcPr>
            <w:tcW w:type="dxa" w:w="5443"/>
          </w:tcPr>
          <w:p>
            <w:r/>
            <w:r>
              <w:rPr>
                <w:b w:val="0"/>
                <w:sz w:val="22"/>
              </w:rPr>
              <w:t>To see why, let's follow one drug's journey. Every medicine walks the same road. Find a target. Find a hit, a first molecule that works on it. Improve it. Test it in cells, then animals. Then human trials: phase one, two, three. Then approval. Any step can fail.</w:t>
            </w:r>
          </w:p>
          <w:p>
            <w:r>
              <w:rPr>
                <w:color w:val="5A5A5A"/>
                <w:sz w:val="19"/>
              </w:rPr>
              <w:t>要明白为什么，我们来跟着一种药走一遍。每一种药都走同一条路：找到靶点；找到命中物，也就是第一个对它起作用的分子；改进它；先在细胞、再在动物身上测试；然后是人体试验，一期、二期、三期；最后获批。每一步都可能失败。</w:t>
            </w:r>
          </w:p>
        </w:tc>
        <w:tc>
          <w:tcPr>
            <w:tcW w:type="dxa" w:w="2608"/>
          </w:tcPr>
          <w:p>
            <w:r>
              <w:t>自然叙述，句号处停顿</w:t>
              <w:br/>
              <w:t>约 22 秒（48 词，按每分钟 130 词）</w:t>
            </w:r>
          </w:p>
        </w:tc>
      </w:tr>
      <w:tr>
        <w:tc>
          <w:tcPr>
            <w:tcW w:type="dxa" w:w="1247"/>
          </w:tcPr>
          <w:p>
            <w:r>
              <w:t>1-10</w:t>
              <w:br/>
              <w:t>01:36–01:52</w:t>
            </w:r>
          </w:p>
        </w:tc>
        <w:tc>
          <w:tcPr>
            <w:tcW w:type="dxa" w:w="1134"/>
          </w:tcPr>
          <w:p>
            <w:r>
              <w:t>B · 画外音</w:t>
            </w:r>
          </w:p>
        </w:tc>
        <w:tc>
          <w:tcPr>
            <w:tcW w:type="dxa" w:w="5443"/>
          </w:tcPr>
          <w:p>
            <w:r/>
            <w:r>
              <w:rPr>
                <w:b w:val="0"/>
                <w:sz w:val="22"/>
              </w:rPr>
              <w:t>Now here's where it gets interesting. In 2024, part of the Nobel Prize in Chemistry went to Demis Hassabis and John Jumper, for AlphaFold, an AI that predicts the shape of proteins.</w:t>
            </w:r>
          </w:p>
          <w:p>
            <w:r>
              <w:rPr>
                <w:color w:val="5A5A5A"/>
                <w:sz w:val="19"/>
              </w:rPr>
              <w:t>有意思的地方来了。2024年诺贝尔化学奖的一部分，颁给了Demis Hassabis和John Jumper，表彰AlphaFold——一个能预测蛋白质形状的AI。</w:t>
            </w:r>
          </w:p>
        </w:tc>
        <w:tc>
          <w:tcPr>
            <w:tcW w:type="dxa" w:w="2608"/>
          </w:tcPr>
          <w:p>
            <w:r>
              <w:t>数字放慢、每个字咬清楚</w:t>
              <w:br/>
              <w:t>约 15 秒（32 词，按每分钟 130 词）</w:t>
            </w:r>
          </w:p>
        </w:tc>
      </w:tr>
      <w:tr>
        <w:tc>
          <w:tcPr>
            <w:tcW w:type="dxa" w:w="1247"/>
          </w:tcPr>
          <w:p>
            <w:r>
              <w:t>1-11</w:t>
              <w:br/>
              <w:t>01:52–02:03</w:t>
            </w:r>
          </w:p>
        </w:tc>
        <w:tc>
          <w:tcPr>
            <w:tcW w:type="dxa" w:w="1134"/>
          </w:tcPr>
          <w:p>
            <w:r>
              <w:t>C · 画外音</w:t>
            </w:r>
          </w:p>
        </w:tc>
        <w:tc>
          <w:tcPr>
            <w:tcW w:type="dxa" w:w="5443"/>
          </w:tcPr>
          <w:p>
            <w:r/>
            <w:r>
              <w:rPr>
                <w:b w:val="0"/>
                <w:sz w:val="22"/>
              </w:rPr>
              <w:t>So can AI walk the first steps faster? Let's follow one real case, where AI tools took on liver cancer. And part of it starts right here, in Hong Kong.</w:t>
            </w:r>
          </w:p>
          <w:p>
            <w:r>
              <w:rPr>
                <w:color w:val="5A5A5A"/>
                <w:sz w:val="19"/>
              </w:rPr>
              <w:t>那么，AI能不能把头几步走得更快？我们来跟一个真实案例：AI工具向肝癌发起挑战。而这个故事有一部分，就从香港开始。</w:t>
            </w:r>
          </w:p>
        </w:tc>
        <w:tc>
          <w:tcPr>
            <w:tcW w:type="dxa" w:w="2608"/>
          </w:tcPr>
          <w:p>
            <w:r>
              <w:t>问句结尾上扬，问完停一拍</w:t>
              <w:br/>
              <w:t>约 14 秒（30 词，按每分钟 130 词）</w:t>
            </w:r>
          </w:p>
        </w:tc>
      </w:tr>
      <w:tr>
        <w:tc>
          <w:tcPr>
            <w:tcW w:type="dxa" w:w="1247"/>
          </w:tcPr>
          <w:p>
            <w:r>
              <w:t>W1</w:t>
              <w:br/>
              <w:t>02:03–02:21</w:t>
            </w:r>
          </w:p>
        </w:tc>
        <w:tc>
          <w:tcPr>
            <w:tcW w:type="dxa" w:w="1134"/>
          </w:tcPr>
          <w:p>
            <w:r>
              <w:t>纯音乐</w:t>
            </w:r>
          </w:p>
        </w:tc>
        <w:tc>
          <w:tcPr>
            <w:tcW w:type="dxa" w:w="5443"/>
          </w:tcPr>
          <w:p>
            <w:r>
              <w:t>（无人声）片名卡。先静半拍，片名砸下来：“WORTH TESTING? How computers help find cancer drug candidates: the CDK20 story”，加 section、组号和成员姓名；路线图在片名下淡淡画出；墨点溅开变成雨，接入 S2。（音乐：NewJeans - Supernatural (Instrumental), intro 8 bars (~17.6 s)）</w:t>
            </w:r>
          </w:p>
        </w:tc>
        <w:tc>
          <w:tcPr>
            <w:tcW w:type="dxa" w:w="2608"/>
          </w:tcPr>
          <w:p>
            <w:r>
              <w:t>不说话，让音乐和画面走</w:t>
            </w:r>
          </w:p>
        </w:tc>
      </w:tr>
    </w:tbl>
    <w:p>
      <w:pPr>
        <w:pStyle w:val="Heading1"/>
      </w:pPr>
      <w:r>
        <w:rPr>
          <w:rFonts w:ascii="Calibri" w:hAnsi="Calibri" w:eastAsia="微软雅黑"/>
          <w:color w:val="000000"/>
        </w:rPr>
        <w:t>S2 · The question: Hong Kong, our question, how we checked · 02:21–04:43 · lead A　｜　研究问题</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2-01</w:t>
              <w:br/>
              <w:t>02:21–02:54</w:t>
            </w:r>
          </w:p>
        </w:tc>
        <w:tc>
          <w:tcPr>
            <w:tcW w:type="dxa" w:w="1134"/>
          </w:tcPr>
          <w:p>
            <w:r>
              <w:t>A · 画外音</w:t>
            </w:r>
          </w:p>
        </w:tc>
        <w:tc>
          <w:tcPr>
            <w:tcW w:type="dxa" w:w="5443"/>
          </w:tcPr>
          <w:p>
            <w:r/>
            <w:r>
              <w:rPr>
                <w:b w:val="0"/>
                <w:sz w:val="22"/>
              </w:rPr>
              <w:t>Hong Kong first. In 2011, a team at the Chinese University of Hong Kong studied liver tumours from patients at the Prince of Wales Hospital. One protein kept showing up raised: CCRK, also called CDK20. Fast forward to 2023: an AI drug-discovery study goes after the same protein, with co-authors at Insilico Medicine's Hong Kong office in Science Park.</w:t>
            </w:r>
          </w:p>
          <w:p>
            <w:r>
              <w:rPr>
                <w:color w:val="5A5A5A"/>
                <w:sz w:val="19"/>
              </w:rPr>
              <w:t>先说香港。2011年，香港中文大学的团队研究了威尔斯亲王医院病人的肝肿瘤，发现有一种蛋白总是偏高：CCRK，也叫CDK20。时间快进到2023年，一项AI药物研究盯上了同一个蛋白，部分作者就在Insilico Medicine位于香港科学园的公司。</w:t>
            </w:r>
          </w:p>
        </w:tc>
        <w:tc>
          <w:tcPr>
            <w:tcW w:type="dxa" w:w="2608"/>
          </w:tcPr>
          <w:p>
            <w:r>
              <w:t>数字放慢、每个字咬清楚</w:t>
              <w:br/>
              <w:t>约 27 秒（59 词，按每分钟 130 词）</w:t>
            </w:r>
          </w:p>
        </w:tc>
      </w:tr>
      <w:tr>
        <w:tc>
          <w:tcPr>
            <w:tcW w:type="dxa" w:w="1247"/>
          </w:tcPr>
          <w:p>
            <w:r>
              <w:t>2-02</w:t>
              <w:br/>
              <w:t>02:54–03:04</w:t>
            </w:r>
          </w:p>
        </w:tc>
        <w:tc>
          <w:tcPr>
            <w:tcW w:type="dxa" w:w="1134"/>
          </w:tcPr>
          <w:p>
            <w:r>
              <w:t>A · 出镜</w:t>
            </w:r>
          </w:p>
        </w:tc>
        <w:tc>
          <w:tcPr>
            <w:tcW w:type="dxa" w:w="5443"/>
          </w:tcPr>
          <w:p>
            <w:r/>
            <w:r>
              <w:rPr>
                <w:b/>
                <w:sz w:val="22"/>
              </w:rPr>
              <w:t>So our research question is: how can computer-aided methods help scientists find and assess potential cancer drug candidates?</w:t>
            </w:r>
          </w:p>
          <w:p>
            <w:r>
              <w:rPr>
                <w:color w:val="5A5A5A"/>
                <w:sz w:val="19"/>
              </w:rPr>
              <w:t>所以我们的研究问题是：计算机辅助方法怎样帮助科学家寻找和评估潜在的抗癌候选药物？</w:t>
            </w:r>
          </w:p>
        </w:tc>
        <w:tc>
          <w:tcPr>
            <w:tcW w:type="dxa" w:w="2608"/>
          </w:tcPr>
          <w:p>
            <w:r>
              <w:t>看镜头，像在对一个朋友说话；比画外音再慢一点；问句结尾上扬，问完停一拍</w:t>
              <w:br/>
              <w:t>约 9 秒（18 词，按每分钟 115 词）</w:t>
            </w:r>
          </w:p>
        </w:tc>
      </w:tr>
      <w:tr>
        <w:tc>
          <w:tcPr>
            <w:tcW w:type="dxa" w:w="1247"/>
          </w:tcPr>
          <w:p>
            <w:r>
              <w:t>2-03</w:t>
              <w:br/>
              <w:t>03:04–03:10</w:t>
            </w:r>
          </w:p>
        </w:tc>
        <w:tc>
          <w:tcPr>
            <w:tcW w:type="dxa" w:w="1134"/>
          </w:tcPr>
          <w:p>
            <w:r>
              <w:t>A · 画外音</w:t>
            </w:r>
          </w:p>
        </w:tc>
        <w:tc>
          <w:tcPr>
            <w:tcW w:type="dxa" w:w="5443"/>
          </w:tcPr>
          <w:p>
            <w:r/>
            <w:r>
              <w:rPr>
                <w:b w:val="0"/>
                <w:sz w:val="22"/>
              </w:rPr>
              <w:t>And we'll answer it with one case study: CDK20 in liver cancer.</w:t>
            </w:r>
          </w:p>
          <w:p>
            <w:r>
              <w:rPr>
                <w:color w:val="5A5A5A"/>
                <w:sz w:val="19"/>
              </w:rPr>
              <w:t>我们用一个案例来回答：肝癌中的CDK20。</w:t>
            </w:r>
          </w:p>
        </w:tc>
        <w:tc>
          <w:tcPr>
            <w:tcW w:type="dxa" w:w="2608"/>
          </w:tcPr>
          <w:p>
            <w:r>
              <w:t>数字放慢、每个字咬清楚</w:t>
              <w:br/>
              <w:t>约 6 秒（12 词，按每分钟 130 词）</w:t>
            </w:r>
          </w:p>
        </w:tc>
      </w:tr>
      <w:tr>
        <w:tc>
          <w:tcPr>
            <w:tcW w:type="dxa" w:w="1247"/>
          </w:tcPr>
          <w:p>
            <w:r>
              <w:t>2-04</w:t>
              <w:br/>
              <w:t>03:10–03:13</w:t>
            </w:r>
          </w:p>
        </w:tc>
        <w:tc>
          <w:tcPr>
            <w:tcW w:type="dxa" w:w="1134"/>
          </w:tcPr>
          <w:p>
            <w:r>
              <w:t>C · 出镜</w:t>
            </w:r>
          </w:p>
        </w:tc>
        <w:tc>
          <w:tcPr>
            <w:tcW w:type="dxa" w:w="5443"/>
          </w:tcPr>
          <w:p>
            <w:r/>
            <w:r>
              <w:rPr>
                <w:b/>
                <w:sz w:val="22"/>
              </w:rPr>
              <w:t>We set ourselves two objectives.</w:t>
            </w:r>
          </w:p>
          <w:p>
            <w:r>
              <w:rPr>
                <w:color w:val="5A5A5A"/>
                <w:sz w:val="19"/>
              </w:rPr>
              <w:t>我们给自己定了两个目标。</w:t>
            </w:r>
          </w:p>
        </w:tc>
        <w:tc>
          <w:tcPr>
            <w:tcW w:type="dxa" w:w="2608"/>
          </w:tcPr>
          <w:p>
            <w:r>
              <w:t>看镜头，像在对一个朋友说话；比画外音再慢一点</w:t>
              <w:br/>
              <w:t>约 3 秒（5 词，按每分钟 115 词）</w:t>
            </w:r>
          </w:p>
        </w:tc>
      </w:tr>
      <w:tr>
        <w:tc>
          <w:tcPr>
            <w:tcW w:type="dxa" w:w="1247"/>
          </w:tcPr>
          <w:p>
            <w:r>
              <w:t>2-05</w:t>
              <w:br/>
              <w:t>03:13–03:28</w:t>
            </w:r>
          </w:p>
        </w:tc>
        <w:tc>
          <w:tcPr>
            <w:tcW w:type="dxa" w:w="1134"/>
          </w:tcPr>
          <w:p>
            <w:r>
              <w:t>C · 画外音</w:t>
            </w:r>
          </w:p>
        </w:tc>
        <w:tc>
          <w:tcPr>
            <w:tcW w:type="dxa" w:w="5443"/>
          </w:tcPr>
          <w:p>
            <w:r/>
            <w:r>
              <w:rPr>
                <w:b w:val="0"/>
                <w:sz w:val="22"/>
              </w:rPr>
              <w:t>One: to identify the major computer-aided methods used in cancer drug discovery. Two: to evaluate how these methods help scientists assess potential drug candidates.</w:t>
            </w:r>
          </w:p>
          <w:p>
            <w:r>
              <w:rPr>
                <w:color w:val="5A5A5A"/>
                <w:sz w:val="19"/>
              </w:rPr>
              <w:t>第一，找出抗癌药物发现中主要使用的计算机辅助方法。第二，评估这些方法怎样帮助科学家评估潜在的候选药物。</w:t>
            </w:r>
          </w:p>
        </w:tc>
        <w:tc>
          <w:tcPr>
            <w:tcW w:type="dxa" w:w="2608"/>
          </w:tcPr>
          <w:p>
            <w:r>
              <w:t>自然叙述，句号处停顿</w:t>
              <w:br/>
              <w:t>约 11 秒（24 词，按每分钟 130 词）</w:t>
            </w:r>
          </w:p>
        </w:tc>
      </w:tr>
      <w:tr>
        <w:tc>
          <w:tcPr>
            <w:tcW w:type="dxa" w:w="1247"/>
          </w:tcPr>
          <w:p>
            <w:r>
              <w:t>2-06</w:t>
              <w:br/>
              <w:t>03:28–04:02</w:t>
            </w:r>
          </w:p>
        </w:tc>
        <w:tc>
          <w:tcPr>
            <w:tcW w:type="dxa" w:w="1134"/>
          </w:tcPr>
          <w:p>
            <w:r>
              <w:t>C · 画外音</w:t>
            </w:r>
          </w:p>
        </w:tc>
        <w:tc>
          <w:tcPr>
            <w:tcW w:type="dxa" w:w="5443"/>
          </w:tcPr>
          <w:p>
            <w:r/>
            <w:r>
              <w:rPr>
                <w:b w:val="0"/>
                <w:sz w:val="22"/>
              </w:rPr>
              <w:t>So how did we check all this? We read. A lot. No lab work of our own: this is a literature review. At the centre, one original study by Ren and colleagues in Chemical Science, 2023, with its supplementary data. Around it, the earlier Hong Kong study, papers behind two AI tools, a 2023 review, a textbook chapter, and a 2026 expert Perspective, which we read only as an abstract.</w:t>
            </w:r>
          </w:p>
          <w:p>
            <w:r>
              <w:rPr>
                <w:color w:val="5A5A5A"/>
                <w:sz w:val="19"/>
              </w:rPr>
              <w:t>那我们怎么核查这些内容？读，读很多。我们自己没做实验，这是一份文献研究。中心是一篇原创研究：Ren等人2023年发表在《Chemical Science》上的论文和它的补充资料。围绕它的有：较早的那项香港研究、两种AI工具的原始论文、一篇2023年的综述、一个教科书章节，还有一篇2026年的专家观点文章——这篇我们只读了摘要。</w:t>
            </w:r>
          </w:p>
        </w:tc>
        <w:tc>
          <w:tcPr>
            <w:tcW w:type="dxa" w:w="2608"/>
          </w:tcPr>
          <w:p>
            <w:r>
              <w:t>问句结尾上扬，问完停一拍；数字放慢、每个字咬清楚</w:t>
              <w:br/>
              <w:t>约 32 秒（70 词，按每分钟 130 词）</w:t>
            </w:r>
          </w:p>
        </w:tc>
      </w:tr>
      <w:tr>
        <w:tc>
          <w:tcPr>
            <w:tcW w:type="dxa" w:w="1247"/>
          </w:tcPr>
          <w:p>
            <w:r>
              <w:t>2-07</w:t>
              <w:br/>
              <w:t>04:02–04:28</w:t>
            </w:r>
          </w:p>
        </w:tc>
        <w:tc>
          <w:tcPr>
            <w:tcW w:type="dxa" w:w="1134"/>
          </w:tcPr>
          <w:p>
            <w:r>
              <w:t>D · 画外音</w:t>
            </w:r>
          </w:p>
        </w:tc>
        <w:tc>
          <w:tcPr>
            <w:tcW w:type="dxa" w:w="5443"/>
          </w:tcPr>
          <w:p>
            <w:r/>
            <w:r>
              <w:rPr>
                <w:b w:val="0"/>
                <w:sz w:val="22"/>
              </w:rPr>
              <w:t>For every source, we asked: what kind is it, how much did we read, and how strong is the evidence? Who did the work? Were there controls and repeats? One thing worth knowing: most authors of the main study work for Insilico Medicine, which built its AI tools. They say so openly. Useful evidence, not an independent check.</w:t>
            </w:r>
          </w:p>
          <w:p>
            <w:r>
              <w:rPr>
                <w:color w:val="5A5A5A"/>
                <w:sz w:val="19"/>
              </w:rPr>
              <w:t>每个来源，我们都会问：它是什么类型，我们实际读了多少，证据有多强？研究是谁做的？有没有对照和重复？有一点值得知道：主要论文的大多数作者都在Insilico Medicine工作，正是这家公司做了研究里的AI工具。论文公开说明了这一点。这是有用的证据，但不是独立的验证。</w:t>
            </w:r>
          </w:p>
        </w:tc>
        <w:tc>
          <w:tcPr>
            <w:tcW w:type="dxa" w:w="2608"/>
          </w:tcPr>
          <w:p>
            <w:r>
              <w:t>问句结尾上扬，问完停一拍</w:t>
              <w:br/>
              <w:t>约 27 秒（58 词，按每分钟 130 词）</w:t>
            </w:r>
          </w:p>
        </w:tc>
      </w:tr>
      <w:tr>
        <w:tc>
          <w:tcPr>
            <w:tcW w:type="dxa" w:w="1247"/>
          </w:tcPr>
          <w:p>
            <w:r>
              <w:t>2-08</w:t>
              <w:br/>
              <w:t>04:28–04:41</w:t>
            </w:r>
          </w:p>
        </w:tc>
        <w:tc>
          <w:tcPr>
            <w:tcW w:type="dxa" w:w="1134"/>
          </w:tcPr>
          <w:p>
            <w:r>
              <w:t>A · 画外音</w:t>
            </w:r>
          </w:p>
        </w:tc>
        <w:tc>
          <w:tcPr>
            <w:tcW w:type="dxa" w:w="5443"/>
          </w:tcPr>
          <w:p>
            <w:r/>
            <w:r>
              <w:rPr>
                <w:b w:val="0"/>
                <w:sz w:val="22"/>
              </w:rPr>
              <w:t>So here's where we're going. First, the lock. Then how AI helped cut a key for it. Then what happened in the lab. And finally, the big one: how much did the computers really help?</w:t>
            </w:r>
          </w:p>
          <w:p>
            <w:r>
              <w:rPr>
                <w:color w:val="5A5A5A"/>
                <w:sz w:val="19"/>
              </w:rPr>
              <w:t>接下来我们要去哪里：先看锁；再看AI怎样帮忙配钥匙；然后是实验室里发生了什么；最后是最大的问题：电脑到底帮了多少？</w:t>
            </w:r>
          </w:p>
        </w:tc>
        <w:tc>
          <w:tcPr>
            <w:tcW w:type="dxa" w:w="2608"/>
          </w:tcPr>
          <w:p>
            <w:r>
              <w:t>问句结尾上扬，问完停一拍</w:t>
              <w:br/>
              <w:t>约 16 秒（35 词，按每分钟 130 词）</w:t>
            </w:r>
          </w:p>
        </w:tc>
      </w:tr>
    </w:tbl>
    <w:p>
      <w:pPr>
        <w:pStyle w:val="Heading1"/>
      </w:pPr>
      <w:r>
        <w:rPr>
          <w:rFonts w:ascii="Calibri" w:hAnsi="Calibri" w:eastAsia="微软雅黑"/>
          <w:color w:val="000000"/>
        </w:rPr>
        <w:t>S3 · Crisis 1: nobody has seen the lock · 04:43–06:52 · lead D　｜　第一个危机：没人见过这把锁</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3-01</w:t>
              <w:br/>
              <w:t>04:43–04:47</w:t>
            </w:r>
          </w:p>
        </w:tc>
        <w:tc>
          <w:tcPr>
            <w:tcW w:type="dxa" w:w="1134"/>
          </w:tcPr>
          <w:p>
            <w:r>
              <w:t>D · 出镜</w:t>
            </w:r>
          </w:p>
        </w:tc>
        <w:tc>
          <w:tcPr>
            <w:tcW w:type="dxa" w:w="5443"/>
          </w:tcPr>
          <w:p>
            <w:r/>
            <w:r>
              <w:rPr>
                <w:b/>
                <w:sz w:val="22"/>
              </w:rPr>
              <w:t>Okay. To get this, picture a lock and a key.</w:t>
            </w:r>
          </w:p>
          <w:p>
            <w:r>
              <w:rPr>
                <w:color w:val="5A5A5A"/>
                <w:sz w:val="19"/>
              </w:rPr>
              <w:t>好，要看懂这个，先想象一把锁和一把钥匙。</w:t>
            </w:r>
          </w:p>
        </w:tc>
        <w:tc>
          <w:tcPr>
            <w:tcW w:type="dxa" w:w="2608"/>
          </w:tcPr>
          <w:p>
            <w:r>
              <w:t>看镜头，像在对一个朋友说话；比画外音再慢一点</w:t>
              <w:br/>
              <w:t>约 5 秒（10 词，按每分钟 115 词）</w:t>
            </w:r>
          </w:p>
        </w:tc>
      </w:tr>
      <w:tr>
        <w:tc>
          <w:tcPr>
            <w:tcW w:type="dxa" w:w="1247"/>
          </w:tcPr>
          <w:p>
            <w:r>
              <w:t>3-02</w:t>
              <w:br/>
              <w:t>04:47–04:59</w:t>
            </w:r>
          </w:p>
        </w:tc>
        <w:tc>
          <w:tcPr>
            <w:tcW w:type="dxa" w:w="1134"/>
          </w:tcPr>
          <w:p>
            <w:r>
              <w:t>D · 画外音</w:t>
            </w:r>
          </w:p>
        </w:tc>
        <w:tc>
          <w:tcPr>
            <w:tcW w:type="dxa" w:w="5443"/>
          </w:tcPr>
          <w:p>
            <w:r/>
            <w:r>
              <w:rPr>
                <w:b w:val="0"/>
                <w:sz w:val="22"/>
              </w:rPr>
              <w:t>Inside your cells, proteins do a lot of the work. Most drugs grab one protein tightly and change what it does, slotting into a pocket like a key into a lock.</w:t>
            </w:r>
          </w:p>
          <w:p>
            <w:r>
              <w:rPr>
                <w:color w:val="5A5A5A"/>
                <w:sz w:val="19"/>
              </w:rPr>
              <w:t>你身体的细胞里，很多工作是蛋白质在做。大多数药物会紧紧抓住某一个蛋白，改变它的作用：药物嵌进蛋白上的一个口袋，就像钥匙插进锁里。</w:t>
            </w:r>
          </w:p>
        </w:tc>
        <w:tc>
          <w:tcPr>
            <w:tcW w:type="dxa" w:w="2608"/>
          </w:tcPr>
          <w:p>
            <w:r>
              <w:t>自然叙述，句号处停顿</w:t>
              <w:br/>
              <w:t>约 14 秒（31 词，按每分钟 130 词）</w:t>
            </w:r>
          </w:p>
        </w:tc>
      </w:tr>
      <w:tr>
        <w:tc>
          <w:tcPr>
            <w:tcW w:type="dxa" w:w="1247"/>
          </w:tcPr>
          <w:p>
            <w:r>
              <w:t>3-03</w:t>
              <w:br/>
              <w:t>04:59–05:12</w:t>
            </w:r>
          </w:p>
        </w:tc>
        <w:tc>
          <w:tcPr>
            <w:tcW w:type="dxa" w:w="1134"/>
          </w:tcPr>
          <w:p>
            <w:r>
              <w:t>D · 画外音</w:t>
            </w:r>
          </w:p>
        </w:tc>
        <w:tc>
          <w:tcPr>
            <w:tcW w:type="dxa" w:w="5443"/>
          </w:tcPr>
          <w:p>
            <w:r/>
            <w:r>
              <w:rPr>
                <w:b w:val="0"/>
                <w:sz w:val="22"/>
              </w:rPr>
              <w:t>Scientists call the lock the target, and the key a candidate molecule. A good key fits its own lock tightly, and opens no one else's. That's called selectivity.</w:t>
            </w:r>
          </w:p>
          <w:p>
            <w:r>
              <w:rPr>
                <w:color w:val="5A5A5A"/>
                <w:sz w:val="19"/>
              </w:rPr>
              <w:t>科学家把锁叫做“靶点”，把钥匙叫做“候选分子”。好钥匙要紧紧配合自己的锁，又不打开别人的锁。这叫“选择性”。</w:t>
            </w:r>
          </w:p>
        </w:tc>
        <w:tc>
          <w:tcPr>
            <w:tcW w:type="dxa" w:w="2608"/>
          </w:tcPr>
          <w:p>
            <w:r>
              <w:t>自然叙述，句号处停顿</w:t>
              <w:br/>
              <w:t>约 13 秒（28 词，按每分钟 130 词）</w:t>
            </w:r>
          </w:p>
        </w:tc>
      </w:tr>
      <w:tr>
        <w:tc>
          <w:tcPr>
            <w:tcW w:type="dxa" w:w="1247"/>
          </w:tcPr>
          <w:p>
            <w:r>
              <w:t>3-04</w:t>
              <w:br/>
              <w:t>05:12–05:30</w:t>
            </w:r>
          </w:p>
        </w:tc>
        <w:tc>
          <w:tcPr>
            <w:tcW w:type="dxa" w:w="1134"/>
          </w:tcPr>
          <w:p>
            <w:r>
              <w:t>D · 画外音</w:t>
            </w:r>
          </w:p>
        </w:tc>
        <w:tc>
          <w:tcPr>
            <w:tcW w:type="dxa" w:w="5443"/>
          </w:tcPr>
          <w:p>
            <w:r/>
            <w:r>
              <w:rPr>
                <w:b w:val="0"/>
                <w:sz w:val="22"/>
              </w:rPr>
              <w:t>Our lock is CDK20. It's an enzyme, a protein with a chemical job. Its keyhole is a pocket where it normally grabs a small molecule called ATP. Plug that pocket with the right key, and the enzyme can't do its job.</w:t>
            </w:r>
          </w:p>
          <w:p>
            <w:r>
              <w:rPr>
                <w:color w:val="5A5A5A"/>
                <w:sz w:val="19"/>
              </w:rPr>
              <w:t>我们的锁叫CDK20，它是一种酶，也就是负责某项化学工作的蛋白。它的锁孔是一个口袋，平时用来抓住一种叫ATP的小分子。用对的钥匙堵住这个口袋，这个酶就没法工作了。</w:t>
            </w:r>
          </w:p>
        </w:tc>
        <w:tc>
          <w:tcPr>
            <w:tcW w:type="dxa" w:w="2608"/>
          </w:tcPr>
          <w:p>
            <w:r>
              <w:t>数字放慢、每个字咬清楚</w:t>
              <w:br/>
              <w:t>约 19 秒（41 词，按每分钟 130 词）</w:t>
            </w:r>
          </w:p>
        </w:tc>
      </w:tr>
      <w:tr>
        <w:tc>
          <w:tcPr>
            <w:tcW w:type="dxa" w:w="1247"/>
          </w:tcPr>
          <w:p>
            <w:r>
              <w:t>3-05</w:t>
              <w:br/>
              <w:t>05:30–05:52</w:t>
            </w:r>
          </w:p>
        </w:tc>
        <w:tc>
          <w:tcPr>
            <w:tcW w:type="dxa" w:w="1134"/>
          </w:tcPr>
          <w:p>
            <w:r>
              <w:t>D · 画外音</w:t>
            </w:r>
          </w:p>
        </w:tc>
        <w:tc>
          <w:tcPr>
            <w:tcW w:type="dxa" w:w="5443"/>
          </w:tcPr>
          <w:p>
            <w:r/>
            <w:r>
              <w:rPr>
                <w:b w:val="0"/>
                <w:sz w:val="22"/>
              </w:rPr>
              <w:t>Why this lock? Remember the Hong Kong team. In 36 of 52 liver tumours, CDK20 was higher than in nearby non-tumour tissue. High levels went with later-stage tumours and shorter survival. And turning CDK20 down in liver cancer cells slowed their growth.</w:t>
            </w:r>
          </w:p>
          <w:p>
            <w:r>
              <w:rPr>
                <w:color w:val="5A5A5A"/>
                <w:sz w:val="19"/>
              </w:rPr>
              <w:t>为什么选这把锁？还记得那个香港团队吗？52个肝肿瘤里，有36个的CDK20比旁边的非肿瘤组织高。CDK20高，往往肿瘤分期更晚、生存时间更短。而在肝癌细胞里把CDK20调低，细胞就长得更慢。</w:t>
            </w:r>
          </w:p>
        </w:tc>
        <w:tc>
          <w:tcPr>
            <w:tcW w:type="dxa" w:w="2608"/>
          </w:tcPr>
          <w:p>
            <w:r>
              <w:t>问句结尾上扬，问完停一拍；数字放慢、每个字咬清楚</w:t>
              <w:br/>
              <w:t>约 19 秒（42 词，按每分钟 130 词）</w:t>
            </w:r>
          </w:p>
        </w:tc>
      </w:tr>
      <w:tr>
        <w:tc>
          <w:tcPr>
            <w:tcW w:type="dxa" w:w="1247"/>
          </w:tcPr>
          <w:p>
            <w:r>
              <w:t>3-06</w:t>
              <w:br/>
              <w:t>05:52–05:59</w:t>
            </w:r>
          </w:p>
        </w:tc>
        <w:tc>
          <w:tcPr>
            <w:tcW w:type="dxa" w:w="1134"/>
          </w:tcPr>
          <w:p>
            <w:r>
              <w:t>D · 出镜</w:t>
            </w:r>
          </w:p>
        </w:tc>
        <w:tc>
          <w:tcPr>
            <w:tcW w:type="dxa" w:w="5443"/>
          </w:tcPr>
          <w:p>
            <w:r/>
            <w:r>
              <w:rPr>
                <w:b/>
                <w:sz w:val="22"/>
              </w:rPr>
              <w:t>So: a strong suspect. Not the only cause of liver cancer, but a lock worth trying.</w:t>
            </w:r>
          </w:p>
          <w:p>
            <w:r>
              <w:rPr>
                <w:color w:val="5A5A5A"/>
                <w:sz w:val="19"/>
              </w:rPr>
              <w:t>所以，这是个很有嫌疑的对象。它不是肝癌的唯一成因，但值得一试。</w:t>
            </w:r>
          </w:p>
        </w:tc>
        <w:tc>
          <w:tcPr>
            <w:tcW w:type="dxa" w:w="2608"/>
          </w:tcPr>
          <w:p>
            <w:r>
              <w:t>看镜头，像在对一个朋友说话；比画外音再慢一点</w:t>
              <w:br/>
              <w:t>约 8 秒（16 词，按每分钟 115 词）</w:t>
            </w:r>
          </w:p>
        </w:tc>
      </w:tr>
      <w:tr>
        <w:tc>
          <w:tcPr>
            <w:tcW w:type="dxa" w:w="1247"/>
          </w:tcPr>
          <w:p>
            <w:r>
              <w:t>3-07</w:t>
              <w:br/>
              <w:t>05:59–06:23</w:t>
            </w:r>
          </w:p>
        </w:tc>
        <w:tc>
          <w:tcPr>
            <w:tcW w:type="dxa" w:w="1134"/>
          </w:tcPr>
          <w:p>
            <w:r>
              <w:t>B · 画外音</w:t>
            </w:r>
          </w:p>
        </w:tc>
        <w:tc>
          <w:tcPr>
            <w:tcW w:type="dxa" w:w="5443"/>
          </w:tcPr>
          <w:p>
            <w:r/>
            <w:r>
              <w:rPr>
                <w:b w:val="0"/>
                <w:sz w:val="22"/>
              </w:rPr>
              <w:t>In 2023, an AI platform called PandaOmics backed that hunch. It combed ten liver cancer data sets, over a thousand tumour samples and hundreds of healthy ones, plus research papers. People checked its top 20 by hand, and CDK20 came out on top, with no approved drug against it yet.</w:t>
            </w:r>
          </w:p>
          <w:p>
            <w:r>
              <w:rPr>
                <w:color w:val="5A5A5A"/>
                <w:sz w:val="19"/>
              </w:rPr>
              <w:t>到了2023年，一个叫PandaOmics的AI平台支持了这个判断。它梳理了10组肝癌数据——一千多份肿瘤样本、数百份健康样本——还有研究文献。研究人员人工检查它排出的前20名，CDK20排在最前，而且还没有针对它的获批药物。</w:t>
            </w:r>
          </w:p>
        </w:tc>
        <w:tc>
          <w:tcPr>
            <w:tcW w:type="dxa" w:w="2608"/>
          </w:tcPr>
          <w:p>
            <w:r>
              <w:t>数字放慢、每个字咬清楚</w:t>
              <w:br/>
              <w:t>约 23 秒（50 词，按每分钟 130 词）</w:t>
            </w:r>
          </w:p>
        </w:tc>
      </w:tr>
      <w:tr>
        <w:tc>
          <w:tcPr>
            <w:tcW w:type="dxa" w:w="1247"/>
          </w:tcPr>
          <w:p>
            <w:r>
              <w:t>3-08</w:t>
              <w:br/>
              <w:t>06:23–06:46</w:t>
            </w:r>
          </w:p>
        </w:tc>
        <w:tc>
          <w:tcPr>
            <w:tcW w:type="dxa" w:w="1134"/>
          </w:tcPr>
          <w:p>
            <w:r>
              <w:t>B · 画外音</w:t>
            </w:r>
          </w:p>
        </w:tc>
        <w:tc>
          <w:tcPr>
            <w:tcW w:type="dxa" w:w="5443"/>
          </w:tcPr>
          <w:p>
            <w:r/>
            <w:r>
              <w:rPr>
                <w:b w:val="0"/>
                <w:sz w:val="22"/>
              </w:rPr>
              <w:t>But here's the problem. To design a key, you need to see the lock. And no one had measured CDK20's shape. That takes a lot of hard lab work, and only a small fraction of proteins have ever been measured. Without a 3D shape, even computer predictions of binding get expensive, slow and difficult.</w:t>
            </w:r>
          </w:p>
          <w:p>
            <w:r>
              <w:rPr>
                <w:color w:val="5A5A5A"/>
                <w:sz w:val="19"/>
              </w:rPr>
              <w:t>但问题来了：要设计钥匙，你得先看见锁。而CDK20的形状，没人测过。测形状需要大量艰难的实验，已知蛋白里只有一小部分被测过。没有三维形状，就连用电脑预测结合，也会变得昂贵、缓慢又困难。</w:t>
            </w:r>
          </w:p>
        </w:tc>
        <w:tc>
          <w:tcPr>
            <w:tcW w:type="dxa" w:w="2608"/>
          </w:tcPr>
          <w:p>
            <w:r>
              <w:t>数字放慢、每个字咬清楚；"But" 前面停一下，是转折</w:t>
              <w:br/>
              <w:t>约 25 秒（54 词，按每分钟 130 词）</w:t>
            </w:r>
          </w:p>
        </w:tc>
      </w:tr>
      <w:tr>
        <w:tc>
          <w:tcPr>
            <w:tcW w:type="dxa" w:w="1247"/>
          </w:tcPr>
          <w:p>
            <w:r>
              <w:t>3-09</w:t>
              <w:br/>
              <w:t>06:46–06:52</w:t>
            </w:r>
          </w:p>
        </w:tc>
        <w:tc>
          <w:tcPr>
            <w:tcW w:type="dxa" w:w="1134"/>
          </w:tcPr>
          <w:p>
            <w:r>
              <w:t>B · 出镜</w:t>
            </w:r>
          </w:p>
        </w:tc>
        <w:tc>
          <w:tcPr>
            <w:tcW w:type="dxa" w:w="5443"/>
          </w:tcPr>
          <w:p>
            <w:r/>
            <w:r>
              <w:rPr>
                <w:b/>
                <w:sz w:val="22"/>
              </w:rPr>
              <w:t>So you've got a lock nobody can see. How do you cut a key in the dark?</w:t>
            </w:r>
          </w:p>
          <w:p>
            <w:r>
              <w:rPr>
                <w:color w:val="5A5A5A"/>
                <w:sz w:val="19"/>
              </w:rPr>
              <w:t>所以，你面前是一把谁都看不见的锁。在黑暗里，要怎么配钥匙？</w:t>
            </w:r>
          </w:p>
        </w:tc>
        <w:tc>
          <w:tcPr>
            <w:tcW w:type="dxa" w:w="2608"/>
          </w:tcPr>
          <w:p>
            <w:r>
              <w:t>看镜头，像在对一个朋友说话；比画外音再慢一点；问句结尾上扬，问完停一拍</w:t>
              <w:br/>
              <w:t>约 9 秒（17 词，按每分钟 115 词）</w:t>
            </w:r>
          </w:p>
        </w:tc>
      </w:tr>
    </w:tbl>
    <w:p>
      <w:pPr>
        <w:pStyle w:val="Heading1"/>
      </w:pPr>
      <w:r>
        <w:rPr>
          <w:rFonts w:ascii="Calibri" w:hAnsi="Calibri" w:eastAsia="微软雅黑"/>
          <w:color w:val="000000"/>
        </w:rPr>
        <w:t>S4 · Turn 1: AI turns on the lights · 06:52–10:25 · lead B　｜　第一个转折：AI 打开了灯</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W2</w:t>
              <w:br/>
              <w:t>06:52–07:17</w:t>
            </w:r>
          </w:p>
        </w:tc>
        <w:tc>
          <w:tcPr>
            <w:tcW w:type="dxa" w:w="1134"/>
          </w:tcPr>
          <w:p>
            <w:r>
              <w:t>纯音乐</w:t>
            </w:r>
          </w:p>
        </w:tc>
        <w:tc>
          <w:tcPr>
            <w:tcW w:type="dxa" w:w="5443"/>
          </w:tcPr>
          <w:p>
            <w:r>
              <w:t>（无人声）情绪高点一：灯亮了。从全黑里，墨点珠链折叠成 AlphaFold 的 CDK20 模型（数据库 v6），按可信度变色；缎带在第一个大和弦或底鼓进来的那一拍锁定成形。只放一个标签：“AlphaFold DB v6 · predicted”。（音乐：Jon Hopkins - Emerald Rush, from the start to the kick entry）</w:t>
            </w:r>
          </w:p>
        </w:tc>
        <w:tc>
          <w:tcPr>
            <w:tcW w:type="dxa" w:w="2608"/>
          </w:tcPr>
          <w:p>
            <w:r>
              <w:t>不说话，让音乐和画面走</w:t>
            </w:r>
          </w:p>
        </w:tc>
      </w:tr>
      <w:tr>
        <w:tc>
          <w:tcPr>
            <w:tcW w:type="dxa" w:w="1247"/>
          </w:tcPr>
          <w:p>
            <w:r>
              <w:t>4-01</w:t>
              <w:br/>
              <w:t>07:17–07:43</w:t>
            </w:r>
          </w:p>
        </w:tc>
        <w:tc>
          <w:tcPr>
            <w:tcW w:type="dxa" w:w="1134"/>
          </w:tcPr>
          <w:p>
            <w:r>
              <w:t>B · 画外音</w:t>
            </w:r>
          </w:p>
        </w:tc>
        <w:tc>
          <w:tcPr>
            <w:tcW w:type="dxa" w:w="5443"/>
          </w:tcPr>
          <w:p>
            <w:r/>
            <w:r>
              <w:rPr>
                <w:b w:val="0"/>
                <w:sz w:val="22"/>
              </w:rPr>
              <w:t>So the team did something that once sounded like science fiction. They asked an AI to guess the shape. Imagine a protein as a string of beads that folds into a 3D shape. The order of the beads is the sequence. AlphaFold learned from known structures how sequences fold. Give it one, and it predicts the shape, plus how sure it is about each part.</w:t>
            </w:r>
          </w:p>
          <w:p>
            <w:r>
              <w:rPr>
                <w:color w:val="5A5A5A"/>
                <w:sz w:val="19"/>
              </w:rPr>
              <w:t>于是团队做了一件曾经像科幻小说的事：让AI去猜这个形状。把蛋白质想象成一串会折叠成三维形状的珠子，珠子的排列顺序叫“序列”。AlphaFold从已知结构里学会了序列怎样折叠。给它一个序列，它就能预测形状，还会告诉你每个部分它有多大把握。</w:t>
            </w:r>
          </w:p>
        </w:tc>
        <w:tc>
          <w:tcPr>
            <w:tcW w:type="dxa" w:w="2608"/>
          </w:tcPr>
          <w:p>
            <w:r>
              <w:t>数字放慢、每个字咬清楚</w:t>
              <w:br/>
              <w:t>约 30 秒（65 词，按每分钟 130 词）</w:t>
            </w:r>
          </w:p>
        </w:tc>
      </w:tr>
      <w:tr>
        <w:tc>
          <w:tcPr>
            <w:tcW w:type="dxa" w:w="1247"/>
          </w:tcPr>
          <w:p>
            <w:r>
              <w:t>4-02</w:t>
              <w:br/>
              <w:t>07:43–08:00</w:t>
            </w:r>
          </w:p>
        </w:tc>
        <w:tc>
          <w:tcPr>
            <w:tcW w:type="dxa" w:w="1134"/>
          </w:tcPr>
          <w:p>
            <w:r>
              <w:t>B · 画外音</w:t>
            </w:r>
          </w:p>
        </w:tc>
        <w:tc>
          <w:tcPr>
            <w:tcW w:type="dxa" w:w="5443"/>
          </w:tcPr>
          <w:p>
            <w:r/>
            <w:r>
              <w:rPr>
                <w:b w:val="0"/>
                <w:sz w:val="22"/>
              </w:rPr>
              <w:t>Before, you'd need a lab-measured structure. Now? The team just downloaded a prediction, for free, from a public database. According to the paper, this was the first time AlphaFold had been used to find a hit like this.</w:t>
            </w:r>
          </w:p>
          <w:p>
            <w:r>
              <w:rPr>
                <w:color w:val="5A5A5A"/>
                <w:sz w:val="19"/>
              </w:rPr>
              <w:t>以前，你需要一个实验测出来的结构。现在呢？团队直接从公开数据库里免费下载了一个预测结构。论文说，这是第一次有人用AlphaFold来找这样的命中物。</w:t>
            </w:r>
          </w:p>
        </w:tc>
        <w:tc>
          <w:tcPr>
            <w:tcW w:type="dxa" w:w="2608"/>
          </w:tcPr>
          <w:p>
            <w:r>
              <w:t>问句结尾上扬，问完停一拍</w:t>
              <w:br/>
              <w:t>约 18 秒（38 词，按每分钟 130 词）</w:t>
            </w:r>
          </w:p>
        </w:tc>
      </w:tr>
      <w:tr>
        <w:tc>
          <w:tcPr>
            <w:tcW w:type="dxa" w:w="1247"/>
          </w:tcPr>
          <w:p>
            <w:r>
              <w:t>4-03</w:t>
              <w:br/>
              <w:t>08:00–08:18</w:t>
            </w:r>
          </w:p>
        </w:tc>
        <w:tc>
          <w:tcPr>
            <w:tcW w:type="dxa" w:w="1134"/>
          </w:tcPr>
          <w:p>
            <w:r>
              <w:t>B · 画外音</w:t>
            </w:r>
          </w:p>
        </w:tc>
        <w:tc>
          <w:tcPr>
            <w:tcW w:type="dxa" w:w="5443"/>
          </w:tcPr>
          <w:p>
            <w:r/>
            <w:r>
              <w:rPr>
                <w:b w:val="0"/>
                <w:sz w:val="22"/>
              </w:rPr>
              <w:t>But look closer. One end of the protein, a floppy tail, had really low confidence. And in the model, it lay across the keyhole, with one building block sitting inside the ATP pocket. Trust it blindly, and you'd cut keys for a blocked door.</w:t>
            </w:r>
          </w:p>
          <w:p>
            <w:r>
              <w:rPr>
                <w:color w:val="5A5A5A"/>
                <w:sz w:val="19"/>
              </w:rPr>
              <w:t>但仔细看。蛋白的一端，一条松垮的“尾巴”，可信度特别低。而在模型里，它正好横在锁孔上，尾巴上的一个单元就卡在ATP口袋里。如果盲目相信它，你配的钥匙都是给一扇被堵住的门配的。</w:t>
            </w:r>
          </w:p>
        </w:tc>
        <w:tc>
          <w:tcPr>
            <w:tcW w:type="dxa" w:w="2608"/>
          </w:tcPr>
          <w:p>
            <w:r>
              <w:t>"But" 前面停一下，是转折</w:t>
              <w:br/>
              <w:t>约 20 秒（44 词，按每分钟 130 词）</w:t>
            </w:r>
          </w:p>
        </w:tc>
      </w:tr>
      <w:tr>
        <w:tc>
          <w:tcPr>
            <w:tcW w:type="dxa" w:w="1247"/>
          </w:tcPr>
          <w:p>
            <w:r>
              <w:t>4-04</w:t>
              <w:br/>
              <w:t>08:18–08:20</w:t>
            </w:r>
          </w:p>
        </w:tc>
        <w:tc>
          <w:tcPr>
            <w:tcW w:type="dxa" w:w="1134"/>
          </w:tcPr>
          <w:p>
            <w:r>
              <w:t>C · 出镜</w:t>
            </w:r>
          </w:p>
        </w:tc>
        <w:tc>
          <w:tcPr>
            <w:tcW w:type="dxa" w:w="5443"/>
          </w:tcPr>
          <w:p>
            <w:r/>
            <w:r>
              <w:rPr>
                <w:b/>
                <w:sz w:val="22"/>
              </w:rPr>
              <w:t>So what did they do?</w:t>
            </w:r>
          </w:p>
          <w:p>
            <w:r>
              <w:rPr>
                <w:color w:val="5A5A5A"/>
                <w:sz w:val="19"/>
              </w:rPr>
              <w:t>那他们怎么办？</w:t>
            </w:r>
          </w:p>
        </w:tc>
        <w:tc>
          <w:tcPr>
            <w:tcW w:type="dxa" w:w="2608"/>
          </w:tcPr>
          <w:p>
            <w:r>
              <w:t>看镜头，像在对一个朋友说话；比画外音再慢一点；问句结尾上扬，问完停一拍</w:t>
              <w:br/>
              <w:t>约 3 秒（5 词，按每分钟 115 词）</w:t>
            </w:r>
          </w:p>
        </w:tc>
      </w:tr>
      <w:tr>
        <w:tc>
          <w:tcPr>
            <w:tcW w:type="dxa" w:w="1247"/>
          </w:tcPr>
          <w:p>
            <w:r>
              <w:t>4-05</w:t>
              <w:br/>
              <w:t>08:20–08:25</w:t>
            </w:r>
          </w:p>
        </w:tc>
        <w:tc>
          <w:tcPr>
            <w:tcW w:type="dxa" w:w="1134"/>
          </w:tcPr>
          <w:p>
            <w:r>
              <w:t>B · 出镜</w:t>
            </w:r>
          </w:p>
        </w:tc>
        <w:tc>
          <w:tcPr>
            <w:tcW w:type="dxa" w:w="5443"/>
          </w:tcPr>
          <w:p>
            <w:r/>
            <w:r>
              <w:rPr>
                <w:b/>
                <w:sz w:val="22"/>
              </w:rPr>
              <w:t>They cut the tail off. The AI made the guess. A human caught the problem.</w:t>
            </w:r>
          </w:p>
          <w:p>
            <w:r>
              <w:rPr>
                <w:color w:val="5A5A5A"/>
                <w:sz w:val="19"/>
              </w:rPr>
              <w:t>把尾巴剪掉。AI负责猜，人负责发现问题。</w:t>
            </w:r>
          </w:p>
        </w:tc>
        <w:tc>
          <w:tcPr>
            <w:tcW w:type="dxa" w:w="2608"/>
          </w:tcPr>
          <w:p>
            <w:r>
              <w:t>看镜头，像在对一个朋友说话；比画外音再慢一点</w:t>
              <w:br/>
              <w:t>约 8 秒（15 词，按每分钟 115 词）</w:t>
            </w:r>
          </w:p>
        </w:tc>
      </w:tr>
      <w:tr>
        <w:tc>
          <w:tcPr>
            <w:tcW w:type="dxa" w:w="1247"/>
          </w:tcPr>
          <w:p>
            <w:r>
              <w:t>4-06</w:t>
              <w:br/>
              <w:t>08:25–08:43</w:t>
            </w:r>
          </w:p>
        </w:tc>
        <w:tc>
          <w:tcPr>
            <w:tcW w:type="dxa" w:w="1134"/>
          </w:tcPr>
          <w:p>
            <w:r>
              <w:t>A · 画外音</w:t>
            </w:r>
          </w:p>
        </w:tc>
        <w:tc>
          <w:tcPr>
            <w:tcW w:type="dxa" w:w="5443"/>
          </w:tcPr>
          <w:p>
            <w:r/>
            <w:r>
              <w:rPr>
                <w:b w:val="0"/>
                <w:sz w:val="22"/>
              </w:rPr>
              <w:t>And this next part honestly blew my mind. Think about how chemists have always found a key. Imagine a molecule. Make it. Test it. It fails. Tweak it. Try again. And every single round in a real lab costs time and money.</w:t>
            </w:r>
          </w:p>
          <w:p>
            <w:r>
              <w:rPr>
                <w:color w:val="5A5A5A"/>
                <w:sz w:val="19"/>
              </w:rPr>
              <w:t>接下来这部分，说实话让我很震撼。想想化学家一直以来是怎么找钥匙的：想出一个分子，做出来，测一测，失败了，改一改，再试一次。而在真实的实验室里，每一轮都要花时间、花钱。</w:t>
            </w:r>
          </w:p>
        </w:tc>
        <w:tc>
          <w:tcPr>
            <w:tcW w:type="dxa" w:w="2608"/>
          </w:tcPr>
          <w:p>
            <w:r>
              <w:t>平静、真诚，不要像在道歉</w:t>
              <w:br/>
              <w:t>约 19 秒（42 词，按每分钟 130 词）</w:t>
            </w:r>
          </w:p>
        </w:tc>
      </w:tr>
      <w:tr>
        <w:tc>
          <w:tcPr>
            <w:tcW w:type="dxa" w:w="1247"/>
          </w:tcPr>
          <w:p>
            <w:r>
              <w:t>4-07</w:t>
              <w:br/>
              <w:t>08:43–09:10</w:t>
            </w:r>
          </w:p>
        </w:tc>
        <w:tc>
          <w:tcPr>
            <w:tcW w:type="dxa" w:w="1134"/>
          </w:tcPr>
          <w:p>
            <w:r>
              <w:t>A · 画外音</w:t>
            </w:r>
          </w:p>
        </w:tc>
        <w:tc>
          <w:tcPr>
            <w:tcW w:type="dxa" w:w="5443"/>
          </w:tcPr>
          <w:p>
            <w:r/>
            <w:r>
              <w:rPr>
                <w:b w:val="0"/>
                <w:sz w:val="22"/>
              </w:rPr>
              <w:t>Generative AI takes that loop and moves it inside a computer. The platform here, Chemistry42, runs dozens of AI models side by side, built on known chemistry. They invent new molecules for this exact keyhole, score them, learn from the scores, and go again. Its makers say it turns out new structures within hours.</w:t>
            </w:r>
          </w:p>
          <w:p>
            <w:r>
              <w:rPr>
                <w:color w:val="5A5A5A"/>
                <w:sz w:val="19"/>
              </w:rPr>
              <w:t>生成式AI把这个循环整个搬进了电脑。这里用的平台叫Chemistry42，同时运行几十个以已知化学为基础的AI模型。它们专门为这个锁孔发明新分子，打分，从分数里学习，再来一轮。开发者说，几小时内就能给出新结构。</w:t>
            </w:r>
          </w:p>
        </w:tc>
        <w:tc>
          <w:tcPr>
            <w:tcW w:type="dxa" w:w="2608"/>
          </w:tcPr>
          <w:p>
            <w:r>
              <w:t>数字放慢、每个字咬清楚</w:t>
              <w:br/>
              <w:t>约 25 秒（54 词，按每分钟 130 词）</w:t>
            </w:r>
          </w:p>
        </w:tc>
      </w:tr>
      <w:tr>
        <w:tc>
          <w:tcPr>
            <w:tcW w:type="dxa" w:w="1247"/>
          </w:tcPr>
          <w:p>
            <w:r>
              <w:t>4-08</w:t>
              <w:br/>
              <w:t>09:10–09:17</w:t>
            </w:r>
          </w:p>
        </w:tc>
        <w:tc>
          <w:tcPr>
            <w:tcW w:type="dxa" w:w="1134"/>
          </w:tcPr>
          <w:p>
            <w:r>
              <w:t>A · 出镜</w:t>
            </w:r>
          </w:p>
        </w:tc>
        <w:tc>
          <w:tcPr>
            <w:tcW w:type="dxa" w:w="5443"/>
          </w:tcPr>
          <w:p>
            <w:r/>
            <w:r>
              <w:rPr>
                <w:b/>
                <w:sz w:val="22"/>
              </w:rPr>
              <w:t>AI didn't replace the scientists. It ran their trial and error inside a computer, at light speed.</w:t>
            </w:r>
          </w:p>
          <w:p>
            <w:r>
              <w:rPr>
                <w:color w:val="5A5A5A"/>
                <w:sz w:val="19"/>
              </w:rPr>
              <w:t>AI没有取代科学家。它把科学家的反复试错，搬进电脑，用光速去跑。</w:t>
            </w:r>
          </w:p>
        </w:tc>
        <w:tc>
          <w:tcPr>
            <w:tcW w:type="dxa" w:w="2608"/>
          </w:tcPr>
          <w:p>
            <w:r>
              <w:t>全片的核心句。前半句平稳，"at light speed" 加重、稍快，像在揭晓答案。</w:t>
              <w:br/>
              <w:t>约 9 秒（17 词，按每分钟 115 词）</w:t>
            </w:r>
          </w:p>
        </w:tc>
      </w:tr>
      <w:tr>
        <w:tc>
          <w:tcPr>
            <w:tcW w:type="dxa" w:w="1247"/>
          </w:tcPr>
          <w:p>
            <w:r>
              <w:t>4-09</w:t>
              <w:br/>
              <w:t>09:17–09:34</w:t>
            </w:r>
          </w:p>
        </w:tc>
        <w:tc>
          <w:tcPr>
            <w:tcW w:type="dxa" w:w="1134"/>
          </w:tcPr>
          <w:p>
            <w:r>
              <w:t>B · 画外音</w:t>
            </w:r>
          </w:p>
        </w:tc>
        <w:tc>
          <w:tcPr>
            <w:tcW w:type="dxa" w:w="5443"/>
          </w:tcPr>
          <w:p>
            <w:r/>
            <w:r>
              <w:rPr>
                <w:b w:val="0"/>
                <w:sz w:val="22"/>
              </w:rPr>
              <w:t>The team gave it the pocket's shape and one rule: every key must grip a spot called the hinge. Its filters are built to toss designs with reactive or possibly toxic groups, and to score how drug-like and easy to make each one is.</w:t>
            </w:r>
          </w:p>
          <w:p>
            <w:r>
              <w:rPr>
                <w:color w:val="5A5A5A"/>
                <w:sz w:val="19"/>
              </w:rPr>
              <w:t>团队把口袋的形状交给平台，再定一条规则：每把钥匙都必须抓住一个叫“铰链”的位置。平台的筛选器会扔掉带有活泼或可能有毒基团的设计，并给每个设计打分：像不像药、好不好合成。</w:t>
            </w:r>
          </w:p>
        </w:tc>
        <w:tc>
          <w:tcPr>
            <w:tcW w:type="dxa" w:w="2608"/>
          </w:tcPr>
          <w:p>
            <w:r>
              <w:t>自然叙述，句号处停顿</w:t>
              <w:br/>
              <w:t>约 20 秒（44 词，按每分钟 130 词）</w:t>
            </w:r>
          </w:p>
        </w:tc>
      </w:tr>
      <w:tr>
        <w:tc>
          <w:tcPr>
            <w:tcW w:type="dxa" w:w="1247"/>
          </w:tcPr>
          <w:p>
            <w:r>
              <w:t>W3</w:t>
              <w:br/>
              <w:t>09:34–09:49</w:t>
            </w:r>
          </w:p>
        </w:tc>
        <w:tc>
          <w:tcPr>
            <w:tcW w:type="dxa" w:w="1134"/>
          </w:tcPr>
          <w:p>
            <w:r>
              <w:t>纯音乐</w:t>
            </w:r>
          </w:p>
        </w:tc>
        <w:tc>
          <w:tcPr>
            <w:tcW w:type="dxa" w:w="5443"/>
          </w:tcPr>
          <w:p>
            <w:r>
              <w:t>（无人声）情绪高点二：光速。4-07 里飞转的青色循环炸开成 8,918 个点；计数一路累加，在最后一小节停在“8,918”。不要全屏快速闪烁。（音乐：Holly Herndon &amp; Jlin - Godmother, 8 bars (~15.7 s)）</w:t>
            </w:r>
          </w:p>
        </w:tc>
        <w:tc>
          <w:tcPr>
            <w:tcW w:type="dxa" w:w="2608"/>
          </w:tcPr>
          <w:p>
            <w:r>
              <w:t>不说话，让音乐和画面走</w:t>
            </w:r>
          </w:p>
        </w:tc>
      </w:tr>
      <w:tr>
        <w:tc>
          <w:tcPr>
            <w:tcW w:type="dxa" w:w="1247"/>
          </w:tcPr>
          <w:p>
            <w:r>
              <w:t>4-10</w:t>
              <w:br/>
              <w:t>09:49–10:14</w:t>
            </w:r>
          </w:p>
        </w:tc>
        <w:tc>
          <w:tcPr>
            <w:tcW w:type="dxa" w:w="1134"/>
          </w:tcPr>
          <w:p>
            <w:r>
              <w:t>A · 画外音</w:t>
            </w:r>
          </w:p>
        </w:tc>
        <w:tc>
          <w:tcPr>
            <w:tcW w:type="dxa" w:w="5443"/>
          </w:tcPr>
          <w:p>
            <w:r/>
            <w:r>
              <w:rPr>
                <w:b w:val="0"/>
                <w:sz w:val="22"/>
              </w:rPr>
              <w:t>It came back with 8,918 brand-new designs. Way too many to make. So each key gets tried in a virtual lock. That's docking: the computer predicts how a molecule might sit in the pocket, and scores the fit. Similar designs get grouped, 54 make the shortlist, and chemists pick just seven to make.</w:t>
            </w:r>
          </w:p>
          <w:p>
            <w:r>
              <w:rPr>
                <w:color w:val="5A5A5A"/>
                <w:sz w:val="19"/>
              </w:rPr>
              <w:t>它交出了8,918个全新设计——多到根本做不完。所以每把钥匙都先在虚拟的锁里试一试，这叫“对接”：电脑预测分子可能怎样待在口袋里，再给吻合程度打分。相似的设计归成一组，54个进入候选名单，化学家只挑了7个去合成。</w:t>
            </w:r>
          </w:p>
        </w:tc>
        <w:tc>
          <w:tcPr>
            <w:tcW w:type="dxa" w:w="2608"/>
          </w:tcPr>
          <w:p>
            <w:r>
              <w:t>数字放慢、每个字咬清楚</w:t>
              <w:br/>
              <w:t>约 24 秒（53 词，按每分钟 130 词）</w:t>
            </w:r>
          </w:p>
        </w:tc>
      </w:tr>
      <w:tr>
        <w:tc>
          <w:tcPr>
            <w:tcW w:type="dxa" w:w="1247"/>
          </w:tcPr>
          <w:p>
            <w:r>
              <w:t>4-11</w:t>
              <w:br/>
              <w:t>10:14–10:17</w:t>
            </w:r>
          </w:p>
        </w:tc>
        <w:tc>
          <w:tcPr>
            <w:tcW w:type="dxa" w:w="1134"/>
          </w:tcPr>
          <w:p>
            <w:r>
              <w:t>D · 出镜</w:t>
            </w:r>
          </w:p>
        </w:tc>
        <w:tc>
          <w:tcPr>
            <w:tcW w:type="dxa" w:w="5443"/>
          </w:tcPr>
          <w:p>
            <w:r/>
            <w:r>
              <w:rPr>
                <w:b/>
                <w:sz w:val="22"/>
              </w:rPr>
              <w:t>Wait. So the computer picked the winners?</w:t>
            </w:r>
          </w:p>
          <w:p>
            <w:r>
              <w:rPr>
                <w:color w:val="5A5A5A"/>
                <w:sz w:val="19"/>
              </w:rPr>
              <w:t>等一下，所以是电脑选出了赢家？</w:t>
            </w:r>
          </w:p>
        </w:tc>
        <w:tc>
          <w:tcPr>
            <w:tcW w:type="dxa" w:w="2608"/>
          </w:tcPr>
          <w:p>
            <w:r>
              <w:t>看镜头，像在对一个朋友说话；比画外音再慢一点；问句结尾上扬，问完停一拍</w:t>
              <w:br/>
              <w:t>约 4 秒（7 词，按每分钟 115 词）</w:t>
            </w:r>
          </w:p>
        </w:tc>
      </w:tr>
      <w:tr>
        <w:tc>
          <w:tcPr>
            <w:tcW w:type="dxa" w:w="1247"/>
          </w:tcPr>
          <w:p>
            <w:r>
              <w:t>4-12</w:t>
              <w:br/>
              <w:t>10:17–10:23</w:t>
            </w:r>
          </w:p>
        </w:tc>
        <w:tc>
          <w:tcPr>
            <w:tcW w:type="dxa" w:w="1134"/>
          </w:tcPr>
          <w:p>
            <w:r>
              <w:t>A · 出镜</w:t>
            </w:r>
          </w:p>
        </w:tc>
        <w:tc>
          <w:tcPr>
            <w:tcW w:type="dxa" w:w="5443"/>
          </w:tcPr>
          <w:p>
            <w:r/>
            <w:r>
              <w:rPr>
                <w:b/>
                <w:sz w:val="22"/>
              </w:rPr>
              <w:t>Not quite. A docking score is a clue, not proof. Only the lab can tell.</w:t>
            </w:r>
          </w:p>
          <w:p>
            <w:r>
              <w:rPr>
                <w:color w:val="5A5A5A"/>
                <w:sz w:val="19"/>
              </w:rPr>
              <w:t>不完全是。对接分数只是线索，不是证明。只有实验室能给答案。</w:t>
            </w:r>
          </w:p>
        </w:tc>
        <w:tc>
          <w:tcPr>
            <w:tcW w:type="dxa" w:w="2608"/>
          </w:tcPr>
          <w:p>
            <w:r>
              <w:t>看镜头，像在对一个朋友说话；比画外音再慢一点</w:t>
              <w:br/>
              <w:t>约 8 秒（15 词，按每分钟 115 词）</w:t>
            </w:r>
          </w:p>
        </w:tc>
      </w:tr>
    </w:tbl>
    <w:p>
      <w:pPr>
        <w:pStyle w:val="Heading1"/>
      </w:pPr>
      <w:r>
        <w:rPr>
          <w:rFonts w:ascii="Calibri" w:hAnsi="Calibri" w:eastAsia="微软雅黑"/>
          <w:color w:val="000000"/>
        </w:rPr>
        <w:t>S5 · Crisis 2 → Turn 2: the key that barely turned · 10:25–12:44 · lead C　｜　第二个危机到第二个转折：钥匙转不动 → 钥匙转动了</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5-01</w:t>
              <w:br/>
              <w:t>10:25–10:42</w:t>
            </w:r>
          </w:p>
        </w:tc>
        <w:tc>
          <w:tcPr>
            <w:tcW w:type="dxa" w:w="1134"/>
          </w:tcPr>
          <w:p>
            <w:r>
              <w:t>C · 画外音</w:t>
            </w:r>
          </w:p>
        </w:tc>
        <w:tc>
          <w:tcPr>
            <w:tcW w:type="dxa" w:w="5443"/>
          </w:tcPr>
          <w:p>
            <w:r/>
            <w:r>
              <w:rPr>
                <w:b w:val="0"/>
                <w:sz w:val="22"/>
              </w:rPr>
              <w:t>So, the moment of truth. Seven real molecules, made in a real lab. Do any actually grab CDK20? Grip is measured as Kd: roughly, how much molecule it takes to grab half the protein. Lower means tighter.</w:t>
            </w:r>
          </w:p>
          <w:p>
            <w:r>
              <w:rPr>
                <w:color w:val="5A5A5A"/>
                <w:sz w:val="19"/>
              </w:rPr>
              <w:t>关键时刻到了。7个真实的分子，在真实的实验室里做了出来。有没有哪个真的抓住了CDK20？抓得多紧用Kd表示：大致是抓住一半蛋白需要多少分子。数字越低，抓得越紧。</w:t>
            </w:r>
          </w:p>
        </w:tc>
        <w:tc>
          <w:tcPr>
            <w:tcW w:type="dxa" w:w="2608"/>
          </w:tcPr>
          <w:p>
            <w:r>
              <w:t>问句结尾上扬，问完停一拍；数字放慢、每个字咬清楚</w:t>
              <w:br/>
              <w:t>约 17 秒（37 词，按每分钟 130 词）</w:t>
            </w:r>
          </w:p>
        </w:tc>
      </w:tr>
      <w:tr>
        <w:tc>
          <w:tcPr>
            <w:tcW w:type="dxa" w:w="1247"/>
          </w:tcPr>
          <w:p>
            <w:r>
              <w:t>5-02</w:t>
              <w:br/>
              <w:t>10:42–10:48</w:t>
            </w:r>
          </w:p>
        </w:tc>
        <w:tc>
          <w:tcPr>
            <w:tcW w:type="dxa" w:w="1134"/>
          </w:tcPr>
          <w:p>
            <w:r>
              <w:t>C · 出镜</w:t>
            </w:r>
          </w:p>
        </w:tc>
        <w:tc>
          <w:tcPr>
            <w:tcW w:type="dxa" w:w="5443"/>
          </w:tcPr>
          <w:p>
            <w:r/>
            <w:r>
              <w:rPr>
                <w:b/>
                <w:sz w:val="22"/>
              </w:rPr>
              <w:t>Six of them barely held on. But one stood out. Its name? 001.</w:t>
            </w:r>
          </w:p>
          <w:p>
            <w:r>
              <w:rPr>
                <w:color w:val="5A5A5A"/>
                <w:sz w:val="19"/>
              </w:rPr>
              <w:t>其中六个几乎抓不住。但有一个脱颖而出。它的名字？001。</w:t>
            </w:r>
          </w:p>
        </w:tc>
        <w:tc>
          <w:tcPr>
            <w:tcW w:type="dxa" w:w="2608"/>
          </w:tcPr>
          <w:p>
            <w:r>
              <w:t>看镜头，像在对一个朋友说话；比画外音再慢一点；问句结尾上扬，问完停一拍；数字放慢、每个字咬清楚；"But" 前面停一下，是转折</w:t>
              <w:br/>
              <w:t>约 7 秒（13 词，按每分钟 115 词）</w:t>
            </w:r>
          </w:p>
        </w:tc>
      </w:tr>
      <w:tr>
        <w:tc>
          <w:tcPr>
            <w:tcW w:type="dxa" w:w="1247"/>
          </w:tcPr>
          <w:p>
            <w:r>
              <w:t>5-03</w:t>
              <w:br/>
              <w:t>10:48–11:02</w:t>
            </w:r>
          </w:p>
        </w:tc>
        <w:tc>
          <w:tcPr>
            <w:tcW w:type="dxa" w:w="1134"/>
          </w:tcPr>
          <w:p>
            <w:r>
              <w:t>C · 画外音</w:t>
            </w:r>
          </w:p>
        </w:tc>
        <w:tc>
          <w:tcPr>
            <w:tcW w:type="dxa" w:w="5443"/>
          </w:tcPr>
          <w:p>
            <w:r/>
            <w:r>
              <w:rPr>
                <w:b w:val="0"/>
                <w:sz w:val="22"/>
              </w:rPr>
              <w:t>001's Kd: 9.2 micromolar. The other six? All above 30. Much weaker. And here's the wild part. The clock read just 30 days, from picking the target to this first confirmed hit.</w:t>
            </w:r>
          </w:p>
          <w:p>
            <w:r>
              <w:rPr>
                <w:color w:val="5A5A5A"/>
                <w:sz w:val="19"/>
              </w:rPr>
              <w:t>001的Kd是9.2微摩尔；另外六个？都在30以上，弱得多。更夸张的是：从挑中靶点到这个首个经实验确认的命中物，只用了30天。</w:t>
            </w:r>
          </w:p>
        </w:tc>
        <w:tc>
          <w:tcPr>
            <w:tcW w:type="dxa" w:w="2608"/>
          </w:tcPr>
          <w:p>
            <w:r>
              <w:t>问句结尾上扬，问完停一拍；数字放慢、每个字咬清楚</w:t>
              <w:br/>
              <w:t>约 15 秒（32 词，按每分钟 130 词）</w:t>
            </w:r>
          </w:p>
        </w:tc>
      </w:tr>
      <w:tr>
        <w:tc>
          <w:tcPr>
            <w:tcW w:type="dxa" w:w="1247"/>
          </w:tcPr>
          <w:p>
            <w:r>
              <w:t>5-04</w:t>
              <w:br/>
              <w:t>11:02–11:26</w:t>
            </w:r>
          </w:p>
        </w:tc>
        <w:tc>
          <w:tcPr>
            <w:tcW w:type="dxa" w:w="1134"/>
          </w:tcPr>
          <w:p>
            <w:r>
              <w:t>C · 画外音</w:t>
            </w:r>
          </w:p>
        </w:tc>
        <w:tc>
          <w:tcPr>
            <w:tcW w:type="dxa" w:w="5443"/>
          </w:tcPr>
          <w:p>
            <w:r/>
            <w:r>
              <w:rPr>
                <w:b w:val="0"/>
                <w:sz w:val="22"/>
              </w:rPr>
              <w:t>But then came a second test. Because grabbing a lock isn't the same as jamming it. Does 001 actually stop CDK20 from working? That's measured as IC50: how much you need to cut the enzyme's activity in half. For 001? Above 6,000 nanomolar. Weak.</w:t>
            </w:r>
          </w:p>
          <w:p>
            <w:r>
              <w:rPr>
                <w:color w:val="5A5A5A"/>
                <w:sz w:val="19"/>
              </w:rPr>
              <w:t>但接着是第二项测试。因为抓住锁，不等于能把锁卡住。001能不能真的让CDK20停工？这用IC50来衡量：把酶的活性降低一半需要多少分子。001呢？高于6,000纳摩尔。很弱。</w:t>
            </w:r>
          </w:p>
        </w:tc>
        <w:tc>
          <w:tcPr>
            <w:tcW w:type="dxa" w:w="2608"/>
          </w:tcPr>
          <w:p>
            <w:r>
              <w:t>问句结尾上扬，问完停一拍；数字放慢、每个字咬清楚；"But" 前面停一下，是转折</w:t>
              <w:br/>
              <w:t>约 20 秒（44 词，按每分钟 130 词）</w:t>
            </w:r>
          </w:p>
        </w:tc>
      </w:tr>
      <w:tr>
        <w:tc>
          <w:tcPr>
            <w:tcW w:type="dxa" w:w="1247"/>
          </w:tcPr>
          <w:p>
            <w:r>
              <w:t>5-05</w:t>
              <w:br/>
              <w:t>11:26–11:30</w:t>
            </w:r>
          </w:p>
        </w:tc>
        <w:tc>
          <w:tcPr>
            <w:tcW w:type="dxa" w:w="1134"/>
          </w:tcPr>
          <w:p>
            <w:r>
              <w:t>C · 出镜</w:t>
            </w:r>
          </w:p>
        </w:tc>
        <w:tc>
          <w:tcPr>
            <w:tcW w:type="dxa" w:w="5443"/>
          </w:tcPr>
          <w:p>
            <w:r/>
            <w:r>
              <w:rPr>
                <w:b/>
                <w:sz w:val="22"/>
              </w:rPr>
              <w:t>The key went into the lock. But it barely turned.</w:t>
            </w:r>
          </w:p>
          <w:p>
            <w:r>
              <w:rPr>
                <w:color w:val="5A5A5A"/>
                <w:sz w:val="19"/>
              </w:rPr>
              <w:t>钥匙插进去了，但几乎转不动。</w:t>
            </w:r>
          </w:p>
        </w:tc>
        <w:tc>
          <w:tcPr>
            <w:tcW w:type="dxa" w:w="2608"/>
          </w:tcPr>
          <w:p>
            <w:r>
              <w:t>全片最低的一刻。放慢，声音往下沉，"barely turned" 前停半拍，说完不要急着收，让失望停在空气里。</w:t>
              <w:br/>
              <w:t>约 5 秒（10 词，按每分钟 115 词）</w:t>
            </w:r>
          </w:p>
        </w:tc>
      </w:tr>
      <w:tr>
        <w:tc>
          <w:tcPr>
            <w:tcW w:type="dxa" w:w="1247"/>
          </w:tcPr>
          <w:p>
            <w:r>
              <w:t>5-06</w:t>
              <w:br/>
              <w:t>11:30–11:33</w:t>
            </w:r>
          </w:p>
        </w:tc>
        <w:tc>
          <w:tcPr>
            <w:tcW w:type="dxa" w:w="1134"/>
          </w:tcPr>
          <w:p>
            <w:r>
              <w:t>B · 出镜</w:t>
            </w:r>
          </w:p>
        </w:tc>
        <w:tc>
          <w:tcPr>
            <w:tcW w:type="dxa" w:w="5443"/>
          </w:tcPr>
          <w:p>
            <w:r/>
            <w:r>
              <w:rPr>
                <w:b/>
                <w:sz w:val="22"/>
              </w:rPr>
              <w:t>So was that it? Back to square one?</w:t>
            </w:r>
          </w:p>
          <w:p>
            <w:r>
              <w:rPr>
                <w:color w:val="5A5A5A"/>
                <w:sz w:val="19"/>
              </w:rPr>
              <w:t>所以就这样了？一切从头再来？</w:t>
            </w:r>
          </w:p>
        </w:tc>
        <w:tc>
          <w:tcPr>
            <w:tcW w:type="dxa" w:w="2608"/>
          </w:tcPr>
          <w:p>
            <w:r>
              <w:t>看镜头，像在对一个朋友说话；比画外音再慢一点；问句结尾上扬，问完停一拍</w:t>
              <w:br/>
              <w:t>约 4 秒（8 词，按每分钟 115 词）</w:t>
            </w:r>
          </w:p>
        </w:tc>
      </w:tr>
      <w:tr>
        <w:tc>
          <w:tcPr>
            <w:tcW w:type="dxa" w:w="1247"/>
          </w:tcPr>
          <w:p>
            <w:r>
              <w:t>5-07</w:t>
              <w:br/>
              <w:t>11:33–11:53</w:t>
            </w:r>
          </w:p>
        </w:tc>
        <w:tc>
          <w:tcPr>
            <w:tcW w:type="dxa" w:w="1134"/>
          </w:tcPr>
          <w:p>
            <w:r>
              <w:t>C · 画外音</w:t>
            </w:r>
          </w:p>
        </w:tc>
        <w:tc>
          <w:tcPr>
            <w:tcW w:type="dxa" w:w="5443"/>
          </w:tcPr>
          <w:p>
            <w:r/>
            <w:r>
              <w:rPr>
                <w:b w:val="0"/>
                <w:sz w:val="22"/>
              </w:rPr>
              <w:t>Not at all. This is where the loop kicks in again, now with real lab data inside. The results went back in, with a predicted pose of how 001 sat in the pocket. Sixteen new designs. Six made and tested. All within 30 days of that first hit.</w:t>
            </w:r>
          </w:p>
          <w:p>
            <w:r>
              <w:rPr>
                <w:color w:val="5A5A5A"/>
                <w:sz w:val="19"/>
              </w:rPr>
              <w:t>完全不是。循环在这里再次启动，这次里面装着真实的实验数据。结果被送回去，连同电脑预测的001在口袋里的姿态。16个新设计，合成并测试了6个，全部在首个命中后的30天内完成。</w:t>
            </w:r>
          </w:p>
        </w:tc>
        <w:tc>
          <w:tcPr>
            <w:tcW w:type="dxa" w:w="2608"/>
          </w:tcPr>
          <w:p>
            <w:r>
              <w:t>数字放慢、每个字咬清楚</w:t>
              <w:br/>
              <w:t>约 22 秒（48 词，按每分钟 130 词）</w:t>
            </w:r>
          </w:p>
        </w:tc>
      </w:tr>
      <w:tr>
        <w:tc>
          <w:tcPr>
            <w:tcW w:type="dxa" w:w="1247"/>
          </w:tcPr>
          <w:p>
            <w:r>
              <w:t>5-08</w:t>
              <w:br/>
              <w:t>11:53–12:09</w:t>
            </w:r>
          </w:p>
        </w:tc>
        <w:tc>
          <w:tcPr>
            <w:tcW w:type="dxa" w:w="1134"/>
          </w:tcPr>
          <w:p>
            <w:r>
              <w:t>C · 画外音</w:t>
            </w:r>
          </w:p>
        </w:tc>
        <w:tc>
          <w:tcPr>
            <w:tcW w:type="dxa" w:w="5443"/>
          </w:tcPr>
          <w:p>
            <w:r/>
            <w:r>
              <w:rPr>
                <w:b w:val="0"/>
                <w:sz w:val="22"/>
              </w:rPr>
              <w:t>And one of them, 048, grabbed about fifteen times tighter. Then the enzyme test. Remember, 001 needed more than 6,000 nanomolar. 048 needed just 33.4.</w:t>
            </w:r>
          </w:p>
          <w:p>
            <w:r>
              <w:rPr>
                <w:color w:val="5A5A5A"/>
                <w:sz w:val="19"/>
              </w:rPr>
              <w:t>其中一个叫048，抓得紧了大约15倍。再做酶活性测试。还记得吗，001需要6,000纳摩尔以上；048只需要33.4。</w:t>
            </w:r>
          </w:p>
        </w:tc>
        <w:tc>
          <w:tcPr>
            <w:tcW w:type="dxa" w:w="2608"/>
          </w:tcPr>
          <w:p>
            <w:r>
              <w:t>数字放慢、每个字咬清楚</w:t>
              <w:br/>
              <w:t>约 12 秒（25 词，按每分钟 130 词）</w:t>
            </w:r>
          </w:p>
        </w:tc>
      </w:tr>
      <w:tr>
        <w:tc>
          <w:tcPr>
            <w:tcW w:type="dxa" w:w="1247"/>
          </w:tcPr>
          <w:p>
            <w:r>
              <w:t>5-09</w:t>
              <w:br/>
              <w:t>12:09–12:10</w:t>
            </w:r>
          </w:p>
        </w:tc>
        <w:tc>
          <w:tcPr>
            <w:tcW w:type="dxa" w:w="1134"/>
          </w:tcPr>
          <w:p>
            <w:r>
              <w:t>C · 出镜</w:t>
            </w:r>
          </w:p>
        </w:tc>
        <w:tc>
          <w:tcPr>
            <w:tcW w:type="dxa" w:w="5443"/>
          </w:tcPr>
          <w:p>
            <w:r/>
            <w:r>
              <w:rPr>
                <w:b/>
                <w:sz w:val="22"/>
              </w:rPr>
              <w:t>This time, the key turned.</w:t>
            </w:r>
          </w:p>
          <w:p>
            <w:r>
              <w:rPr>
                <w:color w:val="5A5A5A"/>
                <w:sz w:val="19"/>
              </w:rPr>
              <w:t>这一次，钥匙转动了。</w:t>
            </w:r>
          </w:p>
        </w:tc>
        <w:tc>
          <w:tcPr>
            <w:tcW w:type="dxa" w:w="2608"/>
          </w:tcPr>
          <w:p>
            <w:r>
              <w:t>全片最高的一刻。说之前先停一拍（音乐会在这里空一拍），然后干脆、肯定地说出来，嘴角可以带一点笑。说完就是 8 秒纯音乐，不要接话。</w:t>
              <w:br/>
              <w:t>约 3 秒（5 词，按每分钟 115 词）</w:t>
            </w:r>
          </w:p>
        </w:tc>
      </w:tr>
      <w:tr>
        <w:tc>
          <w:tcPr>
            <w:tcW w:type="dxa" w:w="1247"/>
          </w:tcPr>
          <w:p>
            <w:r>
              <w:t>W4</w:t>
              <w:br/>
              <w:t>12:10–12:18</w:t>
            </w:r>
          </w:p>
        </w:tc>
        <w:tc>
          <w:tcPr>
            <w:tcW w:type="dxa" w:w="1134"/>
          </w:tcPr>
          <w:p>
            <w:r>
              <w:t>纯音乐</w:t>
            </w:r>
          </w:p>
        </w:tc>
        <w:tc>
          <w:tcPr>
            <w:tcW w:type="dxa" w:w="5443"/>
          </w:tcPr>
          <w:p>
            <w:r>
              <w:t>（无人声）情绪高点三：钥匙转动。048 以我们自己重新对接的姿态滑进口袋（标签“OUR RE-DOCKING”）；墨线钥匙转完一整圈；路线图上“改进”一站亮成朱红。（音乐：The Weeknd - Dancing in the Flames (Instrumental), 4 bars (~8.2 s), full level after one empty beat）</w:t>
            </w:r>
          </w:p>
        </w:tc>
        <w:tc>
          <w:tcPr>
            <w:tcW w:type="dxa" w:w="2608"/>
          </w:tcPr>
          <w:p>
            <w:r>
              <w:t>不说话，让音乐和画面走</w:t>
            </w:r>
          </w:p>
        </w:tc>
      </w:tr>
      <w:tr>
        <w:tc>
          <w:tcPr>
            <w:tcW w:type="dxa" w:w="1247"/>
          </w:tcPr>
          <w:p>
            <w:r>
              <w:t>5-10</w:t>
              <w:br/>
              <w:t>12:18–12:42</w:t>
            </w:r>
          </w:p>
        </w:tc>
        <w:tc>
          <w:tcPr>
            <w:tcW w:type="dxa" w:w="1134"/>
          </w:tcPr>
          <w:p>
            <w:r>
              <w:t>C · 画外音</w:t>
            </w:r>
          </w:p>
        </w:tc>
        <w:tc>
          <w:tcPr>
            <w:tcW w:type="dxa" w:w="5443"/>
          </w:tcPr>
          <w:p>
            <w:r/>
            <w:r>
              <w:rPr>
                <w:b w:val="0"/>
                <w:sz w:val="22"/>
              </w:rPr>
              <w:t>Then, the big step: living cells. After three days with 048, Huh7 liver cancer cells, packed with CDK20, lost half their living-cell signal at about 210 nanomolar. Comparison cells, HEK293, needed about 1,700. Roughly eight times more.</w:t>
            </w:r>
          </w:p>
          <w:p>
            <w:r>
              <w:rPr>
                <w:color w:val="5A5A5A"/>
                <w:sz w:val="19"/>
              </w:rPr>
              <w:t>接着是一大步：活细胞。与048共处三天后，CDK20含量很高的Huh7肝癌细胞，在约210纳摩尔时活细胞信号减半；作为对照的HEK293细胞需要约1,700纳摩尔，大约多8倍。</w:t>
            </w:r>
          </w:p>
        </w:tc>
        <w:tc>
          <w:tcPr>
            <w:tcW w:type="dxa" w:w="2608"/>
          </w:tcPr>
          <w:p>
            <w:r>
              <w:t>数字放慢、每个字咬清楚</w:t>
              <w:br/>
              <w:t>约 17 秒（37 词，按每分钟 130 词）</w:t>
            </w:r>
          </w:p>
        </w:tc>
      </w:tr>
    </w:tbl>
    <w:p>
      <w:pPr>
        <w:pStyle w:val="Heading1"/>
      </w:pPr>
      <w:r>
        <w:rPr>
          <w:rFonts w:ascii="Calibri" w:hAnsi="Calibri" w:eastAsia="微软雅黑"/>
          <w:color w:val="000000"/>
        </w:rPr>
        <w:t>S6 · The scorecard: before vs now, and where 048 stands · 12:44–15:15 · lead D　｜　成绩单：以前 vs 现在</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6-01</w:t>
              <w:br/>
              <w:t>12:44–12:51</w:t>
            </w:r>
          </w:p>
        </w:tc>
        <w:tc>
          <w:tcPr>
            <w:tcW w:type="dxa" w:w="1134"/>
          </w:tcPr>
          <w:p>
            <w:r>
              <w:t>D · 画外音</w:t>
            </w:r>
          </w:p>
        </w:tc>
        <w:tc>
          <w:tcPr>
            <w:tcW w:type="dxa" w:w="5443"/>
          </w:tcPr>
          <w:p>
            <w:r/>
            <w:r>
              <w:rPr>
                <w:b w:val="0"/>
                <w:sz w:val="22"/>
              </w:rPr>
              <w:t>So, the big question. How much did the computers actually help? Let's line up before and now.</w:t>
            </w:r>
          </w:p>
          <w:p>
            <w:r>
              <w:rPr>
                <w:color w:val="5A5A5A"/>
                <w:sz w:val="19"/>
              </w:rPr>
              <w:t>那么，最大的问题来了：电脑到底帮了多少？我们把“以前”和“现在”摆在一起看。</w:t>
            </w:r>
          </w:p>
        </w:tc>
        <w:tc>
          <w:tcPr>
            <w:tcW w:type="dxa" w:w="2608"/>
          </w:tcPr>
          <w:p>
            <w:r>
              <w:t>问句结尾上扬，问完停一拍</w:t>
              <w:br/>
              <w:t>约 8 秒（17 词，按每分钟 130 词）</w:t>
            </w:r>
          </w:p>
        </w:tc>
      </w:tr>
      <w:tr>
        <w:tc>
          <w:tcPr>
            <w:tcW w:type="dxa" w:w="1247"/>
          </w:tcPr>
          <w:p>
            <w:r>
              <w:t>6-02</w:t>
              <w:br/>
              <w:t>12:51–13:05</w:t>
            </w:r>
          </w:p>
        </w:tc>
        <w:tc>
          <w:tcPr>
            <w:tcW w:type="dxa" w:w="1134"/>
          </w:tcPr>
          <w:p>
            <w:r>
              <w:t>D · 画外音</w:t>
            </w:r>
          </w:p>
        </w:tc>
        <w:tc>
          <w:tcPr>
            <w:tcW w:type="dxa" w:w="5443"/>
          </w:tcPr>
          <w:p>
            <w:r/>
            <w:r>
              <w:rPr>
                <w:b w:val="0"/>
                <w:sz w:val="22"/>
              </w:rPr>
              <w:t>Seeing the lock. Before: hard lab experiments, and without a 3D shape, design was expensive, slow and difficult. Now: a free prediction, downloaded from a public database.</w:t>
            </w:r>
          </w:p>
          <w:p>
            <w:r>
              <w:rPr>
                <w:color w:val="5A5A5A"/>
                <w:sz w:val="19"/>
              </w:rPr>
              <w:t>看见锁。以前：要靠很难的实验；没有三维形状，设计就昂贵、缓慢又困难。现在：从公开数据库免费下载一个预测结构。</w:t>
            </w:r>
          </w:p>
        </w:tc>
        <w:tc>
          <w:tcPr>
            <w:tcW w:type="dxa" w:w="2608"/>
          </w:tcPr>
          <w:p>
            <w:r>
              <w:t>数字放慢、每个字咬清楚</w:t>
              <w:br/>
              <w:t>约 12 秒（27 词，按每分钟 130 词）</w:t>
            </w:r>
          </w:p>
        </w:tc>
      </w:tr>
      <w:tr>
        <w:tc>
          <w:tcPr>
            <w:tcW w:type="dxa" w:w="1247"/>
          </w:tcPr>
          <w:p>
            <w:r>
              <w:t>6-03</w:t>
              <w:br/>
              <w:t>13:05–13:25</w:t>
            </w:r>
          </w:p>
        </w:tc>
        <w:tc>
          <w:tcPr>
            <w:tcW w:type="dxa" w:w="1134"/>
          </w:tcPr>
          <w:p>
            <w:r>
              <w:t>D · 画外音</w:t>
            </w:r>
          </w:p>
        </w:tc>
        <w:tc>
          <w:tcPr>
            <w:tcW w:type="dxa" w:w="5443"/>
          </w:tcPr>
          <w:p>
            <w:r/>
            <w:r>
              <w:rPr>
                <w:b w:val="0"/>
                <w:sz w:val="22"/>
              </w:rPr>
              <w:t>Finding a hit. Before: screening real compounds by the millions, an approach a 2023 review says has hit a costly bottleneck. Now: 8,918 designs inside a computer, and just 13 molecules actually made.</w:t>
            </w:r>
          </w:p>
          <w:p>
            <w:r>
              <w:rPr>
                <w:color w:val="5A5A5A"/>
                <w:sz w:val="19"/>
              </w:rPr>
              <w:t>找到命中物。以前：真实的化合物要筛几百万个——一篇2023年的综述说，这种方法已经遇到瓶颈，而且代价很高。现在：电脑里设计了8,918个，真正做出来的只有13个。</w:t>
            </w:r>
          </w:p>
        </w:tc>
        <w:tc>
          <w:tcPr>
            <w:tcW w:type="dxa" w:w="2608"/>
          </w:tcPr>
          <w:p>
            <w:r>
              <w:t>数字放慢、每个字咬清楚</w:t>
              <w:br/>
              <w:t>约 15 秒（33 词，按每分钟 130 词）</w:t>
            </w:r>
          </w:p>
        </w:tc>
      </w:tr>
      <w:tr>
        <w:tc>
          <w:tcPr>
            <w:tcW w:type="dxa" w:w="1247"/>
          </w:tcPr>
          <w:p>
            <w:r>
              <w:t>6-04</w:t>
              <w:br/>
              <w:t>13:25–13:28</w:t>
            </w:r>
          </w:p>
        </w:tc>
        <w:tc>
          <w:tcPr>
            <w:tcW w:type="dxa" w:w="1134"/>
          </w:tcPr>
          <w:p>
            <w:r>
              <w:t>D · 出镜</w:t>
            </w:r>
          </w:p>
        </w:tc>
        <w:tc>
          <w:tcPr>
            <w:tcW w:type="dxa" w:w="5443"/>
          </w:tcPr>
          <w:p>
            <w:r/>
            <w:r>
              <w:rPr>
                <w:b/>
                <w:sz w:val="22"/>
              </w:rPr>
              <w:t>Millions of compounds screened before. Here? Thirteen made.</w:t>
            </w:r>
          </w:p>
          <w:p>
            <w:r>
              <w:rPr>
                <w:color w:val="5A5A5A"/>
                <w:sz w:val="19"/>
              </w:rPr>
              <w:t>以前要筛几百万个化合物。这里？只做了十三个。</w:t>
            </w:r>
          </w:p>
        </w:tc>
        <w:tc>
          <w:tcPr>
            <w:tcW w:type="dxa" w:w="2608"/>
          </w:tcPr>
          <w:p>
            <w:r>
              <w:t>看镜头，像在对一个朋友说话；比画外音再慢一点；问句结尾上扬，问完停一拍</w:t>
              <w:br/>
              <w:t>约 4 秒（8 词，按每分钟 115 词）</w:t>
            </w:r>
          </w:p>
        </w:tc>
      </w:tr>
      <w:tr>
        <w:tc>
          <w:tcPr>
            <w:tcW w:type="dxa" w:w="1247"/>
          </w:tcPr>
          <w:p>
            <w:r>
              <w:t>6-05</w:t>
              <w:br/>
              <w:t>13:28–13:31</w:t>
            </w:r>
          </w:p>
        </w:tc>
        <w:tc>
          <w:tcPr>
            <w:tcW w:type="dxa" w:w="1134"/>
          </w:tcPr>
          <w:p>
            <w:r>
              <w:t>B · 出镜</w:t>
            </w:r>
          </w:p>
        </w:tc>
        <w:tc>
          <w:tcPr>
            <w:tcW w:type="dxa" w:w="5443"/>
          </w:tcPr>
          <w:p>
            <w:r/>
            <w:r>
              <w:rPr>
                <w:b/>
                <w:sz w:val="22"/>
              </w:rPr>
              <w:t>Thirteen. That's honestly wild.</w:t>
            </w:r>
          </w:p>
          <w:p>
            <w:r>
              <w:rPr>
                <w:color w:val="5A5A5A"/>
                <w:sz w:val="19"/>
              </w:rPr>
              <w:t>十三个。说实话，这太夸张了。</w:t>
            </w:r>
          </w:p>
        </w:tc>
        <w:tc>
          <w:tcPr>
            <w:tcW w:type="dxa" w:w="2608"/>
          </w:tcPr>
          <w:p>
            <w:r>
              <w:t>看镜头，像在对一个朋友说话；比画外音再慢一点；平静、真诚，不要像在道歉</w:t>
              <w:br/>
              <w:t>约 2 秒（4 词，按每分钟 115 词）</w:t>
            </w:r>
          </w:p>
        </w:tc>
      </w:tr>
      <w:tr>
        <w:tc>
          <w:tcPr>
            <w:tcW w:type="dxa" w:w="1247"/>
          </w:tcPr>
          <w:p>
            <w:r>
              <w:t>6-06</w:t>
              <w:br/>
              <w:t>13:31–13:44</w:t>
            </w:r>
          </w:p>
        </w:tc>
        <w:tc>
          <w:tcPr>
            <w:tcW w:type="dxa" w:w="1134"/>
          </w:tcPr>
          <w:p>
            <w:r>
              <w:t>D · 画外音</w:t>
            </w:r>
          </w:p>
        </w:tc>
        <w:tc>
          <w:tcPr>
            <w:tcW w:type="dxa" w:w="5443"/>
          </w:tcPr>
          <w:p>
            <w:r/>
            <w:r>
              <w:rPr>
                <w:b w:val="0"/>
                <w:sz w:val="22"/>
              </w:rPr>
              <w:t>Time. Before: a ten-to-seventeen-year road, with finding a hit just the opening stretch. Now: 30 days to the first hit, and a better key within another 30.</w:t>
            </w:r>
          </w:p>
          <w:p>
            <w:r>
              <w:rPr>
                <w:color w:val="5A5A5A"/>
                <w:sz w:val="19"/>
              </w:rPr>
              <w:t>时间。以前：一条十到十七年的路，找到命中物只是开头一小段。现在：30天出现首个命中物，再过不到30天就有了更好的钥匙。</w:t>
            </w:r>
          </w:p>
        </w:tc>
        <w:tc>
          <w:tcPr>
            <w:tcW w:type="dxa" w:w="2608"/>
          </w:tcPr>
          <w:p>
            <w:r>
              <w:t>数字放慢、每个字咬清楚</w:t>
              <w:br/>
              <w:t>约 12 秒（27 词，按每分钟 130 词）</w:t>
            </w:r>
          </w:p>
        </w:tc>
      </w:tr>
      <w:tr>
        <w:tc>
          <w:tcPr>
            <w:tcW w:type="dxa" w:w="1247"/>
          </w:tcPr>
          <w:p>
            <w:r>
              <w:t>6-07</w:t>
              <w:br/>
              <w:t>13:44–13:58</w:t>
            </w:r>
          </w:p>
        </w:tc>
        <w:tc>
          <w:tcPr>
            <w:tcW w:type="dxa" w:w="1134"/>
          </w:tcPr>
          <w:p>
            <w:r>
              <w:t>D · 画外音</w:t>
            </w:r>
          </w:p>
        </w:tc>
        <w:tc>
          <w:tcPr>
            <w:tcW w:type="dxa" w:w="5443"/>
          </w:tcPr>
          <w:p>
            <w:r/>
            <w:r>
              <w:rPr>
                <w:b w:val="0"/>
                <w:sz w:val="22"/>
              </w:rPr>
              <w:t>Improving the key. Before: every change meant another costly lab round. Now: a predicted picture of the first key guided sixteen designs, and the grip got about fifteen times tighter.</w:t>
            </w:r>
          </w:p>
          <w:p>
            <w:r>
              <w:rPr>
                <w:color w:val="5A5A5A"/>
                <w:sz w:val="19"/>
              </w:rPr>
              <w:t>改进钥匙。以前：每改一次，就要在实验室里再花钱跑一轮。现在：第一把钥匙的预测“画像”指导了16个设计，抓得紧了大约15倍。</w:t>
            </w:r>
          </w:p>
        </w:tc>
        <w:tc>
          <w:tcPr>
            <w:tcW w:type="dxa" w:w="2608"/>
          </w:tcPr>
          <w:p>
            <w:r>
              <w:t>自然叙述，句号处停顿</w:t>
              <w:br/>
              <w:t>约 14 秒（30 词，按每分钟 130 词）</w:t>
            </w:r>
          </w:p>
        </w:tc>
      </w:tr>
      <w:tr>
        <w:tc>
          <w:tcPr>
            <w:tcW w:type="dxa" w:w="1247"/>
          </w:tcPr>
          <w:p>
            <w:r>
              <w:t>6-08</w:t>
              <w:br/>
              <w:t>13:58–14:11</w:t>
            </w:r>
          </w:p>
        </w:tc>
        <w:tc>
          <w:tcPr>
            <w:tcW w:type="dxa" w:w="1134"/>
          </w:tcPr>
          <w:p>
            <w:r>
              <w:t>D · 画外音</w:t>
            </w:r>
          </w:p>
        </w:tc>
        <w:tc>
          <w:tcPr>
            <w:tcW w:type="dxa" w:w="5443"/>
          </w:tcPr>
          <w:p>
            <w:r/>
            <w:r>
              <w:rPr>
                <w:b w:val="0"/>
                <w:sz w:val="22"/>
              </w:rPr>
              <w:t>To be fair, these pairs come from different studies: they compare scale and speed, not one race run side by side. But the paper itself calls the work cost- and time-efficient.</w:t>
            </w:r>
          </w:p>
          <w:p>
            <w:r>
              <w:rPr>
                <w:color w:val="5A5A5A"/>
                <w:sz w:val="19"/>
              </w:rPr>
              <w:t>公平地说，这几组对比来自不同的研究，比的是规模和速度，不是同一场并排的比赛。但论文自己形容这项工作“省钱又省时”。</w:t>
            </w:r>
          </w:p>
        </w:tc>
        <w:tc>
          <w:tcPr>
            <w:tcW w:type="dxa" w:w="2608"/>
          </w:tcPr>
          <w:p>
            <w:r>
              <w:t>"But" 前面停一下，是转折</w:t>
              <w:br/>
              <w:t>约 14 秒（31 词，按每分钟 130 词）</w:t>
            </w:r>
          </w:p>
        </w:tc>
      </w:tr>
      <w:tr>
        <w:tc>
          <w:tcPr>
            <w:tcW w:type="dxa" w:w="1247"/>
          </w:tcPr>
          <w:p>
            <w:r>
              <w:t>6-09</w:t>
              <w:br/>
              <w:t>14:11–14:28</w:t>
            </w:r>
          </w:p>
        </w:tc>
        <w:tc>
          <w:tcPr>
            <w:tcW w:type="dxa" w:w="1134"/>
          </w:tcPr>
          <w:p>
            <w:r>
              <w:t>B · 画外音</w:t>
            </w:r>
          </w:p>
        </w:tc>
        <w:tc>
          <w:tcPr>
            <w:tcW w:type="dxa" w:w="5443"/>
          </w:tcPr>
          <w:p>
            <w:r/>
            <w:r>
              <w:rPr>
                <w:b w:val="0"/>
                <w:sz w:val="22"/>
              </w:rPr>
              <w:t>Now imagine this keeps working further down the road. Fewer failed molecules, lower costs, fewer animal tests, less chemical waste. Computing costs electricity too. And the real prize? New treatments for patients.</w:t>
            </w:r>
          </w:p>
          <w:p>
            <w:r>
              <w:rPr>
                <w:color w:val="5A5A5A"/>
                <w:sz w:val="19"/>
              </w:rPr>
              <w:t>现在想象一下，如果这条路继续走得通：失败的分子更少，成本更低，动物实验更少，化学废物更少。当然，计算也要耗电。而真正的大奖是什么？给病人的新治疗。</w:t>
            </w:r>
          </w:p>
        </w:tc>
        <w:tc>
          <w:tcPr>
            <w:tcW w:type="dxa" w:w="2608"/>
          </w:tcPr>
          <w:p>
            <w:r>
              <w:t>问句结尾上扬，问完停一拍</w:t>
              <w:br/>
              <w:t>约 15 秒（32 词，按每分钟 130 词）</w:t>
            </w:r>
          </w:p>
        </w:tc>
      </w:tr>
      <w:tr>
        <w:tc>
          <w:tcPr>
            <w:tcW w:type="dxa" w:w="1247"/>
          </w:tcPr>
          <w:p>
            <w:r>
              <w:t>6-10</w:t>
              <w:br/>
              <w:t>14:28–14:38</w:t>
            </w:r>
          </w:p>
        </w:tc>
        <w:tc>
          <w:tcPr>
            <w:tcW w:type="dxa" w:w="1134"/>
          </w:tcPr>
          <w:p>
            <w:r>
              <w:t>B · 画外音</w:t>
            </w:r>
          </w:p>
        </w:tc>
        <w:tc>
          <w:tcPr>
            <w:tcW w:type="dxa" w:w="5443"/>
          </w:tcPr>
          <w:p>
            <w:r/>
            <w:r>
              <w:rPr>
                <w:b w:val="0"/>
                <w:sz w:val="22"/>
              </w:rPr>
              <w:t>So where's 048 on the road? Target: found. Hit: found. Improving it: started. Cells: first tests, done. Animals and clinical trials: not yet.</w:t>
            </w:r>
          </w:p>
          <w:p>
            <w:r>
              <w:rPr>
                <w:color w:val="5A5A5A"/>
                <w:sz w:val="19"/>
              </w:rPr>
              <w:t>那048在路线图上走到了哪里？靶点：找到了。命中物：找到了。改进：开始了。细胞：第一批测试做完了。动物和临床试验：还没有。</w:t>
            </w:r>
          </w:p>
        </w:tc>
        <w:tc>
          <w:tcPr>
            <w:tcW w:type="dxa" w:w="2608"/>
          </w:tcPr>
          <w:p>
            <w:r>
              <w:t>问句结尾上扬，问完停一拍；数字放慢、每个字咬清楚</w:t>
              <w:br/>
              <w:t>约 11 秒（23 词，按每分钟 130 词）</w:t>
            </w:r>
          </w:p>
        </w:tc>
      </w:tr>
      <w:tr>
        <w:tc>
          <w:tcPr>
            <w:tcW w:type="dxa" w:w="1247"/>
          </w:tcPr>
          <w:p>
            <w:r>
              <w:t>6-11</w:t>
              <w:br/>
              <w:t>14:38–15:06</w:t>
            </w:r>
          </w:p>
        </w:tc>
        <w:tc>
          <w:tcPr>
            <w:tcW w:type="dxa" w:w="1134"/>
          </w:tcPr>
          <w:p>
            <w:r>
              <w:t>B · 画外音</w:t>
            </w:r>
          </w:p>
        </w:tc>
        <w:tc>
          <w:tcPr>
            <w:tcW w:type="dxa" w:w="5443"/>
          </w:tcPr>
          <w:p>
            <w:r/>
            <w:r>
              <w:rPr>
                <w:b w:val="0"/>
                <w:sz w:val="22"/>
              </w:rPr>
              <w:t>And here's what the end of that road can look like. Some AI-assisted cancer drugs have walked much further. In September 2026, one of them, lirafugratinib, was approved in the US for a bile duct cancer. Others failed along the way. And 048? Its makers chose not to take it to trials, and shared it with other researchers instead.</w:t>
            </w:r>
          </w:p>
          <w:p>
            <w:r>
              <w:rPr>
                <w:color w:val="5A5A5A"/>
                <w:sz w:val="19"/>
              </w:rPr>
              <w:t>那这条路的终点是什么样子？有些借助AI开发的抗癌药，已经走得远得多。2026年9月，其中一个——lirafugratinib——在美国获批，用来治疗一种胆管癌。也有一些在半路失败了。那048呢？研发它的公司决定不把它推进临床试验，而是把它公开给其他研究者。</w:t>
            </w:r>
          </w:p>
        </w:tc>
        <w:tc>
          <w:tcPr>
            <w:tcW w:type="dxa" w:w="2608"/>
          </w:tcPr>
          <w:p>
            <w:r>
              <w:t>问句结尾上扬，问完停一拍；数字放慢、每个字咬清楚</w:t>
              <w:br/>
              <w:t>约 27 秒（59 词，按每分钟 130 词）</w:t>
            </w:r>
          </w:p>
        </w:tc>
      </w:tr>
      <w:tr>
        <w:tc>
          <w:tcPr>
            <w:tcW w:type="dxa" w:w="1247"/>
          </w:tcPr>
          <w:p>
            <w:r>
              <w:t>6-12</w:t>
              <w:br/>
              <w:t>15:06–15:13</w:t>
            </w:r>
          </w:p>
        </w:tc>
        <w:tc>
          <w:tcPr>
            <w:tcW w:type="dxa" w:w="1134"/>
          </w:tcPr>
          <w:p>
            <w:r>
              <w:t>B · 出镜</w:t>
            </w:r>
          </w:p>
        </w:tc>
        <w:tc>
          <w:tcPr>
            <w:tcW w:type="dxa" w:w="5443"/>
          </w:tcPr>
          <w:p>
            <w:r/>
            <w:r>
              <w:rPr>
                <w:b/>
                <w:sz w:val="22"/>
              </w:rPr>
              <w:t>048 is at the very start of the road. But for this case, that start took weeks, not years.</w:t>
            </w:r>
          </w:p>
          <w:p>
            <w:r>
              <w:rPr>
                <w:color w:val="5A5A5A"/>
                <w:sz w:val="19"/>
              </w:rPr>
              <w:t>048还在这条路的最起点。但在这个案例里，走完这段起点只用了几个星期，不是几年。</w:t>
            </w:r>
          </w:p>
        </w:tc>
        <w:tc>
          <w:tcPr>
            <w:tcW w:type="dxa" w:w="2608"/>
          </w:tcPr>
          <w:p>
            <w:r>
              <w:t>看镜头，像在对一个朋友说话；比画外音再慢一点；数字放慢、每个字咬清楚；"But" 前面停一下，是转折</w:t>
              <w:br/>
              <w:t>约 10 秒（19 词，按每分钟 115 词）</w:t>
            </w:r>
          </w:p>
        </w:tc>
      </w:tr>
    </w:tbl>
    <w:p>
      <w:pPr>
        <w:pStyle w:val="Heading1"/>
      </w:pPr>
      <w:r>
        <w:rPr>
          <w:rFonts w:ascii="Calibri" w:hAnsi="Calibri" w:eastAsia="微软雅黑"/>
          <w:color w:val="000000"/>
        </w:rPr>
        <w:t>S7 · Next steps on the road · 15:15–16:04 · lead A　｜　下一步</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7-01</w:t>
              <w:br/>
              <w:t>15:15–15:18</w:t>
            </w:r>
          </w:p>
        </w:tc>
        <w:tc>
          <w:tcPr>
            <w:tcW w:type="dxa" w:w="1134"/>
          </w:tcPr>
          <w:p>
            <w:r>
              <w:t>A · 出镜</w:t>
            </w:r>
          </w:p>
        </w:tc>
        <w:tc>
          <w:tcPr>
            <w:tcW w:type="dxa" w:w="5443"/>
          </w:tcPr>
          <w:p>
            <w:r/>
            <w:r>
              <w:rPr>
                <w:b/>
                <w:sz w:val="22"/>
              </w:rPr>
              <w:t>So, what should happen next? We'd suggest three things.</w:t>
            </w:r>
          </w:p>
          <w:p>
            <w:r>
              <w:rPr>
                <w:color w:val="5A5A5A"/>
                <w:sz w:val="19"/>
              </w:rPr>
              <w:t>那接下来应该做什么？我们有三个建议。</w:t>
            </w:r>
          </w:p>
        </w:tc>
        <w:tc>
          <w:tcPr>
            <w:tcW w:type="dxa" w:w="2608"/>
          </w:tcPr>
          <w:p>
            <w:r>
              <w:t>看镜头，像在对一个朋友说话；比画外音再慢一点；问句结尾上扬，问完停一拍</w:t>
              <w:br/>
              <w:t>约 5 秒（9 词，按每分钟 115 词）</w:t>
            </w:r>
          </w:p>
        </w:tc>
      </w:tr>
      <w:tr>
        <w:tc>
          <w:tcPr>
            <w:tcW w:type="dxa" w:w="1247"/>
          </w:tcPr>
          <w:p>
            <w:r>
              <w:t>7-02</w:t>
              <w:br/>
              <w:t>15:18–15:37</w:t>
            </w:r>
          </w:p>
        </w:tc>
        <w:tc>
          <w:tcPr>
            <w:tcW w:type="dxa" w:w="1134"/>
          </w:tcPr>
          <w:p>
            <w:r>
              <w:t>A · 画外音</w:t>
            </w:r>
          </w:p>
        </w:tc>
        <w:tc>
          <w:tcPr>
            <w:tcW w:type="dxa" w:w="5443"/>
          </w:tcPr>
          <w:p>
            <w:r/>
            <w:r>
              <w:rPr>
                <w:b w:val="0"/>
                <w:sz w:val="22"/>
              </w:rPr>
              <w:t>One: walk 048 further. It's public now, so anyone could try. Test it in more liver cancer cells and normal liver cells, then animals, and check how the body handles it and what else it hits. The authors had already listed these steps.</w:t>
            </w:r>
          </w:p>
          <w:p>
            <w:r>
              <w:rPr>
                <w:color w:val="5A5A5A"/>
                <w:sz w:val="19"/>
              </w:rPr>
              <w:t>第一：让048继续往前走。它现在是公开的，谁都可以试。在更多种肝癌细胞和正常肝细胞上测试，再到动物身上，看看身体怎样处理它、它还会作用于什么。作者本来就把这些列为下一步。</w:t>
            </w:r>
          </w:p>
        </w:tc>
        <w:tc>
          <w:tcPr>
            <w:tcW w:type="dxa" w:w="2608"/>
          </w:tcPr>
          <w:p>
            <w:r>
              <w:t>数字放慢、每个字咬清楚</w:t>
              <w:br/>
              <w:t>约 20 秒（43 词，按每分钟 130 词）</w:t>
            </w:r>
          </w:p>
        </w:tc>
      </w:tr>
      <w:tr>
        <w:tc>
          <w:tcPr>
            <w:tcW w:type="dxa" w:w="1247"/>
          </w:tcPr>
          <w:p>
            <w:r>
              <w:t>7-03</w:t>
              <w:br/>
              <w:t>15:37–15:50</w:t>
            </w:r>
          </w:p>
        </w:tc>
        <w:tc>
          <w:tcPr>
            <w:tcW w:type="dxa" w:w="1134"/>
          </w:tcPr>
          <w:p>
            <w:r>
              <w:t>A · 画外音</w:t>
            </w:r>
          </w:p>
        </w:tc>
        <w:tc>
          <w:tcPr>
            <w:tcW w:type="dxa" w:w="5443"/>
          </w:tcPr>
          <w:p>
            <w:r/>
            <w:r>
              <w:rPr>
                <w:b w:val="0"/>
                <w:sz w:val="22"/>
              </w:rPr>
              <w:t>Two: check the AlphaFold model against a lab-measured structure, once one exists. And feed every result, including the failures, back into the next round.</w:t>
            </w:r>
          </w:p>
          <w:p>
            <w:r>
              <w:rPr>
                <w:color w:val="5A5A5A"/>
                <w:sz w:val="19"/>
              </w:rPr>
              <w:t>第二：等CDK20有了实验测定的结构，就拿来核对AlphaFold的模型。并把每一个结果——包括失败的——都反馈到下一轮。</w:t>
            </w:r>
          </w:p>
        </w:tc>
        <w:tc>
          <w:tcPr>
            <w:tcW w:type="dxa" w:w="2608"/>
          </w:tcPr>
          <w:p>
            <w:r>
              <w:t>自然叙述，句号处停顿</w:t>
              <w:br/>
              <w:t>约 11 秒（24 词，按每分钟 130 词）</w:t>
            </w:r>
          </w:p>
        </w:tc>
      </w:tr>
      <w:tr>
        <w:tc>
          <w:tcPr>
            <w:tcW w:type="dxa" w:w="1247"/>
          </w:tcPr>
          <w:p>
            <w:r>
              <w:t>7-04</w:t>
              <w:br/>
              <w:t>15:50–16:02</w:t>
            </w:r>
          </w:p>
        </w:tc>
        <w:tc>
          <w:tcPr>
            <w:tcW w:type="dxa" w:w="1134"/>
          </w:tcPr>
          <w:p>
            <w:r>
              <w:t>A · 画外音</w:t>
            </w:r>
          </w:p>
        </w:tc>
        <w:tc>
          <w:tcPr>
            <w:tcW w:type="dxa" w:w="5443"/>
          </w:tcPr>
          <w:p>
            <w:r/>
            <w:r>
              <w:rPr>
                <w:b w:val="0"/>
                <w:sz w:val="22"/>
              </w:rPr>
              <w:t>Three: race them. An AI route and a classic route, same target, same budget, same definition of a hit. Then we'd know exactly how much faster AI really is.</w:t>
            </w:r>
          </w:p>
          <w:p>
            <w:r>
              <w:rPr>
                <w:color w:val="5A5A5A"/>
                <w:sz w:val="19"/>
              </w:rPr>
              <w:t>第三：让它们比一场。AI路线和传统路线，同一个靶点、同样的预算、同一个“命中”标准。这样我们才能准确知道，AI到底快多少。</w:t>
            </w:r>
          </w:p>
        </w:tc>
        <w:tc>
          <w:tcPr>
            <w:tcW w:type="dxa" w:w="2608"/>
          </w:tcPr>
          <w:p>
            <w:r>
              <w:t>自然叙述，句号处停顿</w:t>
              <w:br/>
              <w:t>约 13 秒（29 词，按每分钟 130 词）</w:t>
            </w:r>
          </w:p>
        </w:tc>
      </w:tr>
    </w:tbl>
    <w:p>
      <w:pPr>
        <w:pStyle w:val="Heading1"/>
      </w:pPr>
      <w:r>
        <w:rPr>
          <w:rFonts w:ascii="Calibri" w:hAnsi="Calibri" w:eastAsia="微软雅黑"/>
          <w:color w:val="000000"/>
        </w:rPr>
        <w:t>S8 · The answer · 16:04–17:43 · lead C　｜　答案</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Pr>
                <w:b/>
              </w:rPr>
              <w:t>编号 · 时间</w:t>
            </w:r>
          </w:p>
        </w:tc>
        <w:tc>
          <w:tcPr>
            <w:tcW w:type="dxa" w:w="1134"/>
          </w:tcPr>
          <w:p>
            <w:r>
              <w:rPr>
                <w:b/>
              </w:rPr>
              <w:t>谁 · 方式</w:t>
            </w:r>
          </w:p>
        </w:tc>
        <w:tc>
          <w:tcPr>
            <w:tcW w:type="dxa" w:w="5443"/>
          </w:tcPr>
          <w:p>
            <w:r>
              <w:rPr>
                <w:b/>
              </w:rPr>
              <w:t>台词（英文）/ 中文意思</w:t>
            </w:r>
          </w:p>
        </w:tc>
        <w:tc>
          <w:tcPr>
            <w:tcW w:type="dxa" w:w="2608"/>
          </w:tcPr>
          <w:p>
            <w:r>
              <w:rPr>
                <w:b/>
              </w:rPr>
              <w:t>语气 / 语速</w:t>
            </w:r>
          </w:p>
        </w:tc>
      </w:tr>
      <w:tr>
        <w:tc>
          <w:tcPr>
            <w:tcW w:type="dxa" w:w="1247"/>
          </w:tcPr>
          <w:p>
            <w:r>
              <w:t>8-01</w:t>
              <w:br/>
              <w:t>16:04–16:06</w:t>
            </w:r>
          </w:p>
        </w:tc>
        <w:tc>
          <w:tcPr>
            <w:tcW w:type="dxa" w:w="1134"/>
          </w:tcPr>
          <w:p>
            <w:r>
              <w:t>C · 出镜</w:t>
            </w:r>
          </w:p>
        </w:tc>
        <w:tc>
          <w:tcPr>
            <w:tcW w:type="dxa" w:w="5443"/>
          </w:tcPr>
          <w:p>
            <w:r/>
            <w:r>
              <w:rPr>
                <w:b/>
                <w:sz w:val="22"/>
              </w:rPr>
              <w:t>So, back to where we started.</w:t>
            </w:r>
          </w:p>
          <w:p>
            <w:r>
              <w:rPr>
                <w:color w:val="5A5A5A"/>
                <w:sz w:val="19"/>
              </w:rPr>
              <w:t>那么，回到我们出发的地方。</w:t>
            </w:r>
          </w:p>
        </w:tc>
        <w:tc>
          <w:tcPr>
            <w:tcW w:type="dxa" w:w="2608"/>
          </w:tcPr>
          <w:p>
            <w:r>
              <w:t>看镜头，像在对一个朋友说话；比画外音再慢一点</w:t>
              <w:br/>
              <w:t>约 3 秒（6 词，按每分钟 115 词）</w:t>
            </w:r>
          </w:p>
        </w:tc>
      </w:tr>
      <w:tr>
        <w:tc>
          <w:tcPr>
            <w:tcW w:type="dxa" w:w="1247"/>
          </w:tcPr>
          <w:p>
            <w:r>
              <w:t>8-02</w:t>
              <w:br/>
              <w:t>16:06–16:27</w:t>
            </w:r>
          </w:p>
        </w:tc>
        <w:tc>
          <w:tcPr>
            <w:tcW w:type="dxa" w:w="1134"/>
          </w:tcPr>
          <w:p>
            <w:r>
              <w:t>C · 画外音</w:t>
            </w:r>
          </w:p>
        </w:tc>
        <w:tc>
          <w:tcPr>
            <w:tcW w:type="dxa" w:w="5443"/>
          </w:tcPr>
          <w:p>
            <w:r/>
            <w:r>
              <w:rPr>
                <w:b w:val="0"/>
                <w:sz w:val="22"/>
              </w:rPr>
              <w:t>How can computer-aided methods help scientists find and assess cancer drug candidates? In this case, at four points. Picking a target from data. Predicting the lock's shape. Designing new keys. And ranking which ones to make. That's our first objective, met for this case.</w:t>
            </w:r>
          </w:p>
          <w:p>
            <w:r>
              <w:rPr>
                <w:color w:val="5A5A5A"/>
                <w:sz w:val="19"/>
              </w:rPr>
              <w:t>计算机辅助方法怎样帮助科学家寻找和评估抗癌候选药物？在这个案例里，答案是四个环节：用数据挑靶点；预测锁的形状；设计新钥匙；排序决定先做哪些。这就是我们的第一个目标——在这个案例里达成了。</w:t>
            </w:r>
          </w:p>
        </w:tc>
        <w:tc>
          <w:tcPr>
            <w:tcW w:type="dxa" w:w="2608"/>
          </w:tcPr>
          <w:p>
            <w:r>
              <w:t>问句结尾上扬，问完停一拍</w:t>
              <w:br/>
              <w:t>约 20 秒（44 词，按每分钟 130 词）</w:t>
            </w:r>
          </w:p>
        </w:tc>
      </w:tr>
      <w:tr>
        <w:tc>
          <w:tcPr>
            <w:tcW w:type="dxa" w:w="1247"/>
          </w:tcPr>
          <w:p>
            <w:r>
              <w:t>8-03</w:t>
              <w:br/>
              <w:t>16:27–16:44</w:t>
            </w:r>
          </w:p>
        </w:tc>
        <w:tc>
          <w:tcPr>
            <w:tcW w:type="dxa" w:w="1134"/>
          </w:tcPr>
          <w:p>
            <w:r>
              <w:t>C · 画外音</w:t>
            </w:r>
          </w:p>
        </w:tc>
        <w:tc>
          <w:tcPr>
            <w:tcW w:type="dxa" w:w="5443"/>
          </w:tcPr>
          <w:p>
            <w:r/>
            <w:r>
              <w:rPr>
                <w:b w:val="0"/>
                <w:sz w:val="22"/>
              </w:rPr>
              <w:t>And our second? These methods helped the team assess candidates fast. Screening by the millions became thirteen molecules made. And on a road measured in years, the first hit came in 30 days, and round two made the key turn.</w:t>
            </w:r>
          </w:p>
          <w:p>
            <w:r>
              <w:rPr>
                <w:color w:val="5A5A5A"/>
                <w:sz w:val="19"/>
              </w:rPr>
              <w:t>第二个目标呢？这些方法帮团队快速评估候选分子：以百万计的筛选，变成只做了十三个分子。在一条以“年”计算的路上，首个命中物30天就出现，第二轮又让钥匙转了起来。</w:t>
            </w:r>
          </w:p>
        </w:tc>
        <w:tc>
          <w:tcPr>
            <w:tcW w:type="dxa" w:w="2608"/>
          </w:tcPr>
          <w:p>
            <w:r>
              <w:t>问句结尾上扬，问完停一拍；数字放慢、每个字咬清楚</w:t>
              <w:br/>
              <w:t>约 18 秒（40 词，按每分钟 130 词）</w:t>
            </w:r>
          </w:p>
        </w:tc>
      </w:tr>
      <w:tr>
        <w:tc>
          <w:tcPr>
            <w:tcW w:type="dxa" w:w="1247"/>
          </w:tcPr>
          <w:p>
            <w:r>
              <w:t>8-04</w:t>
              <w:br/>
              <w:t>16:44–16:51</w:t>
            </w:r>
          </w:p>
        </w:tc>
        <w:tc>
          <w:tcPr>
            <w:tcW w:type="dxa" w:w="1134"/>
          </w:tcPr>
          <w:p>
            <w:r>
              <w:t>C · 出镜</w:t>
            </w:r>
          </w:p>
        </w:tc>
        <w:tc>
          <w:tcPr>
            <w:tcW w:type="dxa" w:w="5443"/>
          </w:tcPr>
          <w:p>
            <w:r/>
            <w:r>
              <w:rPr>
                <w:b/>
                <w:sz w:val="22"/>
              </w:rPr>
              <w:t>This works in cells, not yet in people. The computer narrows the search. Experiments still decide.</w:t>
            </w:r>
          </w:p>
          <w:p>
            <w:r>
              <w:rPr>
                <w:color w:val="5A5A5A"/>
                <w:sz w:val="19"/>
              </w:rPr>
              <w:t>这在细胞里有效，还没到人身上。电脑缩小搜索范围，最终还是实验说了算。</w:t>
            </w:r>
          </w:p>
        </w:tc>
        <w:tc>
          <w:tcPr>
            <w:tcW w:type="dxa" w:w="2608"/>
          </w:tcPr>
          <w:p>
            <w:r>
              <w:t>看镜头，像在对一个朋友说话；比画外音再慢一点；平静、真诚，不要像在道歉</w:t>
              <w:br/>
              <w:t>约 8 秒（16 词，按每分钟 115 词）</w:t>
            </w:r>
          </w:p>
        </w:tc>
      </w:tr>
      <w:tr>
        <w:tc>
          <w:tcPr>
            <w:tcW w:type="dxa" w:w="1247"/>
          </w:tcPr>
          <w:p>
            <w:r>
              <w:t>8-05</w:t>
              <w:br/>
              <w:t>16:51–16:56</w:t>
            </w:r>
          </w:p>
        </w:tc>
        <w:tc>
          <w:tcPr>
            <w:tcW w:type="dxa" w:w="1134"/>
          </w:tcPr>
          <w:p>
            <w:r>
              <w:t>B · 出镜</w:t>
            </w:r>
          </w:p>
        </w:tc>
        <w:tc>
          <w:tcPr>
            <w:tcW w:type="dxa" w:w="5443"/>
          </w:tcPr>
          <w:p>
            <w:r/>
            <w:r>
              <w:rPr>
                <w:b/>
                <w:sz w:val="22"/>
              </w:rPr>
              <w:t>So next time you see a headline like 'AI discovers a cancer drug'...</w:t>
            </w:r>
          </w:p>
          <w:p>
            <w:r>
              <w:rPr>
                <w:color w:val="5A5A5A"/>
                <w:sz w:val="19"/>
              </w:rPr>
              <w:t>所以，下次你看到“AI发现抗癌新药”这样的标题……</w:t>
            </w:r>
          </w:p>
        </w:tc>
        <w:tc>
          <w:tcPr>
            <w:tcW w:type="dxa" w:w="2608"/>
          </w:tcPr>
          <w:p>
            <w:r>
              <w:t>看镜头，像在对一个朋友说话；比画外音再慢一点</w:t>
              <w:br/>
              <w:t>约 7 秒（13 词，按每分钟 115 词）</w:t>
            </w:r>
          </w:p>
        </w:tc>
      </w:tr>
      <w:tr>
        <w:tc>
          <w:tcPr>
            <w:tcW w:type="dxa" w:w="1247"/>
          </w:tcPr>
          <w:p>
            <w:r>
              <w:t>8-06</w:t>
              <w:br/>
              <w:t>16:56–17:03</w:t>
            </w:r>
          </w:p>
        </w:tc>
        <w:tc>
          <w:tcPr>
            <w:tcW w:type="dxa" w:w="1134"/>
          </w:tcPr>
          <w:p>
            <w:r>
              <w:t>D · 出镜</w:t>
            </w:r>
          </w:p>
        </w:tc>
        <w:tc>
          <w:tcPr>
            <w:tcW w:type="dxa" w:w="5443"/>
          </w:tcPr>
          <w:p>
            <w:r/>
            <w:r>
              <w:rPr>
                <w:b/>
                <w:sz w:val="22"/>
              </w:rPr>
              <w:t>...ask where it really is on the road: computer, protein, cells, animals, or patients?</w:t>
            </w:r>
          </w:p>
          <w:p>
            <w:r>
              <w:rPr>
                <w:color w:val="5A5A5A"/>
                <w:sz w:val="19"/>
              </w:rPr>
              <w:t>……问一问，它到底走到了路上的哪一站：电脑、蛋白、细胞、动物，还是病人？</w:t>
            </w:r>
          </w:p>
        </w:tc>
        <w:tc>
          <w:tcPr>
            <w:tcW w:type="dxa" w:w="2608"/>
          </w:tcPr>
          <w:p>
            <w:r>
              <w:t>看镜头，像在对一个朋友说话；比画外音再慢一点；问句结尾上扬，问完停一拍</w:t>
              <w:br/>
              <w:t>约 7 秒（14 词，按每分钟 115 词）</w:t>
            </w:r>
          </w:p>
        </w:tc>
      </w:tr>
      <w:tr>
        <w:tc>
          <w:tcPr>
            <w:tcW w:type="dxa" w:w="1247"/>
          </w:tcPr>
          <w:p>
            <w:r>
              <w:t>8-07</w:t>
              <w:br/>
              <w:t>17:03–17:10</w:t>
            </w:r>
          </w:p>
        </w:tc>
        <w:tc>
          <w:tcPr>
            <w:tcW w:type="dxa" w:w="1134"/>
          </w:tcPr>
          <w:p>
            <w:r>
              <w:t>A · 出镜</w:t>
            </w:r>
          </w:p>
        </w:tc>
        <w:tc>
          <w:tcPr>
            <w:tcW w:type="dxa" w:w="5443"/>
          </w:tcPr>
          <w:p>
            <w:r/>
            <w:r>
              <w:rPr>
                <w:b/>
                <w:sz w:val="22"/>
              </w:rPr>
              <w:t>AI didn't replace the scientists. It gave them trial and error at light speed. Thanks for watching.</w:t>
            </w:r>
          </w:p>
          <w:p>
            <w:r>
              <w:rPr>
                <w:color w:val="5A5A5A"/>
                <w:sz w:val="19"/>
              </w:rPr>
              <w:t>AI没有取代科学家，而是给了他们光速的反复试错。谢谢收看。</w:t>
            </w:r>
          </w:p>
        </w:tc>
        <w:tc>
          <w:tcPr>
            <w:tcW w:type="dxa" w:w="2608"/>
          </w:tcPr>
          <w:p>
            <w:r>
              <w:t>看镜头，像在对一个朋友说话；比画外音再慢一点</w:t>
              <w:br/>
              <w:t>约 9 秒（17 词，按每分钟 115 词）</w:t>
            </w:r>
          </w:p>
        </w:tc>
      </w:tr>
      <w:tr>
        <w:tc>
          <w:tcPr>
            <w:tcW w:type="dxa" w:w="1247"/>
          </w:tcPr>
          <w:p>
            <w:r>
              <w:t>W5</w:t>
              <w:br/>
              <w:t>17:10–17:43</w:t>
            </w:r>
          </w:p>
        </w:tc>
        <w:tc>
          <w:tcPr>
            <w:tcW w:type="dxa" w:w="1134"/>
          </w:tcPr>
          <w:p>
            <w:r>
              <w:t>纯音乐</w:t>
            </w:r>
          </w:p>
        </w:tc>
        <w:tc>
          <w:tcPr>
            <w:tcW w:type="dxa" w:w="5443"/>
          </w:tcPr>
          <w:p>
            <w:r>
              <w:t>（无人声）片尾滚动：ACS 格式参考文献、数据与图片来源、生成式 AI 使用说明（第四部分）。每块约 4 秒，字要大到看得清。（音乐：The Weeknd - Wake Me Up (feat. Justice), instrumental tail 4:16.9-4:49.7）</w:t>
            </w:r>
          </w:p>
        </w:tc>
        <w:tc>
          <w:tcPr>
            <w:tcW w:type="dxa" w:w="2608"/>
          </w:tcPr>
          <w:p>
            <w:r>
              <w:t>不说话，让音乐和画面走</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