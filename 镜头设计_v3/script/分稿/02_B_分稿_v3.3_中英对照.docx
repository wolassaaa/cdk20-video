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微软雅黑"/>
          <w:color w:val="000000"/>
        </w:rPr>
        <w:t>WORTH TESTING? · B · AI 和方法讲解人 · 分稿 v3.3</w:t>
      </w:r>
    </w:p>
    <w:p>
      <w:r>
        <w:rPr>
          <w:b w:val="0"/>
          <w:i w:val="0"/>
          <w:sz w:val="22"/>
        </w:rPr>
        <w:t>你一共 17 句，524 个英文单词，约 4.0 分钟；其中出镜 7 句（要背、要对镜头），其余是画外音（录音即可）。</w:t>
      </w:r>
    </w:p>
    <w:p>
      <w:pPr>
        <w:pStyle w:val="Heading1"/>
      </w:pPr>
      <w:r>
        <w:rPr>
          <w:rFonts w:ascii="Calibri" w:hAnsi="Calibri" w:eastAsia="微软雅黑"/>
          <w:color w:val="000000"/>
        </w:rPr>
        <w:t>你的角色</w:t>
      </w:r>
    </w:p>
    <w:p>
      <w:r>
        <w:t>讲 AlphaFold 怎么"打开灯"、尾巴为什么要剪掉、生成式设计的规则，以及成绩单里的部分对比。</w:t>
      </w:r>
    </w:p>
    <w:p>
      <w:pPr>
        <w:pStyle w:val="Heading1"/>
      </w:pPr>
      <w:r>
        <w:rPr>
          <w:rFonts w:ascii="Calibri" w:hAnsi="Calibri" w:eastAsia="微软雅黑"/>
          <w:color w:val="000000"/>
        </w:rPr>
        <w:t>语气要求</w:t>
      </w:r>
    </w:p>
    <w:p>
      <w:r>
        <w:t>冷静、清楚、可信，像一个懂技术但讲人话的人。讲到 AlphaFold 预测出结构时，带一点惊叹；讲到"科学家剪掉尾巴"时，语气里要有"人还是要把关"的分量。技术词（AlphaFold、Chemistry42、hinge）说得慢一点、清楚一点。</w:t>
      </w:r>
    </w:p>
    <w:p>
      <w:pPr>
        <w:pStyle w:val="Heading1"/>
      </w:pPr>
      <w:r>
        <w:rPr>
          <w:rFonts w:ascii="Calibri" w:hAnsi="Calibri" w:eastAsia="微软雅黑"/>
          <w:color w:val="000000"/>
        </w:rPr>
        <w:t>语速要求</w:t>
      </w:r>
    </w:p>
    <w:p>
      <w:r>
        <w:t>基准约 130 词/分钟；技术名词和数字处放慢，整体比 A 稍稳。不要赶，宁可少说半拍。</w:t>
      </w:r>
    </w:p>
    <w:p>
      <w:pPr>
        <w:pStyle w:val="Heading1"/>
      </w:pPr>
      <w:r>
        <w:rPr>
          <w:rFonts w:ascii="Calibri" w:hAnsi="Calibri" w:eastAsia="微软雅黑"/>
          <w:color w:val="000000"/>
        </w:rPr>
        <w:t>通用录音要求</w:t>
      </w:r>
    </w:p>
    <w:p>
      <w:pPr>
        <w:pStyle w:val="ListBullet"/>
      </w:pPr>
      <w:r>
        <w:t>语速基准：画外音每分钟约 130 个英文单词（每秒 2 个多一点），出镜句稍慢，约 115。表格里每句标了「约几秒」，录的时候差 10% 以内都没问题，最后以真实录音重新卡时间。</w:t>
      </w:r>
    </w:p>
    <w:p>
      <w:pPr>
        <w:pStyle w:val="ListBullet"/>
      </w:pPr>
      <w:r>
        <w:t>出镜句：坐着，对着镜头，像在跟坐在对面的朋友聊天。每句拍 3 遍，选最自然的那遍。出镜句都在 19 个词以内，可以背下来。</w:t>
      </w:r>
    </w:p>
    <w:p>
      <w:pPr>
        <w:pStyle w:val="ListBullet"/>
      </w:pPr>
      <w:r>
        <w:t>画外音：在安静的房间，用同一个麦克风录，嘴离麦克风约一拳远。</w:t>
      </w:r>
    </w:p>
    <w:p>
      <w:pPr>
        <w:pStyle w:val="ListBullet"/>
      </w:pPr>
      <w:r>
        <w:t>停顿比速度更重要：句号停一下，问号后停一拍，"But" 前面停一下。</w:t>
      </w:r>
    </w:p>
    <w:p>
      <w:pPr>
        <w:pStyle w:val="ListBullet"/>
      </w:pPr>
      <w:r>
        <w:t>情绪：这是一个有起伏的故事，不是读报告。前面有悬念，中间有失落和翻转，最后有答案。</w:t>
      </w:r>
    </w:p>
    <w:p>
      <w:pPr>
        <w:pStyle w:val="ListBullet"/>
      </w:pPr>
      <w:r>
        <w:t>发音：CDK20 读 C-D-K-twenty · 001 读 zero-zero-one · 048 读 zero-four-eight · Kd 读 K-D · IC50 读 I-C-fifty · micromolar 读 MY-kro-MO-lar · nanomolar 读 NAN-o-MO-lar · Huh7 读 huh-seven · HEK293 读 heck two-nine-three · Nexavar 读 NEX-a-var · atezolizumab 读 a-te-zo-LIZ-yoo-mab · bevacizumab 读 bev-a-SIZ-yoo-mab · Chemistry42 读 chemistry forty-two · Insilico 读 in-SIL-i-co · lirafugratinib 读 leer-a-foo-GRA-ti-nib。</w:t>
      </w:r>
    </w:p>
    <w:p>
      <w:pPr>
        <w:pStyle w:val="Heading1"/>
      </w:pPr>
      <w:r>
        <w:rPr>
          <w:rFonts w:ascii="Calibri" w:hAnsi="Calibri" w:eastAsia="微软雅黑"/>
          <w:color w:val="000000"/>
        </w:rPr>
        <w:t>拍摄说明（先拍画面）</w:t>
      </w:r>
    </w:p>
    <w:p>
      <w:r>
        <w:rPr>
          <w:b w:val="0"/>
          <w:i/>
          <w:sz w:val="20"/>
        </w:rPr>
        <w:t>拍摄和录音分开做：这次只管"演"，声音之后单独录。</w:t>
      </w:r>
    </w:p>
    <w:p>
      <w:pPr>
        <w:pStyle w:val="ListBullet"/>
      </w:pPr>
      <w:r>
        <w:t>一个人、一部手机、十分钟就能拍完：每个人自己找时间单独拍，不用约人，不用有人掌机。</w:t>
      </w:r>
    </w:p>
    <w:p>
      <w:pPr>
        <w:pStyle w:val="ListBullet"/>
      </w:pPr>
      <w:r>
        <w:t>坐着拍：手机横着，用前置摄像头（能看到自己），靠在一摞书或水杯上，镜头和眼睛差不多高。画面从胸口到头顶。</w:t>
      </w:r>
    </w:p>
    <w:p>
      <w:pPr>
        <w:pStyle w:val="ListBullet"/>
      </w:pPr>
      <w:r>
        <w:t>地点：自己的书桌或宿舍就行，不用收拾得很好看，背景里别出现别人的脸、名字或证件就行。</w:t>
      </w:r>
    </w:p>
    <w:p>
      <w:pPr>
        <w:pStyle w:val="ListBullet"/>
      </w:pPr>
      <w:r>
        <w:t>光：白天坐在窗户旁边，脸朝窗户侧面。不要背对窗户。有台灯就开着放在身后，没有也没关系。</w:t>
      </w:r>
    </w:p>
    <w:p>
      <w:pPr>
        <w:pStyle w:val="ListBullet"/>
      </w:pPr>
      <w:r>
        <w:t>衣服：随便穿，浅色更好，避开细条纹和小格子。</w:t>
      </w:r>
    </w:p>
    <w:p>
      <w:pPr>
        <w:pStyle w:val="ListBullet"/>
      </w:pPr>
      <w:r>
        <w:t>出镜句：每句说 3 遍，选最顺的那遍。开拍前拍一下手（拍板），方便后期对齐。手机录的声音只当参考，必须录，用来对口型。</w:t>
      </w:r>
    </w:p>
    <w:p>
      <w:pPr>
        <w:pStyle w:val="ListBullet"/>
      </w:pPr>
      <w:r>
        <w:t>说错、笑场都没事，接着再说一遍，不用停。</w:t>
      </w:r>
    </w:p>
    <w:p>
      <w:pPr>
        <w:pStyle w:val="ListBullet"/>
      </w:pPr>
      <w:r>
        <w:t>只拍出镜句。画外音部分画面上没有人，不用拍。</w:t>
      </w:r>
    </w:p>
    <w:p>
      <w:pPr>
        <w:pStyle w:val="ListBullet"/>
      </w:pPr>
      <w:r>
        <w:t>调色、暖光、照片纸边、墨线道具都是后期我来做。你们只要把句子自然地说出来。</w:t>
      </w:r>
    </w:p>
    <w:p>
      <w:pPr>
        <w:pStyle w:val="Heading1"/>
      </w:pPr>
      <w:r>
        <w:rPr>
          <w:rFonts w:ascii="Calibri" w:hAnsi="Calibri" w:eastAsia="微软雅黑"/>
          <w:color w:val="000000"/>
        </w:rPr>
        <w:t>道具（不用准备）</w:t>
      </w:r>
    </w:p>
    <w:p>
      <w:pPr>
        <w:pStyle w:val="ListBullet"/>
      </w:pPr>
      <w:r>
        <w:t>不用准备任何道具。所有道具（锁、钥匙、剪刀、手机屏幕、数字）都是后期画上去的墨线，你只要按指导做手势。</w:t>
      </w:r>
    </w:p>
    <w:p>
      <w:pPr>
        <w:pStyle w:val="ListBullet"/>
      </w:pPr>
      <w:r>
        <w:t>手边刚好有钥匙、手机、纸笔，想拿就拿着，没有就空手做动作，效果一样。</w:t>
      </w:r>
    </w:p>
    <w:p>
      <w:pPr>
        <w:pStyle w:val="ListBullet"/>
      </w:pPr>
      <w:r>
        <w:t>做手势时手停在画面里、别挡脸，动作慢一点，后期才贴得准。</w:t>
      </w:r>
    </w:p>
    <w:p>
      <w:pPr>
        <w:pStyle w:val="Heading1"/>
      </w:pPr>
      <w:r>
        <w:rPr>
          <w:rFonts w:ascii="Calibri" w:hAnsi="Calibri" w:eastAsia="微软雅黑"/>
          <w:color w:val="000000"/>
        </w:rPr>
        <w:t>对话段：各拍各的，后期剪到一起</w:t>
      </w:r>
    </w:p>
    <w:p>
      <w:r>
        <w:t>所有句子都是一个人单独拍。几段对话（1-05/06/07、4-04/05、4-11/12、5-05/06、6-04/05、8-05/06）后期剪成你一句我一句。</w:t>
      </w:r>
    </w:p>
    <w:p>
      <w:r>
        <w:t>问别人的那句：眼神先看向画面一侧（假装那边坐着对方），问完再看回镜头。A、C 往右看，B、D 往左看。</w:t>
      </w:r>
    </w:p>
    <w:p>
      <w:r>
        <w:t>接话的那句：先往同一侧看一眼、笑一下，再看镜头说。</w:t>
      </w:r>
    </w:p>
    <w:p>
      <w:r>
        <w:t>片尾：四个人各自拍 5 秒对镜头笑一下或挥手，后期拼成四宫格。</w:t>
      </w:r>
    </w:p>
    <w:p>
      <w:pPr>
        <w:pStyle w:val="Heading1"/>
      </w:pPr>
      <w:r>
        <w:rPr>
          <w:rFonts w:ascii="Calibri" w:hAnsi="Calibri" w:eastAsia="微软雅黑"/>
          <w:color w:val="000000"/>
        </w:rPr>
        <w:t>空镜（每人拍一点，剪辑时垫用）</w:t>
      </w:r>
    </w:p>
    <w:p>
      <w:pPr>
        <w:pStyle w:val="ListBullet"/>
      </w:pPr>
      <w:r>
        <w:t>坐着直视镜头 5 秒，不说话，自然眨眼。</w:t>
      </w:r>
    </w:p>
    <w:p>
      <w:pPr>
        <w:pStyle w:val="ListBullet"/>
      </w:pPr>
      <w:r>
        <w:t>低头在纸上写几个字，再抬头看镜头。</w:t>
      </w:r>
    </w:p>
    <w:p>
      <w:pPr>
        <w:pStyle w:val="ListBullet"/>
      </w:pPr>
      <w:r>
        <w:t>拿起杯子喝一口，放下，看镜头笑一下。</w:t>
      </w:r>
    </w:p>
    <w:p>
      <w:pPr>
        <w:pStyle w:val="ListBullet"/>
      </w:pPr>
      <w:r>
        <w:t>像在听旁边的人讲话，偶尔点头。</w:t>
      </w:r>
    </w:p>
    <w:p>
      <w:pPr>
        <w:pStyle w:val="ListBullet"/>
      </w:pPr>
      <w:r>
        <w:t>托着下巴看向画面一侧，像在想事情，然后转回镜头。</w:t>
      </w:r>
    </w:p>
    <w:p>
      <w:pPr>
        <w:pStyle w:val="Heading1"/>
      </w:pPr>
      <w:r>
        <w:rPr>
          <w:rFonts w:ascii="Calibri" w:hAnsi="Calibri" w:eastAsia="微软雅黑"/>
          <w:color w:val="000000"/>
        </w:rPr>
        <w:t>录音说明（之后单独录声音）</w:t>
      </w:r>
    </w:p>
    <w:p>
      <w:pPr>
        <w:pStyle w:val="ListBullet"/>
      </w:pPr>
      <w:r>
        <w:t>所有台词（出镜句 + 画外音）都在录音时重新录一遍，最后用的是这次的声音。</w:t>
      </w:r>
    </w:p>
    <w:p>
      <w:pPr>
        <w:pStyle w:val="ListBullet"/>
      </w:pPr>
      <w:r>
        <w:t>地点：安静的小房间，关窗关空调；衣柜里或被子旁边录效果最好（减少回声）。</w:t>
      </w:r>
    </w:p>
    <w:p>
      <w:pPr>
        <w:pStyle w:val="ListBullet"/>
      </w:pPr>
      <w:r>
        <w:t>设备：全组用同一个麦克风（领夹麦或同一部手机），嘴离麦克风约一拳远，不要贴着。</w:t>
      </w:r>
    </w:p>
    <w:p>
      <w:pPr>
        <w:pStyle w:val="ListBullet"/>
      </w:pPr>
      <w:r>
        <w:t>录出镜句：先听一遍自己拍摄时的参考音，再照着那个节奏和停顿说，这样口型才对得上。</w:t>
      </w:r>
    </w:p>
    <w:p>
      <w:pPr>
        <w:pStyle w:val="ListBullet"/>
      </w:pPr>
      <w:r>
        <w:t>每句录 2–3 遍，句与句之间停 2 秒，说错了就从这句开头重来，不用停下录音。</w:t>
      </w:r>
    </w:p>
    <w:p>
      <w:pPr>
        <w:pStyle w:val="ListBullet"/>
      </w:pPr>
      <w:r>
        <w:t>录完把文件按编号命名，比如 "A_1-01_take2.wav"，发给我。</w:t>
      </w:r>
    </w:p>
    <w:p>
      <w:pPr>
        <w:pStyle w:val="Heading1"/>
      </w:pPr>
      <w:r>
        <w:rPr>
          <w:rFonts w:ascii="Calibri" w:hAnsi="Calibri" w:eastAsia="微软雅黑"/>
          <w:color w:val="000000"/>
        </w:rPr>
        <w:t>出镜句的动作指导</w:t>
      </w:r>
    </w:p>
    <w:p>
      <w:r>
        <w:rPr>
          <w:b w:val="0"/>
          <w:i/>
          <w:sz w:val="20"/>
        </w:rPr>
        <w:t>出镜时你的画面是一张暖色的“照片卡”，占半屏，另一半是黑底墨线图示（后期做，你不用管）。标【后期】的是我画上去的，你只要做手势。知道旁边会出现什么，可以帮你掌握说话的节奏和手势方向。</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850"/>
          </w:tcPr>
          <w:p>
            <w:r>
              <w:rPr>
                <w:b/>
              </w:rPr>
              <w:t>编号 · 谁</w:t>
            </w:r>
          </w:p>
        </w:tc>
        <w:tc>
          <w:tcPr>
            <w:tcW w:type="dxa" w:w="2608"/>
          </w:tcPr>
          <w:p>
            <w:r>
              <w:rPr>
                <w:b/>
              </w:rPr>
              <w:t>台词 / 中文意思</w:t>
            </w:r>
          </w:p>
        </w:tc>
        <w:tc>
          <w:tcPr>
            <w:tcW w:type="dxa" w:w="2835"/>
          </w:tcPr>
          <w:p>
            <w:r>
              <w:rPr>
                <w:b/>
              </w:rPr>
              <w:t>动作 · 表情和眼神</w:t>
            </w:r>
          </w:p>
        </w:tc>
        <w:tc>
          <w:tcPr>
            <w:tcW w:type="dxa" w:w="1587"/>
          </w:tcPr>
          <w:p>
            <w:r>
              <w:rPr>
                <w:b/>
              </w:rPr>
              <w:t>参考</w:t>
            </w:r>
          </w:p>
        </w:tc>
        <w:tc>
          <w:tcPr>
            <w:tcW w:type="dxa" w:w="2721"/>
          </w:tcPr>
          <w:p>
            <w:r>
              <w:rPr>
                <w:b/>
              </w:rPr>
              <w:t>旁边的图示（后期）</w:t>
            </w:r>
          </w:p>
        </w:tc>
      </w:tr>
      <w:tr>
        <w:tc>
          <w:tcPr>
            <w:tcW w:type="dxa" w:w="850"/>
          </w:tcPr>
          <w:p>
            <w:r>
              <w:t>1-06</w:t>
              <w:br/>
              <w:t>B</w:t>
            </w:r>
          </w:p>
        </w:tc>
        <w:tc>
          <w:tcPr>
            <w:tcW w:type="dxa" w:w="2608"/>
          </w:tcPr>
          <w:p>
            <w:r/>
            <w:r>
              <w:rPr>
                <w:b/>
              </w:rPr>
              <w:t>Because that's way harder than it sounds.</w:t>
            </w:r>
          </w:p>
          <w:p>
            <w:r>
              <w:rPr>
                <w:color w:val="5A5A5A"/>
                <w:sz w:val="19"/>
              </w:rPr>
              <w:t>因为这比听起来难太多了。</w:t>
            </w:r>
          </w:p>
        </w:tc>
        <w:tc>
          <w:tcPr>
            <w:tcW w:type="dxa" w:w="2835"/>
          </w:tcPr>
          <w:p>
            <w:r>
              <w:t>动作：先往画面右侧看一眼（假装 D 在那边）、笑一下，轻轻摇头，再看镜头说。</w:t>
              <w:br/>
              <w:t>表情和眼神："你想得太简单啦"的善意，眼睛带笑。</w:t>
            </w:r>
          </w:p>
        </w:tc>
        <w:tc>
          <w:tcPr>
            <w:tcW w:type="dxa" w:w="1587"/>
          </w:tcPr>
          <w:p>
            <w:r>
              <w:t>学长听到学弟问了个可爱的问题。</w:t>
            </w:r>
          </w:p>
        </w:tc>
        <w:tc>
          <w:tcPr>
            <w:tcW w:type="dxa" w:w="2721"/>
          </w:tcPr>
          <w:p>
            <w:r>
              <w:t>一根很长的手绘时间线从画面边缘往外延伸，延伸到画面外，表示「很长」。</w:t>
              <w:br/>
              <w:t>出现时机："way harder" 时线开始拉长</w:t>
            </w:r>
          </w:p>
        </w:tc>
      </w:tr>
      <w:tr>
        <w:tc>
          <w:tcPr>
            <w:tcW w:type="dxa" w:w="850"/>
          </w:tcPr>
          <w:p>
            <w:r>
              <w:t>3-09</w:t>
              <w:br/>
              <w:t>B</w:t>
            </w:r>
          </w:p>
        </w:tc>
        <w:tc>
          <w:tcPr>
            <w:tcW w:type="dxa" w:w="2608"/>
          </w:tcPr>
          <w:p>
            <w:r/>
            <w:r>
              <w:rPr>
                <w:b/>
              </w:rPr>
              <w:t>So you've got a lock nobody can see. How do you cut a key in the dark?</w:t>
            </w:r>
          </w:p>
          <w:p>
            <w:r>
              <w:rPr>
                <w:color w:val="5A5A5A"/>
                <w:sz w:val="19"/>
              </w:rPr>
              <w:t>所以，你面前是一把谁都看不见的锁。在黑暗里，要怎么配钥匙？</w:t>
            </w:r>
          </w:p>
        </w:tc>
        <w:tc>
          <w:tcPr>
            <w:tcW w:type="dxa" w:w="2835"/>
          </w:tcPr>
          <w:p>
            <w:r>
              <w:t>动作：身体往后靠回椅背；说到 "in the dark" 时视线从镜头移开，再慢慢移回来。后期会把背景压暗，只留台灯那团光。</w:t>
              <w:br/>
              <w:t>表情和眼神：压低声音，制造悬念，但还是在聊天，不是演恐怖片。</w:t>
            </w:r>
          </w:p>
        </w:tc>
        <w:tc>
          <w:tcPr>
            <w:tcW w:type="dxa" w:w="1587"/>
          </w:tcPr>
          <w:p>
            <w:r>
              <w:t>深夜宿舍里讲"可是问题来了……"。</w:t>
            </w:r>
          </w:p>
        </w:tc>
        <w:tc>
          <w:tcPr>
            <w:tcW w:type="dxa" w:w="2721"/>
          </w:tcPr>
          <w:p>
            <w:r>
              <w:t>一把锁的轮廓慢慢被黑暗吞掉，只剩一个虚线问号框；旁边一把钥匙悬在半空。</w:t>
              <w:br/>
              <w:t>出现时机："nobody can see" 锁变暗，"in the dark" 全暗</w:t>
            </w:r>
          </w:p>
        </w:tc>
      </w:tr>
      <w:tr>
        <w:tc>
          <w:tcPr>
            <w:tcW w:type="dxa" w:w="850"/>
          </w:tcPr>
          <w:p>
            <w:r>
              <w:t>4-05</w:t>
              <w:br/>
              <w:t>B</w:t>
            </w:r>
          </w:p>
        </w:tc>
        <w:tc>
          <w:tcPr>
            <w:tcW w:type="dxa" w:w="2608"/>
          </w:tcPr>
          <w:p>
            <w:r/>
            <w:r>
              <w:rPr>
                <w:b/>
              </w:rPr>
              <w:t>They cut the tail off. The AI made the guess. A human caught the problem.</w:t>
            </w:r>
          </w:p>
          <w:p>
            <w:r>
              <w:rPr>
                <w:color w:val="5A5A5A"/>
                <w:sz w:val="19"/>
              </w:rPr>
              <w:t>把尾巴剪掉。AI负责猜，人负责发现问题。</w:t>
            </w:r>
          </w:p>
        </w:tc>
        <w:tc>
          <w:tcPr>
            <w:tcW w:type="dxa" w:w="2835"/>
          </w:tcPr>
          <w:p>
            <w:r>
              <w:t>动作：说 "They cut the tail off" 时两根手指比剪刀，咔嚓剪一下。【后期】墨线剪刀和掉下去的尾巴。后两句一句一顿。</w:t>
              <w:br/>
              <w:t>表情和眼神：肯定，有点得意：人还是要把关。</w:t>
            </w:r>
          </w:p>
        </w:tc>
        <w:tc>
          <w:tcPr>
            <w:tcW w:type="dxa" w:w="1587"/>
          </w:tcPr>
          <w:p>
            <w:r>
              <w:t>朋友讲到"关键是这一下"时的得意。</w:t>
            </w:r>
          </w:p>
        </w:tc>
        <w:tc>
          <w:tcPr>
            <w:tcW w:type="dxa" w:w="2721"/>
          </w:tcPr>
          <w:p>
            <w:r>
              <w:t>手绘剪刀从画框边剪过，尾巴掉下去；然后两行字：「AI: guessed」打勾，「Human: checked」打勾。</w:t>
              <w:br/>
              <w:t>出现时机："cut the tail off" 剪刀剪下，后两句依次打勾</w:t>
            </w:r>
          </w:p>
        </w:tc>
      </w:tr>
      <w:tr>
        <w:tc>
          <w:tcPr>
            <w:tcW w:type="dxa" w:w="850"/>
          </w:tcPr>
          <w:p>
            <w:r>
              <w:t>5-06</w:t>
              <w:br/>
              <w:t>B</w:t>
            </w:r>
          </w:p>
        </w:tc>
        <w:tc>
          <w:tcPr>
            <w:tcW w:type="dxa" w:w="2608"/>
          </w:tcPr>
          <w:p>
            <w:r/>
            <w:r>
              <w:rPr>
                <w:b/>
              </w:rPr>
              <w:t>So was that it? Back to square one?</w:t>
            </w:r>
          </w:p>
          <w:p>
            <w:r>
              <w:rPr>
                <w:color w:val="5A5A5A"/>
                <w:sz w:val="19"/>
              </w:rPr>
              <w:t>所以就这样了？一切从头再来？</w:t>
            </w:r>
          </w:p>
        </w:tc>
        <w:tc>
          <w:tcPr>
            <w:tcW w:type="dxa" w:w="2835"/>
          </w:tcPr>
          <w:p>
            <w:r>
              <w:t>动作：眼神看向画面右侧（假装 C 在那边），轻声问；"Back to square one?" 稍微抬一下眉。</w:t>
              <w:br/>
              <w:t>表情和眼神：担心、替她着急。</w:t>
            </w:r>
          </w:p>
        </w:tc>
        <w:tc>
          <w:tcPr>
            <w:tcW w:type="dxa" w:w="1587"/>
          </w:tcPr>
          <w:p>
            <w:r>
              <w:t>朋友输了比赛后小声问"就这样了？"。</w:t>
            </w:r>
          </w:p>
        </w:tc>
        <w:tc>
          <w:tcPr>
            <w:tcW w:type="dxa" w:w="2721"/>
          </w:tcPr>
          <w:p>
            <w:r>
              <w:t>一个棋盘格，棋子被推回起点，旁边问号。</w:t>
              <w:br/>
              <w:t>出现时机："back to square one" 时棋子退回</w:t>
            </w:r>
          </w:p>
        </w:tc>
      </w:tr>
      <w:tr>
        <w:tc>
          <w:tcPr>
            <w:tcW w:type="dxa" w:w="850"/>
          </w:tcPr>
          <w:p>
            <w:r>
              <w:t>6-05</w:t>
              <w:br/>
              <w:t>B</w:t>
            </w:r>
          </w:p>
        </w:tc>
        <w:tc>
          <w:tcPr>
            <w:tcW w:type="dxa" w:w="2608"/>
          </w:tcPr>
          <w:p>
            <w:r/>
            <w:r>
              <w:rPr>
                <w:b/>
              </w:rPr>
              <w:t>Thirteen. That's honestly wild.</w:t>
            </w:r>
          </w:p>
          <w:p>
            <w:r>
              <w:rPr>
                <w:color w:val="5A5A5A"/>
                <w:sz w:val="19"/>
              </w:rPr>
              <w:t>十三个。说实话，这太夸张了。</w:t>
            </w:r>
          </w:p>
        </w:tc>
        <w:tc>
          <w:tcPr>
            <w:tcW w:type="dxa" w:w="2835"/>
          </w:tcPr>
          <w:p>
            <w:r>
              <w:t>动作：先往画面左侧看一眼（假装 D 刚说完），短促地笑一声，再摇头说出来。</w:t>
              <w:br/>
              <w:t>表情和眼神：真心觉得不可思议。</w:t>
            </w:r>
          </w:p>
        </w:tc>
        <w:tc>
          <w:tcPr>
            <w:tcW w:type="dxa" w:w="1587"/>
          </w:tcPr>
          <w:p>
            <w:r>
              <w:t>朋友看到惊人数据时那句"这也太夸张了吧"。</w:t>
            </w:r>
          </w:p>
        </w:tc>
        <w:tc>
          <w:tcPr>
            <w:tcW w:type="dxa" w:w="2721"/>
          </w:tcPr>
          <w:p>
            <w:r>
              <w:t>「13」这个数字放大、加粗，周围炸出几条手绘冲击线。</w:t>
              <w:br/>
              <w:t>出现时机："Thirteen" 时砸出</w:t>
            </w:r>
          </w:p>
        </w:tc>
      </w:tr>
      <w:tr>
        <w:tc>
          <w:tcPr>
            <w:tcW w:type="dxa" w:w="850"/>
          </w:tcPr>
          <w:p>
            <w:r>
              <w:t>6-12</w:t>
              <w:br/>
              <w:t>B</w:t>
            </w:r>
          </w:p>
        </w:tc>
        <w:tc>
          <w:tcPr>
            <w:tcW w:type="dxa" w:w="2608"/>
          </w:tcPr>
          <w:p>
            <w:r/>
            <w:r>
              <w:rPr>
                <w:b/>
              </w:rPr>
              <w:t>048 is at the very start of the road. But for this case, that start took weeks, not years.</w:t>
            </w:r>
          </w:p>
          <w:p>
            <w:r>
              <w:rPr>
                <w:color w:val="5A5A5A"/>
                <w:sz w:val="19"/>
              </w:rPr>
              <w:t>048还在这条路的最起点。但在这个案例里，走完这段起点只用了几个星期，不是几年。</w:t>
            </w:r>
          </w:p>
        </w:tc>
        <w:tc>
          <w:tcPr>
            <w:tcW w:type="dxa" w:w="2835"/>
          </w:tcPr>
          <w:p>
            <w:r>
              <w:t>动作：坐稳，说 "weeks, not years" 时轻轻点头加重。</w:t>
              <w:br/>
              <w:t>表情和眼神：平静的自信。</w:t>
            </w:r>
          </w:p>
        </w:tc>
        <w:tc>
          <w:tcPr>
            <w:tcW w:type="dxa" w:w="1587"/>
          </w:tcPr>
          <w:p>
            <w:r>
              <w:t>小组汇报最后一页的结论。</w:t>
            </w:r>
          </w:p>
        </w:tc>
        <w:tc>
          <w:tcPr>
            <w:tcW w:type="dxa" w:w="2721"/>
          </w:tcPr>
          <w:p>
            <w:r>
              <w:t>药物之路路线图，048 的小标签停在起点附近；起点上方一个小日历「weeks」，远处写「years」划掉。</w:t>
              <w:br/>
              <w:t>出现时机："start of the road" 出路线图，"weeks, not years" 出日历</w:t>
            </w:r>
          </w:p>
        </w:tc>
      </w:tr>
      <w:tr>
        <w:tc>
          <w:tcPr>
            <w:tcW w:type="dxa" w:w="850"/>
          </w:tcPr>
          <w:p>
            <w:r>
              <w:t>8-05</w:t>
              <w:br/>
              <w:t>B</w:t>
            </w:r>
          </w:p>
        </w:tc>
        <w:tc>
          <w:tcPr>
            <w:tcW w:type="dxa" w:w="2608"/>
          </w:tcPr>
          <w:p>
            <w:r/>
            <w:r>
              <w:rPr>
                <w:b/>
              </w:rPr>
              <w:t>So next time you see a headline like 'AI discovers a cancer drug'...</w:t>
            </w:r>
          </w:p>
          <w:p>
            <w:r>
              <w:rPr>
                <w:color w:val="5A5A5A"/>
                <w:sz w:val="19"/>
              </w:rPr>
              <w:t>所以，下次你看到“AI发现抗癌新药”这样的标题……</w:t>
            </w:r>
          </w:p>
        </w:tc>
        <w:tc>
          <w:tcPr>
            <w:tcW w:type="dxa" w:w="2835"/>
          </w:tcPr>
          <w:p>
            <w:r>
              <w:t>动作：举起一只手，像拿着手机给对方看（有手机就拿真的）；眉毛挑一下。【后期】屏幕换成墨线新闻标题。</w:t>
              <w:br/>
              <w:t>表情和眼神：略带调侃，像在提醒朋友。</w:t>
            </w:r>
          </w:p>
        </w:tc>
        <w:tc>
          <w:tcPr>
            <w:tcW w:type="dxa" w:w="1587"/>
          </w:tcPr>
          <w:p>
            <w:r>
              <w:t>朋友把手机怼到你面前"你看这个标题"。</w:t>
            </w:r>
          </w:p>
        </w:tc>
        <w:tc>
          <w:tcPr>
            <w:tcW w:type="dxa" w:w="2721"/>
          </w:tcPr>
          <w:p>
            <w:r>
              <w:t>一部手绘手机，屏幕上是一个空白的新闻标题条（不放任何真实媒体的标志），标题字是「AI discovers a cancer drug」。</w:t>
              <w:br/>
              <w:t>出现时机："headline" 时手机滑入</w:t>
            </w:r>
          </w:p>
        </w:tc>
      </w:tr>
    </w:tbl>
    <w:p>
      <w:pPr>
        <w:pStyle w:val="Heading1"/>
      </w:pPr>
      <w:r>
        <w:rPr>
          <w:rFonts w:ascii="Calibri" w:hAnsi="Calibri" w:eastAsia="微软雅黑"/>
          <w:color w:val="000000"/>
        </w:rPr>
        <w:t>要背下来的出镜句</w:t>
      </w:r>
    </w:p>
    <w:p>
      <w:r>
        <w:rPr>
          <w:b/>
          <w:i w:val="0"/>
          <w:sz w:val="23"/>
        </w:rPr>
        <w:t>1-06　Because that's way harder than it sounds.</w:t>
      </w:r>
    </w:p>
    <w:p>
      <w:r>
        <w:rPr>
          <w:b w:val="0"/>
          <w:i w:val="0"/>
          <w:color w:val="5A5A5A"/>
          <w:sz w:val="20"/>
        </w:rPr>
        <w:t xml:space="preserve">　　因为这比听起来难太多了。</w:t>
      </w:r>
    </w:p>
    <w:p>
      <w:r>
        <w:rPr>
          <w:b/>
          <w:i w:val="0"/>
          <w:sz w:val="23"/>
        </w:rPr>
        <w:t>3-09　So you've got a lock nobody can see. How do you cut a key in the dark?</w:t>
      </w:r>
    </w:p>
    <w:p>
      <w:r>
        <w:rPr>
          <w:b w:val="0"/>
          <w:i w:val="0"/>
          <w:color w:val="5A5A5A"/>
          <w:sz w:val="20"/>
        </w:rPr>
        <w:t xml:space="preserve">　　所以，你面前是一把谁都看不见的锁。在黑暗里，要怎么配钥匙？</w:t>
      </w:r>
    </w:p>
    <w:p>
      <w:r>
        <w:rPr>
          <w:b/>
          <w:i w:val="0"/>
          <w:sz w:val="23"/>
        </w:rPr>
        <w:t>4-05　They cut the tail off. The AI made the guess. A human caught the problem.</w:t>
      </w:r>
    </w:p>
    <w:p>
      <w:r>
        <w:rPr>
          <w:b w:val="0"/>
          <w:i w:val="0"/>
          <w:color w:val="5A5A5A"/>
          <w:sz w:val="20"/>
        </w:rPr>
        <w:t xml:space="preserve">　　把尾巴剪掉。AI负责猜，人负责发现问题。</w:t>
      </w:r>
    </w:p>
    <w:p>
      <w:r>
        <w:rPr>
          <w:b/>
          <w:i w:val="0"/>
          <w:sz w:val="23"/>
        </w:rPr>
        <w:t>5-06　So was that it? Back to square one?</w:t>
      </w:r>
    </w:p>
    <w:p>
      <w:r>
        <w:rPr>
          <w:b w:val="0"/>
          <w:i w:val="0"/>
          <w:color w:val="5A5A5A"/>
          <w:sz w:val="20"/>
        </w:rPr>
        <w:t xml:space="preserve">　　所以就这样了？一切从头再来？</w:t>
      </w:r>
    </w:p>
    <w:p>
      <w:r>
        <w:rPr>
          <w:b/>
          <w:i w:val="0"/>
          <w:sz w:val="23"/>
        </w:rPr>
        <w:t>6-05　Thirteen. That's honestly wild.</w:t>
      </w:r>
    </w:p>
    <w:p>
      <w:r>
        <w:rPr>
          <w:b w:val="0"/>
          <w:i w:val="0"/>
          <w:color w:val="5A5A5A"/>
          <w:sz w:val="20"/>
        </w:rPr>
        <w:t xml:space="preserve">　　十三个。说实话，这太夸张了。</w:t>
      </w:r>
    </w:p>
    <w:p>
      <w:r>
        <w:rPr>
          <w:b/>
          <w:i w:val="0"/>
          <w:sz w:val="23"/>
        </w:rPr>
        <w:t>6-12　048 is at the very start of the road. But for this case, that start took weeks, not years.</w:t>
      </w:r>
    </w:p>
    <w:p>
      <w:r>
        <w:rPr>
          <w:b w:val="0"/>
          <w:i w:val="0"/>
          <w:color w:val="5A5A5A"/>
          <w:sz w:val="20"/>
        </w:rPr>
        <w:t xml:space="preserve">　　048还在这条路的最起点。但在这个案例里，走完这段起点只用了几个星期，不是几年。</w:t>
      </w:r>
    </w:p>
    <w:p>
      <w:r>
        <w:rPr>
          <w:b/>
          <w:i w:val="0"/>
          <w:sz w:val="23"/>
        </w:rPr>
        <w:t>8-05　So next time you see a headline like 'AI discovers a cancer drug'...</w:t>
      </w:r>
    </w:p>
    <w:p>
      <w:r>
        <w:rPr>
          <w:b w:val="0"/>
          <w:i w:val="0"/>
          <w:color w:val="5A5A5A"/>
          <w:sz w:val="20"/>
        </w:rPr>
        <w:t xml:space="preserve">　　所以，下次你看到“AI发现抗癌新药”这样的标题……</w:t>
      </w:r>
    </w:p>
    <w:p>
      <w:pPr>
        <w:pStyle w:val="Heading1"/>
      </w:pPr>
      <w:r>
        <w:rPr>
          <w:rFonts w:ascii="Calibri" w:hAnsi="Calibri" w:eastAsia="微软雅黑"/>
          <w:color w:val="000000"/>
        </w:rPr>
        <w:t>你的全部台词（按出场顺序）</w:t>
      </w:r>
    </w:p>
    <w:p>
      <w:r>
        <w:rPr>
          <w:b w:val="0"/>
          <w:i/>
          <w:sz w:val="20"/>
        </w:rPr>
        <w:t>「接在谁后面」是你开口前一句话的结尾，听到它就该你了。</w:t>
      </w:r>
    </w:p>
    <w:tbl>
      <w:tblPr>
        <w:tblStyle w:val="TableGrid"/>
        <w:tblW w:type="auto" w:w="0"/>
        <w:tblLook w:firstColumn="1" w:firstRow="1" w:lastColumn="0" w:lastRow="0" w:noHBand="0" w:noVBand="1" w:val="04A0"/>
      </w:tblPr>
      <w:tblGrid>
        <w:gridCol w:w="2550"/>
        <w:gridCol w:w="2550"/>
        <w:gridCol w:w="2550"/>
        <w:gridCol w:w="2550"/>
      </w:tblGrid>
      <w:tr>
        <w:tc>
          <w:tcPr>
            <w:tcW w:type="dxa" w:w="1361"/>
          </w:tcPr>
          <w:p>
            <w:r>
              <w:rPr>
                <w:b/>
              </w:rPr>
              <w:t>编号 · 时间 · 方式</w:t>
            </w:r>
          </w:p>
        </w:tc>
        <w:tc>
          <w:tcPr>
            <w:tcW w:type="dxa" w:w="1928"/>
          </w:tcPr>
          <w:p>
            <w:r>
              <w:rPr>
                <w:b/>
              </w:rPr>
              <w:t>接在谁后面</w:t>
            </w:r>
          </w:p>
        </w:tc>
        <w:tc>
          <w:tcPr>
            <w:tcW w:type="dxa" w:w="4762"/>
          </w:tcPr>
          <w:p>
            <w:r>
              <w:rPr>
                <w:b/>
              </w:rPr>
              <w:t>台词（英文）/ 中文意思</w:t>
            </w:r>
          </w:p>
        </w:tc>
        <w:tc>
          <w:tcPr>
            <w:tcW w:type="dxa" w:w="2381"/>
          </w:tcPr>
          <w:p>
            <w:r>
              <w:rPr>
                <w:b/>
              </w:rPr>
              <w:t>语气 / 语速</w:t>
            </w:r>
          </w:p>
        </w:tc>
      </w:tr>
      <w:tr>
        <w:tc>
          <w:tcPr>
            <w:tcW w:type="dxa" w:w="1361"/>
          </w:tcPr>
          <w:p>
            <w:r>
              <w:t>1-06</w:t>
              <w:br/>
              <w:t>00:55–00:58</w:t>
              <w:br/>
              <w:t>出镜</w:t>
            </w:r>
          </w:p>
        </w:tc>
        <w:tc>
          <w:tcPr>
            <w:tcW w:type="dxa" w:w="1928"/>
          </w:tcPr>
          <w:p>
            <w:r>
              <w:t>D：…not just make a better one?</w:t>
            </w:r>
          </w:p>
        </w:tc>
        <w:tc>
          <w:tcPr>
            <w:tcW w:type="dxa" w:w="4762"/>
          </w:tcPr>
          <w:p>
            <w:r/>
            <w:r>
              <w:rPr>
                <w:b/>
                <w:sz w:val="23"/>
              </w:rPr>
              <w:t>Because that's way harder than it sounds.</w:t>
            </w:r>
          </w:p>
          <w:p>
            <w:r>
              <w:rPr>
                <w:color w:val="5A5A5A"/>
                <w:sz w:val="19"/>
              </w:rPr>
              <w:t>因为这比听起来难太多了。</w:t>
            </w:r>
          </w:p>
        </w:tc>
        <w:tc>
          <w:tcPr>
            <w:tcW w:type="dxa" w:w="2381"/>
          </w:tcPr>
          <w:p>
            <w:r>
              <w:t>看镜头，像在对一个朋友说话；比画外音再慢一点</w:t>
              <w:br/>
              <w:t>约 4 秒（7 词，按每分钟 115 词）</w:t>
            </w:r>
          </w:p>
        </w:tc>
      </w:tr>
      <w:tr>
        <w:tc>
          <w:tcPr>
            <w:tcW w:type="dxa" w:w="1361"/>
          </w:tcPr>
          <w:p>
            <w:r>
              <w:t>1-10</w:t>
              <w:br/>
              <w:t>01:36–01:52</w:t>
              <w:br/>
              <w:t>画外音</w:t>
            </w:r>
          </w:p>
        </w:tc>
        <w:tc>
          <w:tcPr>
            <w:tcW w:type="dxa" w:w="1928"/>
          </w:tcPr>
          <w:p>
            <w:r>
              <w:t>D：…Then approval. Any step can fail.</w:t>
            </w:r>
          </w:p>
        </w:tc>
        <w:tc>
          <w:tcPr>
            <w:tcW w:type="dxa" w:w="4762"/>
          </w:tcPr>
          <w:p>
            <w:r/>
            <w:r>
              <w:rPr>
                <w:b/>
                <w:sz w:val="23"/>
              </w:rPr>
              <w:t>Now here's where it gets interesting. In 2024, part of the Nobel Prize in Chemistry went to Demis Hassabis and John Jumper, for AlphaFold, an AI that predicts the shape of proteins.</w:t>
            </w:r>
          </w:p>
          <w:p>
            <w:r>
              <w:rPr>
                <w:color w:val="5A5A5A"/>
                <w:sz w:val="19"/>
              </w:rPr>
              <w:t>有意思的地方来了。2024年诺贝尔化学奖的一部分，颁给了Demis Hassabis和John Jumper，表彰AlphaFold——一个能预测蛋白质形状的AI。</w:t>
            </w:r>
          </w:p>
        </w:tc>
        <w:tc>
          <w:tcPr>
            <w:tcW w:type="dxa" w:w="2381"/>
          </w:tcPr>
          <w:p>
            <w:r>
              <w:t>数字放慢、每个字咬清楚</w:t>
              <w:br/>
              <w:t>约 15 秒（32 词，按每分钟 130 词）</w:t>
            </w:r>
          </w:p>
        </w:tc>
      </w:tr>
      <w:tr>
        <w:tc>
          <w:tcPr>
            <w:tcW w:type="dxa" w:w="1361"/>
          </w:tcPr>
          <w:p>
            <w:r>
              <w:t>3-07</w:t>
              <w:br/>
              <w:t>05:59–06:23</w:t>
              <w:br/>
              <w:t>画外音</w:t>
            </w:r>
          </w:p>
        </w:tc>
        <w:tc>
          <w:tcPr>
            <w:tcW w:type="dxa" w:w="1928"/>
          </w:tcPr>
          <w:p>
            <w:r>
              <w:t>D：…cancer, but a lock worth trying.</w:t>
            </w:r>
          </w:p>
        </w:tc>
        <w:tc>
          <w:tcPr>
            <w:tcW w:type="dxa" w:w="4762"/>
          </w:tcPr>
          <w:p>
            <w:r/>
            <w:r>
              <w:rPr>
                <w:b/>
                <w:sz w:val="23"/>
              </w:rPr>
              <w:t>In 2023, an AI platform called PandaOmics backed that hunch. It combed ten liver cancer data sets, over a thousand tumour samples and hundreds of healthy ones, plus research papers. People checked its top 20 by hand, and CDK20 came out on top, with no approved drug against it yet.</w:t>
            </w:r>
          </w:p>
          <w:p>
            <w:r>
              <w:rPr>
                <w:color w:val="5A5A5A"/>
                <w:sz w:val="19"/>
              </w:rPr>
              <w:t>到了2023年，一个叫PandaOmics的AI平台支持了这个判断。它梳理了10组肝癌数据——一千多份肿瘤样本、数百份健康样本——还有研究文献。研究人员人工检查它排出的前20名，CDK20排在最前，而且还没有针对它的获批药物。</w:t>
            </w:r>
          </w:p>
        </w:tc>
        <w:tc>
          <w:tcPr>
            <w:tcW w:type="dxa" w:w="2381"/>
          </w:tcPr>
          <w:p>
            <w:r>
              <w:t>数字放慢、每个字咬清楚</w:t>
              <w:br/>
              <w:t>约 23 秒（50 词，按每分钟 130 词）</w:t>
            </w:r>
          </w:p>
        </w:tc>
      </w:tr>
      <w:tr>
        <w:tc>
          <w:tcPr>
            <w:tcW w:type="dxa" w:w="1361"/>
          </w:tcPr>
          <w:p>
            <w:r>
              <w:t>3-08</w:t>
              <w:br/>
              <w:t>06:23–06:46</w:t>
              <w:br/>
              <w:t>画外音</w:t>
            </w:r>
          </w:p>
        </w:tc>
        <w:tc>
          <w:tcPr>
            <w:tcW w:type="dxa" w:w="1928"/>
          </w:tcPr>
          <w:p>
            <w:r>
              <w:t>B：…no approved drug against it yet.</w:t>
            </w:r>
          </w:p>
        </w:tc>
        <w:tc>
          <w:tcPr>
            <w:tcW w:type="dxa" w:w="4762"/>
          </w:tcPr>
          <w:p>
            <w:r/>
            <w:r>
              <w:rPr>
                <w:b/>
                <w:sz w:val="23"/>
              </w:rPr>
              <w:t>But here's the problem. To design a key, you need to see the lock. And no one had measured CDK20's shape. That takes a lot of hard lab work, and only a small fraction of proteins have ever been measured. Without a 3D shape, even computer predictions of binding get expensive, slow and difficult.</w:t>
            </w:r>
          </w:p>
          <w:p>
            <w:r>
              <w:rPr>
                <w:color w:val="5A5A5A"/>
                <w:sz w:val="19"/>
              </w:rPr>
              <w:t>但问题来了：要设计钥匙，你得先看见锁。而CDK20的形状，没人测过。测形状需要大量艰难的实验，已知蛋白里只有一小部分被测过。没有三维形状，就连用电脑预测结合，也会变得昂贵、缓慢又困难。</w:t>
            </w:r>
          </w:p>
        </w:tc>
        <w:tc>
          <w:tcPr>
            <w:tcW w:type="dxa" w:w="2381"/>
          </w:tcPr>
          <w:p>
            <w:r>
              <w:t>数字放慢、每个字咬清楚；"But" 前面停一下，是转折</w:t>
              <w:br/>
              <w:t>约 25 秒（54 词，按每分钟 130 词）</w:t>
            </w:r>
          </w:p>
        </w:tc>
      </w:tr>
      <w:tr>
        <w:tc>
          <w:tcPr>
            <w:tcW w:type="dxa" w:w="1361"/>
          </w:tcPr>
          <w:p>
            <w:r>
              <w:t>3-09</w:t>
              <w:br/>
              <w:t>06:46–06:52</w:t>
              <w:br/>
              <w:t>出镜</w:t>
            </w:r>
          </w:p>
        </w:tc>
        <w:tc>
          <w:tcPr>
            <w:tcW w:type="dxa" w:w="1928"/>
          </w:tcPr>
          <w:p>
            <w:r>
              <w:t>B：…binding get expensive, slow and difficult.</w:t>
            </w:r>
          </w:p>
        </w:tc>
        <w:tc>
          <w:tcPr>
            <w:tcW w:type="dxa" w:w="4762"/>
          </w:tcPr>
          <w:p>
            <w:r/>
            <w:r>
              <w:rPr>
                <w:b/>
                <w:sz w:val="23"/>
              </w:rPr>
              <w:t>So you've got a lock nobody can see. How do you cut a key in the dark?</w:t>
            </w:r>
          </w:p>
          <w:p>
            <w:r>
              <w:rPr>
                <w:color w:val="5A5A5A"/>
                <w:sz w:val="19"/>
              </w:rPr>
              <w:t>所以，你面前是一把谁都看不见的锁。在黑暗里，要怎么配钥匙？</w:t>
            </w:r>
          </w:p>
        </w:tc>
        <w:tc>
          <w:tcPr>
            <w:tcW w:type="dxa" w:w="2381"/>
          </w:tcPr>
          <w:p>
            <w:r>
              <w:t>看镜头，像在对一个朋友说话；比画外音再慢一点；问句结尾上扬，问完停一拍</w:t>
              <w:br/>
              <w:t>约 9 秒（17 词，按每分钟 115 词）</w:t>
            </w:r>
          </w:p>
        </w:tc>
      </w:tr>
      <w:tr>
        <w:tc>
          <w:tcPr>
            <w:tcW w:type="dxa" w:w="1361"/>
          </w:tcPr>
          <w:p>
            <w:r>
              <w:t>4-01</w:t>
              <w:br/>
              <w:t>07:17–07:43</w:t>
              <w:br/>
              <w:t>画外音</w:t>
            </w:r>
          </w:p>
        </w:tc>
        <w:tc>
          <w:tcPr>
            <w:tcW w:type="dxa" w:w="1928"/>
          </w:tcPr>
          <w:p>
            <w:r>
              <w:t>（纯音乐 W2 结束后）</w:t>
            </w:r>
          </w:p>
        </w:tc>
        <w:tc>
          <w:tcPr>
            <w:tcW w:type="dxa" w:w="4762"/>
          </w:tcPr>
          <w:p>
            <w:r/>
            <w:r>
              <w:rPr>
                <w:b/>
                <w:sz w:val="23"/>
              </w:rPr>
              <w:t>So the team did something that once sounded like science fiction. They asked an AI to guess the shape. Imagine a protein as a string of beads that folds into a 3D shape. The order of the beads is the sequence. AlphaFold learned from known structures how sequences fold. Give it one, and it predicts the shape, plus how sure it is about each part.</w:t>
            </w:r>
          </w:p>
          <w:p>
            <w:r>
              <w:rPr>
                <w:color w:val="5A5A5A"/>
                <w:sz w:val="19"/>
              </w:rPr>
              <w:t>于是团队做了一件曾经像科幻小说的事：让AI去猜这个形状。把蛋白质想象成一串会折叠成三维形状的珠子，珠子的排列顺序叫“序列”。AlphaFold从已知结构里学会了序列怎样折叠。给它一个序列，它就能预测形状，还会告诉你每个部分它有多大把握。</w:t>
            </w:r>
          </w:p>
        </w:tc>
        <w:tc>
          <w:tcPr>
            <w:tcW w:type="dxa" w:w="2381"/>
          </w:tcPr>
          <w:p>
            <w:r>
              <w:t>数字放慢、每个字咬清楚</w:t>
              <w:br/>
              <w:t>约 30 秒（65 词，按每分钟 130 词）</w:t>
            </w:r>
          </w:p>
        </w:tc>
      </w:tr>
      <w:tr>
        <w:tc>
          <w:tcPr>
            <w:tcW w:type="dxa" w:w="1361"/>
          </w:tcPr>
          <w:p>
            <w:r>
              <w:t>4-02</w:t>
              <w:br/>
              <w:t>07:43–08:00</w:t>
              <w:br/>
              <w:t>画外音</w:t>
            </w:r>
          </w:p>
        </w:tc>
        <w:tc>
          <w:tcPr>
            <w:tcW w:type="dxa" w:w="1928"/>
          </w:tcPr>
          <w:p>
            <w:r>
              <w:t>B：…sure it is about each part.</w:t>
            </w:r>
          </w:p>
        </w:tc>
        <w:tc>
          <w:tcPr>
            <w:tcW w:type="dxa" w:w="4762"/>
          </w:tcPr>
          <w:p>
            <w:r/>
            <w:r>
              <w:rPr>
                <w:b/>
                <w:sz w:val="23"/>
              </w:rPr>
              <w:t>Before, you'd need a lab-measured structure. Now? The team just downloaded a prediction, for free, from a public database. According to the paper, this was the first time AlphaFold had been used to find a hit like this.</w:t>
            </w:r>
          </w:p>
          <w:p>
            <w:r>
              <w:rPr>
                <w:color w:val="5A5A5A"/>
                <w:sz w:val="19"/>
              </w:rPr>
              <w:t>以前，你需要一个实验测出来的结构。现在呢？团队直接从公开数据库里免费下载了一个预测结构。论文说，这是第一次有人用AlphaFold来找这样的命中物。</w:t>
            </w:r>
          </w:p>
        </w:tc>
        <w:tc>
          <w:tcPr>
            <w:tcW w:type="dxa" w:w="2381"/>
          </w:tcPr>
          <w:p>
            <w:r>
              <w:t>问句结尾上扬，问完停一拍</w:t>
              <w:br/>
              <w:t>约 18 秒（38 词，按每分钟 130 词）</w:t>
            </w:r>
          </w:p>
        </w:tc>
      </w:tr>
      <w:tr>
        <w:tc>
          <w:tcPr>
            <w:tcW w:type="dxa" w:w="1361"/>
          </w:tcPr>
          <w:p>
            <w:r>
              <w:t>4-03</w:t>
              <w:br/>
              <w:t>08:00–08:18</w:t>
              <w:br/>
              <w:t>画外音</w:t>
            </w:r>
          </w:p>
        </w:tc>
        <w:tc>
          <w:tcPr>
            <w:tcW w:type="dxa" w:w="1928"/>
          </w:tcPr>
          <w:p>
            <w:r>
              <w:t>B：…to find a hit like this.</w:t>
            </w:r>
          </w:p>
        </w:tc>
        <w:tc>
          <w:tcPr>
            <w:tcW w:type="dxa" w:w="4762"/>
          </w:tcPr>
          <w:p>
            <w:r/>
            <w:r>
              <w:rPr>
                <w:b/>
                <w:sz w:val="23"/>
              </w:rPr>
              <w:t>But look closer. One end of the protein, a floppy tail, had really low confidence. And in the model, it lay across the keyhole, with one building block sitting inside the ATP pocket. Trust it blindly, and you'd cut keys for a blocked door.</w:t>
            </w:r>
          </w:p>
          <w:p>
            <w:r>
              <w:rPr>
                <w:color w:val="5A5A5A"/>
                <w:sz w:val="19"/>
              </w:rPr>
              <w:t>但仔细看。蛋白的一端，一条松垮的“尾巴”，可信度特别低。而在模型里，它正好横在锁孔上，尾巴上的一个单元就卡在ATP口袋里。如果盲目相信它，你配的钥匙都是给一扇被堵住的门配的。</w:t>
            </w:r>
          </w:p>
        </w:tc>
        <w:tc>
          <w:tcPr>
            <w:tcW w:type="dxa" w:w="2381"/>
          </w:tcPr>
          <w:p>
            <w:r>
              <w:t>"But" 前面停一下，是转折</w:t>
              <w:br/>
              <w:t>约 20 秒（44 词，按每分钟 130 词）</w:t>
            </w:r>
          </w:p>
        </w:tc>
      </w:tr>
      <w:tr>
        <w:tc>
          <w:tcPr>
            <w:tcW w:type="dxa" w:w="1361"/>
          </w:tcPr>
          <w:p>
            <w:r>
              <w:t>4-05</w:t>
              <w:br/>
              <w:t>08:20–08:25</w:t>
              <w:br/>
              <w:t>出镜</w:t>
            </w:r>
          </w:p>
        </w:tc>
        <w:tc>
          <w:tcPr>
            <w:tcW w:type="dxa" w:w="1928"/>
          </w:tcPr>
          <w:p>
            <w:r>
              <w:t>C：…So what did they do?</w:t>
            </w:r>
          </w:p>
        </w:tc>
        <w:tc>
          <w:tcPr>
            <w:tcW w:type="dxa" w:w="4762"/>
          </w:tcPr>
          <w:p>
            <w:r/>
            <w:r>
              <w:rPr>
                <w:b/>
                <w:sz w:val="23"/>
              </w:rPr>
              <w:t>They cut the tail off. The AI made the guess. A human caught the problem.</w:t>
            </w:r>
          </w:p>
          <w:p>
            <w:r>
              <w:rPr>
                <w:color w:val="5A5A5A"/>
                <w:sz w:val="19"/>
              </w:rPr>
              <w:t>把尾巴剪掉。AI负责猜，人负责发现问题。</w:t>
            </w:r>
          </w:p>
        </w:tc>
        <w:tc>
          <w:tcPr>
            <w:tcW w:type="dxa" w:w="2381"/>
          </w:tcPr>
          <w:p>
            <w:r>
              <w:t>看镜头，像在对一个朋友说话；比画外音再慢一点</w:t>
              <w:br/>
              <w:t>约 8 秒（15 词，按每分钟 115 词）</w:t>
            </w:r>
          </w:p>
        </w:tc>
      </w:tr>
      <w:tr>
        <w:tc>
          <w:tcPr>
            <w:tcW w:type="dxa" w:w="1361"/>
          </w:tcPr>
          <w:p>
            <w:r>
              <w:t>4-09</w:t>
              <w:br/>
              <w:t>09:17–09:34</w:t>
              <w:br/>
              <w:t>画外音</w:t>
            </w:r>
          </w:p>
        </w:tc>
        <w:tc>
          <w:tcPr>
            <w:tcW w:type="dxa" w:w="1928"/>
          </w:tcPr>
          <w:p>
            <w:r>
              <w:t>A：…inside a computer, at light speed.</w:t>
            </w:r>
          </w:p>
        </w:tc>
        <w:tc>
          <w:tcPr>
            <w:tcW w:type="dxa" w:w="4762"/>
          </w:tcPr>
          <w:p>
            <w:r/>
            <w:r>
              <w:rPr>
                <w:b/>
                <w:sz w:val="23"/>
              </w:rPr>
              <w:t>The team gave it the pocket's shape and one rule: every key must grip a spot called the hinge. Its filters are built to toss designs with reactive or possibly toxic groups, and to score how drug-like and easy to make each one is.</w:t>
            </w:r>
          </w:p>
          <w:p>
            <w:r>
              <w:rPr>
                <w:color w:val="5A5A5A"/>
                <w:sz w:val="19"/>
              </w:rPr>
              <w:t>团队把口袋的形状交给平台，再定一条规则：每把钥匙都必须抓住一个叫“铰链”的位置。平台的筛选器会扔掉带有活泼或可能有毒基团的设计，并给每个设计打分：像不像药、好不好合成。</w:t>
            </w:r>
          </w:p>
        </w:tc>
        <w:tc>
          <w:tcPr>
            <w:tcW w:type="dxa" w:w="2381"/>
          </w:tcPr>
          <w:p>
            <w:r>
              <w:t>自然叙述，句号处停顿</w:t>
              <w:br/>
              <w:t>约 20 秒（44 词，按每分钟 130 词）</w:t>
            </w:r>
          </w:p>
        </w:tc>
      </w:tr>
      <w:tr>
        <w:tc>
          <w:tcPr>
            <w:tcW w:type="dxa" w:w="1361"/>
          </w:tcPr>
          <w:p>
            <w:r>
              <w:t>5-06</w:t>
              <w:br/>
              <w:t>11:30–11:33</w:t>
              <w:br/>
              <w:t>出镜</w:t>
            </w:r>
          </w:p>
        </w:tc>
        <w:tc>
          <w:tcPr>
            <w:tcW w:type="dxa" w:w="1928"/>
          </w:tcPr>
          <w:p>
            <w:r>
              <w:t>C：…the lock. But it barely turned.</w:t>
            </w:r>
          </w:p>
        </w:tc>
        <w:tc>
          <w:tcPr>
            <w:tcW w:type="dxa" w:w="4762"/>
          </w:tcPr>
          <w:p>
            <w:r/>
            <w:r>
              <w:rPr>
                <w:b/>
                <w:sz w:val="23"/>
              </w:rPr>
              <w:t>So was that it? Back to square one?</w:t>
            </w:r>
          </w:p>
          <w:p>
            <w:r>
              <w:rPr>
                <w:color w:val="5A5A5A"/>
                <w:sz w:val="19"/>
              </w:rPr>
              <w:t>所以就这样了？一切从头再来？</w:t>
            </w:r>
          </w:p>
        </w:tc>
        <w:tc>
          <w:tcPr>
            <w:tcW w:type="dxa" w:w="2381"/>
          </w:tcPr>
          <w:p>
            <w:r>
              <w:t>看镜头，像在对一个朋友说话；比画外音再慢一点；问句结尾上扬，问完停一拍</w:t>
              <w:br/>
              <w:t>约 4 秒（8 词，按每分钟 115 词）</w:t>
            </w:r>
          </w:p>
        </w:tc>
      </w:tr>
      <w:tr>
        <w:tc>
          <w:tcPr>
            <w:tcW w:type="dxa" w:w="1361"/>
          </w:tcPr>
          <w:p>
            <w:r>
              <w:t>6-05</w:t>
              <w:br/>
              <w:t>13:28–13:31</w:t>
              <w:br/>
              <w:t>出镜</w:t>
            </w:r>
          </w:p>
        </w:tc>
        <w:tc>
          <w:tcPr>
            <w:tcW w:type="dxa" w:w="1928"/>
          </w:tcPr>
          <w:p>
            <w:r>
              <w:t>D：…compounds screened before. Here? Thirteen made.</w:t>
            </w:r>
          </w:p>
        </w:tc>
        <w:tc>
          <w:tcPr>
            <w:tcW w:type="dxa" w:w="4762"/>
          </w:tcPr>
          <w:p>
            <w:r/>
            <w:r>
              <w:rPr>
                <w:b/>
                <w:sz w:val="23"/>
              </w:rPr>
              <w:t>Thirteen. That's honestly wild.</w:t>
            </w:r>
          </w:p>
          <w:p>
            <w:r>
              <w:rPr>
                <w:color w:val="5A5A5A"/>
                <w:sz w:val="19"/>
              </w:rPr>
              <w:t>十三个。说实话，这太夸张了。</w:t>
            </w:r>
          </w:p>
        </w:tc>
        <w:tc>
          <w:tcPr>
            <w:tcW w:type="dxa" w:w="2381"/>
          </w:tcPr>
          <w:p>
            <w:r>
              <w:t>看镜头，像在对一个朋友说话；比画外音再慢一点；平静、真诚，不要像在道歉</w:t>
              <w:br/>
              <w:t>约 2 秒（4 词，按每分钟 115 词）</w:t>
            </w:r>
          </w:p>
        </w:tc>
      </w:tr>
      <w:tr>
        <w:tc>
          <w:tcPr>
            <w:tcW w:type="dxa" w:w="1361"/>
          </w:tcPr>
          <w:p>
            <w:r>
              <w:t>6-09</w:t>
              <w:br/>
              <w:t>14:11–14:28</w:t>
              <w:br/>
              <w:t>画外音</w:t>
            </w:r>
          </w:p>
        </w:tc>
        <w:tc>
          <w:tcPr>
            <w:tcW w:type="dxa" w:w="1928"/>
          </w:tcPr>
          <w:p>
            <w:r>
              <w:t>D：…calls the work cost- and time-efficient.</w:t>
            </w:r>
          </w:p>
        </w:tc>
        <w:tc>
          <w:tcPr>
            <w:tcW w:type="dxa" w:w="4762"/>
          </w:tcPr>
          <w:p>
            <w:r/>
            <w:r>
              <w:rPr>
                <w:b/>
                <w:sz w:val="23"/>
              </w:rPr>
              <w:t>Now imagine this keeps working further down the road. Fewer failed molecules, lower costs, fewer animal tests, less chemical waste. Computing costs electricity too. And the real prize? New treatments for patients.</w:t>
            </w:r>
          </w:p>
          <w:p>
            <w:r>
              <w:rPr>
                <w:color w:val="5A5A5A"/>
                <w:sz w:val="19"/>
              </w:rPr>
              <w:t>现在想象一下，如果这条路继续走得通：失败的分子更少，成本更低，动物实验更少，化学废物更少。当然，计算也要耗电。而真正的大奖是什么？给病人的新治疗。</w:t>
            </w:r>
          </w:p>
        </w:tc>
        <w:tc>
          <w:tcPr>
            <w:tcW w:type="dxa" w:w="2381"/>
          </w:tcPr>
          <w:p>
            <w:r>
              <w:t>问句结尾上扬，问完停一拍</w:t>
              <w:br/>
              <w:t>约 15 秒（32 词，按每分钟 130 词）</w:t>
            </w:r>
          </w:p>
        </w:tc>
      </w:tr>
      <w:tr>
        <w:tc>
          <w:tcPr>
            <w:tcW w:type="dxa" w:w="1361"/>
          </w:tcPr>
          <w:p>
            <w:r>
              <w:t>6-10</w:t>
              <w:br/>
              <w:t>14:28–14:38</w:t>
              <w:br/>
              <w:t>画外音</w:t>
            </w:r>
          </w:p>
        </w:tc>
        <w:tc>
          <w:tcPr>
            <w:tcW w:type="dxa" w:w="1928"/>
          </w:tcPr>
          <w:p>
            <w:r>
              <w:t>B：…real prize? New treatments for patients.</w:t>
            </w:r>
          </w:p>
        </w:tc>
        <w:tc>
          <w:tcPr>
            <w:tcW w:type="dxa" w:w="4762"/>
          </w:tcPr>
          <w:p>
            <w:r/>
            <w:r>
              <w:rPr>
                <w:b/>
                <w:sz w:val="23"/>
              </w:rPr>
              <w:t>So where's 048 on the road? Target: found. Hit: found. Improving it: started. Cells: first tests, done. Animals and clinical trials: not yet.</w:t>
            </w:r>
          </w:p>
          <w:p>
            <w:r>
              <w:rPr>
                <w:color w:val="5A5A5A"/>
                <w:sz w:val="19"/>
              </w:rPr>
              <w:t>那048在路线图上走到了哪里？靶点：找到了。命中物：找到了。改进：开始了。细胞：第一批测试做完了。动物和临床试验：还没有。</w:t>
            </w:r>
          </w:p>
        </w:tc>
        <w:tc>
          <w:tcPr>
            <w:tcW w:type="dxa" w:w="2381"/>
          </w:tcPr>
          <w:p>
            <w:r>
              <w:t>问句结尾上扬，问完停一拍；数字放慢、每个字咬清楚</w:t>
              <w:br/>
              <w:t>约 11 秒（23 词，按每分钟 130 词）</w:t>
            </w:r>
          </w:p>
        </w:tc>
      </w:tr>
      <w:tr>
        <w:tc>
          <w:tcPr>
            <w:tcW w:type="dxa" w:w="1361"/>
          </w:tcPr>
          <w:p>
            <w:r>
              <w:t>6-11</w:t>
              <w:br/>
              <w:t>14:38–15:06</w:t>
              <w:br/>
              <w:t>画外音</w:t>
            </w:r>
          </w:p>
        </w:tc>
        <w:tc>
          <w:tcPr>
            <w:tcW w:type="dxa" w:w="1928"/>
          </w:tcPr>
          <w:p>
            <w:r>
              <w:t>B：…Animals and clinical trials: not yet.</w:t>
            </w:r>
          </w:p>
        </w:tc>
        <w:tc>
          <w:tcPr>
            <w:tcW w:type="dxa" w:w="4762"/>
          </w:tcPr>
          <w:p>
            <w:r/>
            <w:r>
              <w:rPr>
                <w:b/>
                <w:sz w:val="23"/>
              </w:rPr>
              <w:t>And here's what the end of that road can look like. Some AI-assisted cancer drugs have walked much further. In September 2026, one of them, lirafugratinib, was approved in the US for a bile duct cancer. Others failed along the way. And 048? Its makers chose not to take it to trials, and shared it with other researchers instead.</w:t>
            </w:r>
          </w:p>
          <w:p>
            <w:r>
              <w:rPr>
                <w:color w:val="5A5A5A"/>
                <w:sz w:val="19"/>
              </w:rPr>
              <w:t>那这条路的终点是什么样子？有些借助AI开发的抗癌药，已经走得远得多。2026年9月，其中一个——lirafugratinib——在美国获批，用来治疗一种胆管癌。也有一些在半路失败了。那048呢？研发它的公司决定不把它推进临床试验，而是把它公开给其他研究者。</w:t>
            </w:r>
          </w:p>
        </w:tc>
        <w:tc>
          <w:tcPr>
            <w:tcW w:type="dxa" w:w="2381"/>
          </w:tcPr>
          <w:p>
            <w:r>
              <w:t>问句结尾上扬，问完停一拍；数字放慢、每个字咬清楚</w:t>
              <w:br/>
              <w:t>约 27 秒（59 词，按每分钟 130 词）</w:t>
            </w:r>
          </w:p>
        </w:tc>
      </w:tr>
      <w:tr>
        <w:tc>
          <w:tcPr>
            <w:tcW w:type="dxa" w:w="1361"/>
          </w:tcPr>
          <w:p>
            <w:r>
              <w:t>6-12</w:t>
              <w:br/>
              <w:t>15:06–15:13</w:t>
              <w:br/>
              <w:t>出镜</w:t>
            </w:r>
          </w:p>
        </w:tc>
        <w:tc>
          <w:tcPr>
            <w:tcW w:type="dxa" w:w="1928"/>
          </w:tcPr>
          <w:p>
            <w:r>
              <w:t>B：…shared it with other researchers instead.</w:t>
            </w:r>
          </w:p>
        </w:tc>
        <w:tc>
          <w:tcPr>
            <w:tcW w:type="dxa" w:w="4762"/>
          </w:tcPr>
          <w:p>
            <w:r/>
            <w:r>
              <w:rPr>
                <w:b/>
                <w:sz w:val="23"/>
              </w:rPr>
              <w:t>048 is at the very start of the road. But for this case, that start took weeks, not years.</w:t>
            </w:r>
          </w:p>
          <w:p>
            <w:r>
              <w:rPr>
                <w:color w:val="5A5A5A"/>
                <w:sz w:val="19"/>
              </w:rPr>
              <w:t>048还在这条路的最起点。但在这个案例里，走完这段起点只用了几个星期，不是几年。</w:t>
            </w:r>
          </w:p>
        </w:tc>
        <w:tc>
          <w:tcPr>
            <w:tcW w:type="dxa" w:w="2381"/>
          </w:tcPr>
          <w:p>
            <w:r>
              <w:t>看镜头，像在对一个朋友说话；比画外音再慢一点；数字放慢、每个字咬清楚；"But" 前面停一下，是转折</w:t>
              <w:br/>
              <w:t>约 10 秒（19 词，按每分钟 115 词）</w:t>
            </w:r>
          </w:p>
        </w:tc>
      </w:tr>
      <w:tr>
        <w:tc>
          <w:tcPr>
            <w:tcW w:type="dxa" w:w="1361"/>
          </w:tcPr>
          <w:p>
            <w:r>
              <w:t>8-05</w:t>
              <w:br/>
              <w:t>16:51–16:56</w:t>
              <w:br/>
              <w:t>出镜</w:t>
            </w:r>
          </w:p>
        </w:tc>
        <w:tc>
          <w:tcPr>
            <w:tcW w:type="dxa" w:w="1928"/>
          </w:tcPr>
          <w:p>
            <w:r>
              <w:t>C：…narrows the search. Experiments still decide.</w:t>
            </w:r>
          </w:p>
        </w:tc>
        <w:tc>
          <w:tcPr>
            <w:tcW w:type="dxa" w:w="4762"/>
          </w:tcPr>
          <w:p>
            <w:r/>
            <w:r>
              <w:rPr>
                <w:b/>
                <w:sz w:val="23"/>
              </w:rPr>
              <w:t>So next time you see a headline like 'AI discovers a cancer drug'...</w:t>
            </w:r>
          </w:p>
          <w:p>
            <w:r>
              <w:rPr>
                <w:color w:val="5A5A5A"/>
                <w:sz w:val="19"/>
              </w:rPr>
              <w:t>所以，下次你看到“AI发现抗癌新药”这样的标题……</w:t>
            </w:r>
          </w:p>
        </w:tc>
        <w:tc>
          <w:tcPr>
            <w:tcW w:type="dxa" w:w="2381"/>
          </w:tcPr>
          <w:p>
            <w:r>
              <w:t>看镜头，像在对一个朋友说话；比画外音再慢一点</w:t>
              <w:br/>
              <w:t>约 7 秒（13 词，按每分钟 115 词）</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