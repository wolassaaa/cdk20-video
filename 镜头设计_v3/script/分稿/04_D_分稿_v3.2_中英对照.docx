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微软雅黑"/>
          <w:color w:val="000000"/>
        </w:rPr>
        <w:t>WORTH TESTING? · D · 概念和判断讲解人 · 分稿 v3.2</w:t>
      </w:r>
    </w:p>
    <w:p>
      <w:r>
        <w:rPr>
          <w:b w:val="0"/>
          <w:i w:val="0"/>
          <w:sz w:val="22"/>
        </w:rPr>
        <w:t>你一共 17 句，484 个英文单词，约 3.7 分钟；其中出镜 5 句（要背、要对镜头），其余是画外音（录音即可）。</w:t>
      </w:r>
    </w:p>
    <w:p>
      <w:pPr>
        <w:pStyle w:val="Heading1"/>
      </w:pPr>
      <w:r>
        <w:rPr>
          <w:rFonts w:ascii="Calibri" w:hAnsi="Calibri" w:eastAsia="微软雅黑"/>
          <w:color w:val="000000"/>
        </w:rPr>
        <w:t>你的角色</w:t>
      </w:r>
    </w:p>
    <w:p>
      <w:r>
        <w:t>讲锁和钥匙的比喻、为什么是 CDK20、"在黑暗里怎么配钥匙"，以及成绩单里"以前 vs 现在"的对比。</w:t>
      </w:r>
    </w:p>
    <w:p>
      <w:pPr>
        <w:pStyle w:val="Heading1"/>
      </w:pPr>
      <w:r>
        <w:rPr>
          <w:rFonts w:ascii="Calibri" w:hAnsi="Calibri" w:eastAsia="微软雅黑"/>
          <w:color w:val="000000"/>
        </w:rPr>
        <w:t>语气要求</w:t>
      </w:r>
    </w:p>
    <w:p>
      <w:r>
        <w:t>沉稳、有画面感，像在讲一个故事。比喻部分要慢慢铺开，让观众"看见"那把锁；对比部分要有力度，"几百万个 → 13 个""好几年 → 30 天"这种数字对比，前后要停顿，让反差落地。</w:t>
      </w:r>
    </w:p>
    <w:p>
      <w:pPr>
        <w:pStyle w:val="Heading1"/>
      </w:pPr>
      <w:r>
        <w:rPr>
          <w:rFonts w:ascii="Calibri" w:hAnsi="Calibri" w:eastAsia="微软雅黑"/>
          <w:color w:val="000000"/>
        </w:rPr>
        <w:t>语速要求</w:t>
      </w:r>
    </w:p>
    <w:p>
      <w:r>
        <w:t>基准约 130 词/分钟；比喻段落可以稍慢（约 120），对比的数字前后各停半拍。</w:t>
      </w:r>
    </w:p>
    <w:p>
      <w:pPr>
        <w:pStyle w:val="Heading1"/>
      </w:pPr>
      <w:r>
        <w:rPr>
          <w:rFonts w:ascii="Calibri" w:hAnsi="Calibri" w:eastAsia="微软雅黑"/>
          <w:color w:val="000000"/>
        </w:rPr>
        <w:t>通用录音要求</w:t>
      </w:r>
    </w:p>
    <w:p>
      <w:pPr>
        <w:pStyle w:val="ListBullet"/>
      </w:pPr>
      <w:r>
        <w:t>语速基准：画外音每分钟约 130 个英文单词（每秒 2 个多一点），出镜句稍慢，约 115。表格里每句标了「约几秒」，录的时候差 10% 以内都没问题，最后以真实录音重新卡时间。</w:t>
      </w:r>
    </w:p>
    <w:p>
      <w:pPr>
        <w:pStyle w:val="ListBullet"/>
      </w:pPr>
      <w:r>
        <w:t>出镜句：对着镜头，像在跟一个朋友解释一件很酷的事。每句拍 3 遍，选最自然的那遍。出镜句都在 19 个词以内，可以背下来。</w:t>
      </w:r>
    </w:p>
    <w:p>
      <w:pPr>
        <w:pStyle w:val="ListBullet"/>
      </w:pPr>
      <w:r>
        <w:t>画外音：在安静的房间，用同一个麦克风录，嘴离麦克风约一拳远。</w:t>
      </w:r>
    </w:p>
    <w:p>
      <w:pPr>
        <w:pStyle w:val="ListBullet"/>
      </w:pPr>
      <w:r>
        <w:t>停顿比速度更重要：句号停一下，问号后停一拍，"But" 前面停一下。</w:t>
      </w:r>
    </w:p>
    <w:p>
      <w:pPr>
        <w:pStyle w:val="ListBullet"/>
      </w:pPr>
      <w:r>
        <w:t>情绪：这是一个有起伏的故事，不是读报告。前面有悬念，中间有失落和翻转，最后有答案。</w:t>
      </w:r>
    </w:p>
    <w:p>
      <w:pPr>
        <w:pStyle w:val="ListBullet"/>
      </w:pPr>
      <w:r>
        <w:t>发音：CDK20 读 C-D-K-twenty · 001 读 zero-zero-one · 048 读 zero-four-eight · Kd 读 K-D · IC50 读 I-C-fifty · micromolar 读 MY-kro-MO-lar · nanomolar 读 NAN-o-MO-lar · Huh7 读 huh-seven · HEK293 读 heck two-nine-three · Nexavar 读 NEX-a-var · atezolizumab 读 a-te-zo-LIZ-yoo-mab · bevacizumab 读 bev-a-SIZ-yoo-mab · Chemistry42 读 chemistry forty-two · Insilico 读 in-SIL-i-co · lirafugratinib 读 leer-a-foo-GRA-ti-nib。</w:t>
      </w:r>
    </w:p>
    <w:p>
      <w:pPr>
        <w:pStyle w:val="Heading1"/>
      </w:pPr>
      <w:r>
        <w:rPr>
          <w:rFonts w:ascii="Calibri" w:hAnsi="Calibri" w:eastAsia="微软雅黑"/>
          <w:color w:val="000000"/>
        </w:rPr>
        <w:t>拍摄说明（先拍画面）</w:t>
      </w:r>
    </w:p>
    <w:p>
      <w:r>
        <w:rPr>
          <w:b w:val="0"/>
          <w:i/>
          <w:sz w:val="20"/>
        </w:rPr>
        <w:t>拍摄和录音分开做：这次只管"演"，声音之后单独录。</w:t>
      </w:r>
    </w:p>
    <w:p>
      <w:pPr>
        <w:pStyle w:val="ListBullet"/>
      </w:pPr>
      <w:r>
        <w:t>地点：白墙前，人离墙 1.5–2 米（离得越远，墙越暗，后期越好处理）。</w:t>
      </w:r>
    </w:p>
    <w:p>
      <w:pPr>
        <w:pStyle w:val="ListBullet"/>
      </w:pPr>
      <w:r>
        <w:t>机位：手机或相机横着拍，用三脚架，镜头和眼睛一样高；画面从胸口到头顶（中近景），人在画面正中。</w:t>
      </w:r>
    </w:p>
    <w:p>
      <w:pPr>
        <w:pStyle w:val="ListBullet"/>
      </w:pPr>
      <w:r>
        <w:t>灯光：只用一个主光，从侧前方 45° 照过来（白天对着窗户的侧面也可以）。关掉身后的灯，不要背对窗户。</w:t>
      </w:r>
    </w:p>
    <w:p>
      <w:pPr>
        <w:pStyle w:val="ListBullet"/>
      </w:pPr>
      <w:r>
        <w:t>衣服：纯色上衣（黑、白、灰都行），不要细条纹和小格子，不要大 logo。</w:t>
      </w:r>
    </w:p>
    <w:p>
      <w:pPr>
        <w:pStyle w:val="ListBullet"/>
      </w:pPr>
      <w:r>
        <w:t>帧率：全组统一 30 fps，开 4K 更好。</w:t>
      </w:r>
    </w:p>
    <w:p>
      <w:pPr>
        <w:pStyle w:val="ListBullet"/>
      </w:pPr>
      <w:r>
        <w:t>出镜句：每句拍 3 遍，正常语速说出来。手机录下的声音只当"参考音"，最后不用，但必须录，用来对口型。</w:t>
      </w:r>
    </w:p>
    <w:p>
      <w:pPr>
        <w:pStyle w:val="ListBullet"/>
      </w:pPr>
      <w:r>
        <w:t>每句开拍前拍一下手（拍板），方便后期对齐。</w:t>
      </w:r>
    </w:p>
    <w:p>
      <w:pPr>
        <w:pStyle w:val="ListBullet"/>
      </w:pPr>
      <w:r>
        <w:t>只拍出镜句。画外音的部分画面上不出现人，只放动画和 3D，所以不用拍。</w:t>
      </w:r>
    </w:p>
    <w:p>
      <w:pPr>
        <w:pStyle w:val="Heading1"/>
      </w:pPr>
      <w:r>
        <w:rPr>
          <w:rFonts w:ascii="Calibri" w:hAnsi="Calibri" w:eastAsia="微软雅黑"/>
          <w:color w:val="000000"/>
        </w:rPr>
        <w:t>录音说明（之后单独录声音）</w:t>
      </w:r>
    </w:p>
    <w:p>
      <w:pPr>
        <w:pStyle w:val="ListBullet"/>
      </w:pPr>
      <w:r>
        <w:t>所有台词（出镜句 + 画外音）都在录音时重新录一遍，最后用的是这次的声音。</w:t>
      </w:r>
    </w:p>
    <w:p>
      <w:pPr>
        <w:pStyle w:val="ListBullet"/>
      </w:pPr>
      <w:r>
        <w:t>地点：安静的小房间，关窗关空调；衣柜里或被子旁边录效果最好（减少回声）。</w:t>
      </w:r>
    </w:p>
    <w:p>
      <w:pPr>
        <w:pStyle w:val="ListBullet"/>
      </w:pPr>
      <w:r>
        <w:t>设备：全组用同一个麦克风（领夹麦或同一部手机），嘴离麦克风约一拳远，不要贴着。</w:t>
      </w:r>
    </w:p>
    <w:p>
      <w:pPr>
        <w:pStyle w:val="ListBullet"/>
      </w:pPr>
      <w:r>
        <w:t>录出镜句：先听一遍自己拍摄时的参考音，再照着那个节奏和停顿说，这样口型才对得上。</w:t>
      </w:r>
    </w:p>
    <w:p>
      <w:pPr>
        <w:pStyle w:val="ListBullet"/>
      </w:pPr>
      <w:r>
        <w:t>每句录 2–3 遍，句与句之间停 2 秒，说错了就从这句开头重来，不用停下录音。</w:t>
      </w:r>
    </w:p>
    <w:p>
      <w:pPr>
        <w:pStyle w:val="ListBullet"/>
      </w:pPr>
      <w:r>
        <w:t>录完把文件按编号命名，比如 "A_1-01_take2.wav"，发给我。</w:t>
      </w:r>
    </w:p>
    <w:p>
      <w:pPr>
        <w:pStyle w:val="Heading1"/>
      </w:pPr>
      <w:r>
        <w:rPr>
          <w:rFonts w:ascii="Calibri" w:hAnsi="Calibri" w:eastAsia="微软雅黑"/>
          <w:color w:val="000000"/>
        </w:rPr>
        <w:t>出镜句的动作指导</w:t>
      </w:r>
    </w:p>
    <w:tbl>
      <w:tblPr>
        <w:tblStyle w:val="TableGrid"/>
        <w:tblW w:type="auto" w:w="0"/>
        <w:tblLook w:firstColumn="1" w:firstRow="1" w:lastColumn="0" w:lastRow="0" w:noHBand="0" w:noVBand="1" w:val="04A0"/>
      </w:tblPr>
      <w:tblGrid>
        <w:gridCol w:w="2550"/>
        <w:gridCol w:w="2550"/>
        <w:gridCol w:w="2550"/>
        <w:gridCol w:w="2550"/>
      </w:tblGrid>
      <w:tr>
        <w:tc>
          <w:tcPr>
            <w:tcW w:type="dxa" w:w="1020"/>
          </w:tcPr>
          <w:p>
            <w:r>
              <w:rPr>
                <w:b/>
              </w:rPr>
              <w:t>编号 · 谁</w:t>
            </w:r>
          </w:p>
        </w:tc>
        <w:tc>
          <w:tcPr>
            <w:tcW w:type="dxa" w:w="3402"/>
          </w:tcPr>
          <w:p>
            <w:r>
              <w:rPr>
                <w:b/>
              </w:rPr>
              <w:t>台词 / 中文意思</w:t>
            </w:r>
          </w:p>
        </w:tc>
        <w:tc>
          <w:tcPr>
            <w:tcW w:type="dxa" w:w="3969"/>
          </w:tcPr>
          <w:p>
            <w:r>
              <w:rPr>
                <w:b/>
              </w:rPr>
              <w:t>动作 · 表情和眼神</w:t>
            </w:r>
          </w:p>
        </w:tc>
        <w:tc>
          <w:tcPr>
            <w:tcW w:type="dxa" w:w="2041"/>
          </w:tcPr>
          <w:p>
            <w:r>
              <w:rPr>
                <w:b/>
              </w:rPr>
              <w:t>参考</w:t>
            </w:r>
          </w:p>
        </w:tc>
      </w:tr>
      <w:tr>
        <w:tc>
          <w:tcPr>
            <w:tcW w:type="dxa" w:w="1020"/>
          </w:tcPr>
          <w:p>
            <w:r>
              <w:t>1-03</w:t>
              <w:br/>
              <w:t>D</w:t>
            </w:r>
          </w:p>
        </w:tc>
        <w:tc>
          <w:tcPr>
            <w:tcW w:type="dxa" w:w="3402"/>
          </w:tcPr>
          <w:p>
            <w:r/>
            <w:r>
              <w:rPr>
                <w:b/>
              </w:rPr>
              <w:t>So why not just make a new medicine?</w:t>
            </w:r>
          </w:p>
          <w:p>
            <w:r>
              <w:rPr>
                <w:color w:val="5A5A5A"/>
                <w:sz w:val="19"/>
              </w:rPr>
              <w:t>那为什么不干脆做一种新药？</w:t>
            </w:r>
          </w:p>
        </w:tc>
        <w:tc>
          <w:tcPr>
            <w:tcW w:type="dxa" w:w="3969"/>
          </w:tcPr>
          <w:p>
            <w:r>
              <w:t>动作：身体微微前倾，像突然插话；说完把头轻轻一歪，等答案。</w:t>
              <w:br/>
              <w:t>表情和眼神：带点疑惑和挑衅，眉毛稍微抬起。</w:t>
            </w:r>
          </w:p>
        </w:tc>
        <w:tc>
          <w:tcPr>
            <w:tcW w:type="dxa" w:w="2041"/>
          </w:tcPr>
          <w:p>
            <w:r>
              <w:t>朋友聊天时那种"那为什么不直接……？"的反问。</w:t>
            </w:r>
          </w:p>
        </w:tc>
      </w:tr>
      <w:tr>
        <w:tc>
          <w:tcPr>
            <w:tcW w:type="dxa" w:w="1020"/>
          </w:tcPr>
          <w:p>
            <w:r>
              <w:t>3-01</w:t>
              <w:br/>
              <w:t>D</w:t>
            </w:r>
          </w:p>
        </w:tc>
        <w:tc>
          <w:tcPr>
            <w:tcW w:type="dxa" w:w="3402"/>
          </w:tcPr>
          <w:p>
            <w:r/>
            <w:r>
              <w:rPr>
                <w:b/>
              </w:rPr>
              <w:t>To follow this story, picture a lock and a key.</w:t>
            </w:r>
          </w:p>
          <w:p>
            <w:r>
              <w:rPr>
                <w:color w:val="5A5A5A"/>
                <w:sz w:val="19"/>
              </w:rPr>
              <w:t>要理解这个故事，先想象一把锁和一把钥匙。</w:t>
            </w:r>
          </w:p>
        </w:tc>
        <w:tc>
          <w:tcPr>
            <w:tcW w:type="dxa" w:w="3969"/>
          </w:tcPr>
          <w:p>
            <w:r>
              <w:t>动作：说 "picture a lock and a key" 时一只手做出拧钥匙的动作（拇指和食指捏住，轻轻一转）。</w:t>
              <w:br/>
              <w:t>表情和眼神：像要讲一个故事，语气放轻，有点神秘。</w:t>
            </w:r>
          </w:p>
        </w:tc>
        <w:tc>
          <w:tcPr>
            <w:tcW w:type="dxa" w:w="2041"/>
          </w:tcPr>
          <w:p>
            <w:r>
              <w:t>讲故事的人开头那句"想象一下……"。</w:t>
            </w:r>
          </w:p>
        </w:tc>
      </w:tr>
      <w:tr>
        <w:tc>
          <w:tcPr>
            <w:tcW w:type="dxa" w:w="1020"/>
          </w:tcPr>
          <w:p>
            <w:r>
              <w:t>3-06</w:t>
              <w:br/>
              <w:t>D</w:t>
            </w:r>
          </w:p>
        </w:tc>
        <w:tc>
          <w:tcPr>
            <w:tcW w:type="dxa" w:w="3402"/>
          </w:tcPr>
          <w:p>
            <w:r/>
            <w:r>
              <w:rPr>
                <w:b/>
              </w:rPr>
              <w:t>A strong suspect. Not the single cause of liver cancer, but a lock worth trying.</w:t>
            </w:r>
          </w:p>
          <w:p>
            <w:r>
              <w:rPr>
                <w:color w:val="5A5A5A"/>
                <w:sz w:val="19"/>
              </w:rPr>
              <w:t>一个很有嫌疑的对象。它不是肝癌的唯一成因，但值得一试。</w:t>
            </w:r>
          </w:p>
        </w:tc>
        <w:tc>
          <w:tcPr>
            <w:tcW w:type="dxa" w:w="3969"/>
          </w:tcPr>
          <w:p>
            <w:r>
              <w:t>动作：说 "a strong suspect" 时眯一下眼；说 "a lock worth trying" 时轻轻点头。</w:t>
              <w:br/>
              <w:t>表情和眼神：像侦探锁定嫌疑人：谨慎但有把握。</w:t>
            </w:r>
          </w:p>
        </w:tc>
        <w:tc>
          <w:tcPr>
            <w:tcW w:type="dxa" w:w="2041"/>
          </w:tcPr>
          <w:p>
            <w:r>
              <w:t>侦探片里推理到关键处的那种笃定。</w:t>
            </w:r>
          </w:p>
        </w:tc>
      </w:tr>
      <w:tr>
        <w:tc>
          <w:tcPr>
            <w:tcW w:type="dxa" w:w="1020"/>
          </w:tcPr>
          <w:p>
            <w:r>
              <w:t>6-04</w:t>
              <w:br/>
              <w:t>D</w:t>
            </w:r>
          </w:p>
        </w:tc>
        <w:tc>
          <w:tcPr>
            <w:tcW w:type="dxa" w:w="3402"/>
          </w:tcPr>
          <w:p>
            <w:r/>
            <w:r>
              <w:rPr>
                <w:b/>
              </w:rPr>
              <w:t>Millions screened, versus thirteen made.</w:t>
            </w:r>
          </w:p>
          <w:p>
            <w:r>
              <w:rPr>
                <w:color w:val="5A5A5A"/>
                <w:sz w:val="19"/>
              </w:rPr>
              <w:t>以前筛几百万个，现在只做了十三个。</w:t>
            </w:r>
          </w:p>
        </w:tc>
        <w:tc>
          <w:tcPr>
            <w:tcW w:type="dxa" w:w="3969"/>
          </w:tcPr>
          <w:p>
            <w:r>
              <w:t>动作：说 "Millions" 时双手张开很大；说 "thirteen" 时双手收拢到很小，像捧着一点点东西。</w:t>
              <w:br/>
              <w:t>表情和眼神：有力、带点得意，让反差落地。</w:t>
            </w:r>
          </w:p>
        </w:tc>
        <w:tc>
          <w:tcPr>
            <w:tcW w:type="dxa" w:w="2041"/>
          </w:tcPr>
          <w:p>
            <w:r>
              <w:t>发布会上"以前是这样，现在是这样"的对比手势。</w:t>
            </w:r>
          </w:p>
        </w:tc>
      </w:tr>
      <w:tr>
        <w:tc>
          <w:tcPr>
            <w:tcW w:type="dxa" w:w="1020"/>
          </w:tcPr>
          <w:p>
            <w:r>
              <w:t>8-06</w:t>
              <w:br/>
              <w:t>D</w:t>
            </w:r>
          </w:p>
        </w:tc>
        <w:tc>
          <w:tcPr>
            <w:tcW w:type="dxa" w:w="3402"/>
          </w:tcPr>
          <w:p>
            <w:r/>
            <w:r>
              <w:rPr>
                <w:b/>
              </w:rPr>
              <w:t>...ask where it is on the road: computer, protein, cells, animals, or patients?</w:t>
            </w:r>
          </w:p>
          <w:p>
            <w:r>
              <w:rPr>
                <w:color w:val="5A5A5A"/>
                <w:sz w:val="19"/>
              </w:rPr>
              <w:t>……问一问它走到了路上的哪一站：电脑、蛋白、细胞、动物，还是病人？</w:t>
            </w:r>
          </w:p>
        </w:tc>
        <w:tc>
          <w:tcPr>
            <w:tcW w:type="dxa" w:w="3969"/>
          </w:tcPr>
          <w:p>
            <w:r>
              <w:t>动作：接 B 的话，手指在空中从左到右点五下，对应五个地方（computer, protein, cells, animals, patients）。</w:t>
              <w:br/>
              <w:t>表情和眼神：像在教观众一个小技巧，友好。</w:t>
            </w:r>
          </w:p>
        </w:tc>
        <w:tc>
          <w:tcPr>
            <w:tcW w:type="dxa" w:w="2041"/>
          </w:tcPr>
          <w:p>
            <w:r>
              <w:t>老师在黑板上一项项点过去。</w:t>
            </w:r>
          </w:p>
        </w:tc>
      </w:tr>
    </w:tbl>
    <w:p>
      <w:pPr>
        <w:pStyle w:val="Heading1"/>
      </w:pPr>
      <w:r>
        <w:rPr>
          <w:rFonts w:ascii="Calibri" w:hAnsi="Calibri" w:eastAsia="微软雅黑"/>
          <w:color w:val="000000"/>
        </w:rPr>
        <w:t>要背下来的出镜句</w:t>
      </w:r>
    </w:p>
    <w:p>
      <w:r>
        <w:rPr>
          <w:b/>
          <w:i w:val="0"/>
          <w:sz w:val="23"/>
        </w:rPr>
        <w:t>1-03　So why not just make a new medicine?</w:t>
      </w:r>
    </w:p>
    <w:p>
      <w:r>
        <w:rPr>
          <w:b w:val="0"/>
          <w:i w:val="0"/>
          <w:color w:val="5A5A5A"/>
          <w:sz w:val="20"/>
        </w:rPr>
        <w:t xml:space="preserve">　　那为什么不干脆做一种新药？</w:t>
      </w:r>
    </w:p>
    <w:p>
      <w:r>
        <w:rPr>
          <w:b/>
          <w:i w:val="0"/>
          <w:sz w:val="23"/>
        </w:rPr>
        <w:t>3-01　To follow this story, picture a lock and a key.</w:t>
      </w:r>
    </w:p>
    <w:p>
      <w:r>
        <w:rPr>
          <w:b w:val="0"/>
          <w:i w:val="0"/>
          <w:color w:val="5A5A5A"/>
          <w:sz w:val="20"/>
        </w:rPr>
        <w:t xml:space="preserve">　　要理解这个故事，先想象一把锁和一把钥匙。</w:t>
      </w:r>
    </w:p>
    <w:p>
      <w:r>
        <w:rPr>
          <w:b/>
          <w:i w:val="0"/>
          <w:sz w:val="23"/>
        </w:rPr>
        <w:t>3-06　A strong suspect. Not the single cause of liver cancer, but a lock worth trying.</w:t>
      </w:r>
    </w:p>
    <w:p>
      <w:r>
        <w:rPr>
          <w:b w:val="0"/>
          <w:i w:val="0"/>
          <w:color w:val="5A5A5A"/>
          <w:sz w:val="20"/>
        </w:rPr>
        <w:t xml:space="preserve">　　一个很有嫌疑的对象。它不是肝癌的唯一成因，但值得一试。</w:t>
      </w:r>
    </w:p>
    <w:p>
      <w:r>
        <w:rPr>
          <w:b/>
          <w:i w:val="0"/>
          <w:sz w:val="23"/>
        </w:rPr>
        <w:t>6-04　Millions screened, versus thirteen made.</w:t>
      </w:r>
    </w:p>
    <w:p>
      <w:r>
        <w:rPr>
          <w:b w:val="0"/>
          <w:i w:val="0"/>
          <w:color w:val="5A5A5A"/>
          <w:sz w:val="20"/>
        </w:rPr>
        <w:t xml:space="preserve">　　以前筛几百万个，现在只做了十三个。</w:t>
      </w:r>
    </w:p>
    <w:p>
      <w:r>
        <w:rPr>
          <w:b/>
          <w:i w:val="0"/>
          <w:sz w:val="23"/>
        </w:rPr>
        <w:t>8-06　...ask where it is on the road: computer, protein, cells, animals, or patients?</w:t>
      </w:r>
    </w:p>
    <w:p>
      <w:r>
        <w:rPr>
          <w:b w:val="0"/>
          <w:i w:val="0"/>
          <w:color w:val="5A5A5A"/>
          <w:sz w:val="20"/>
        </w:rPr>
        <w:t xml:space="preserve">　　……问一问它走到了路上的哪一站：电脑、蛋白、细胞、动物，还是病人？</w:t>
      </w:r>
    </w:p>
    <w:p>
      <w:pPr>
        <w:pStyle w:val="Heading1"/>
      </w:pPr>
      <w:r>
        <w:rPr>
          <w:rFonts w:ascii="Calibri" w:hAnsi="Calibri" w:eastAsia="微软雅黑"/>
          <w:color w:val="000000"/>
        </w:rPr>
        <w:t>你的全部台词（按出场顺序）</w:t>
      </w:r>
    </w:p>
    <w:p>
      <w:r>
        <w:rPr>
          <w:b w:val="0"/>
          <w:i/>
          <w:sz w:val="20"/>
        </w:rPr>
        <w:t>「接在谁后面」是你开口前一句话的结尾，听到它就该你了。</w:t>
      </w:r>
    </w:p>
    <w:tbl>
      <w:tblPr>
        <w:tblStyle w:val="TableGrid"/>
        <w:tblW w:type="auto" w:w="0"/>
        <w:tblLook w:firstColumn="1" w:firstRow="1" w:lastColumn="0" w:lastRow="0" w:noHBand="0" w:noVBand="1" w:val="04A0"/>
      </w:tblPr>
      <w:tblGrid>
        <w:gridCol w:w="2550"/>
        <w:gridCol w:w="2550"/>
        <w:gridCol w:w="2550"/>
        <w:gridCol w:w="2550"/>
      </w:tblGrid>
      <w:tr>
        <w:tc>
          <w:tcPr>
            <w:tcW w:type="dxa" w:w="1361"/>
          </w:tcPr>
          <w:p>
            <w:r>
              <w:rPr>
                <w:b/>
              </w:rPr>
              <w:t>编号 · 时间 · 方式</w:t>
            </w:r>
          </w:p>
        </w:tc>
        <w:tc>
          <w:tcPr>
            <w:tcW w:type="dxa" w:w="1928"/>
          </w:tcPr>
          <w:p>
            <w:r>
              <w:rPr>
                <w:b/>
              </w:rPr>
              <w:t>接在谁后面</w:t>
            </w:r>
          </w:p>
        </w:tc>
        <w:tc>
          <w:tcPr>
            <w:tcW w:type="dxa" w:w="4762"/>
          </w:tcPr>
          <w:p>
            <w:r>
              <w:rPr>
                <w:b/>
              </w:rPr>
              <w:t>台词（英文）/ 中文意思</w:t>
            </w:r>
          </w:p>
        </w:tc>
        <w:tc>
          <w:tcPr>
            <w:tcW w:type="dxa" w:w="2381"/>
          </w:tcPr>
          <w:p>
            <w:r>
              <w:rPr>
                <w:b/>
              </w:rPr>
              <w:t>语气 / 语速</w:t>
            </w:r>
          </w:p>
        </w:tc>
      </w:tr>
      <w:tr>
        <w:tc>
          <w:tcPr>
            <w:tcW w:type="dxa" w:w="1361"/>
          </w:tcPr>
          <w:p>
            <w:r>
              <w:t>1-03</w:t>
              <w:br/>
              <w:t>00:35–00:38</w:t>
              <w:br/>
              <w:t>出镜</w:t>
            </w:r>
          </w:p>
        </w:tc>
        <w:tc>
          <w:tcPr>
            <w:tcW w:type="dxa" w:w="1928"/>
          </w:tcPr>
          <w:p>
            <w:r>
              <w:t>A：…is still a huge unmet need.</w:t>
            </w:r>
          </w:p>
        </w:tc>
        <w:tc>
          <w:tcPr>
            <w:tcW w:type="dxa" w:w="4762"/>
          </w:tcPr>
          <w:p>
            <w:r/>
            <w:r>
              <w:rPr>
                <w:b/>
                <w:sz w:val="23"/>
              </w:rPr>
              <w:t>So why not just make a new medicine?</w:t>
            </w:r>
          </w:p>
          <w:p>
            <w:r>
              <w:rPr>
                <w:color w:val="5A5A5A"/>
                <w:sz w:val="19"/>
              </w:rPr>
              <w:t>那为什么不干脆做一种新药？</w:t>
            </w:r>
          </w:p>
        </w:tc>
        <w:tc>
          <w:tcPr>
            <w:tcW w:type="dxa" w:w="2381"/>
          </w:tcPr>
          <w:p>
            <w:r>
              <w:t>看镜头，像在对一个朋友说话；比画外音再慢一点；问句结尾上扬，问完停一拍</w:t>
              <w:br/>
              <w:t>约 4 秒（8 词，按每分钟 115 词）</w:t>
            </w:r>
          </w:p>
        </w:tc>
      </w:tr>
      <w:tr>
        <w:tc>
          <w:tcPr>
            <w:tcW w:type="dxa" w:w="1361"/>
          </w:tcPr>
          <w:p>
            <w:r>
              <w:t>1-06</w:t>
              <w:br/>
              <w:t>00:51–01:05</w:t>
              <w:br/>
              <w:t>画外音</w:t>
            </w:r>
          </w:p>
        </w:tc>
        <w:tc>
          <w:tcPr>
            <w:tcW w:type="dxa" w:w="1928"/>
          </w:tcPr>
          <w:p>
            <w:r>
              <w:t>C：…tested in people reaches the market.</w:t>
            </w:r>
          </w:p>
        </w:tc>
        <w:tc>
          <w:tcPr>
            <w:tcW w:type="dxa" w:w="4762"/>
          </w:tcPr>
          <w:p>
            <w:r/>
            <w:r>
              <w:rPr>
                <w:b/>
                <w:sz w:val="23"/>
              </w:rPr>
              <w:t>Here is the road every medicine walks. Find a target. Find a hit. Improve it. Test it in cells, then animals. Then clinical trials in people: phase one, two and three. Then approval.</w:t>
            </w:r>
          </w:p>
          <w:p>
            <w:r>
              <w:rPr>
                <w:color w:val="5A5A5A"/>
                <w:sz w:val="19"/>
              </w:rPr>
              <w:t>这是每一种药都要走的路：找到靶点。找到命中物。改进它。先在细胞、再在动物身上测试。然后是人体临床试验：一期、二期、三期。最后才是获批。</w:t>
            </w:r>
          </w:p>
        </w:tc>
        <w:tc>
          <w:tcPr>
            <w:tcW w:type="dxa" w:w="2381"/>
          </w:tcPr>
          <w:p>
            <w:r>
              <w:t>自然叙述，句号处停顿</w:t>
              <w:br/>
              <w:t>约 15 秒（33 词，按每分钟 130 词）</w:t>
            </w:r>
          </w:p>
        </w:tc>
      </w:tr>
      <w:tr>
        <w:tc>
          <w:tcPr>
            <w:tcW w:type="dxa" w:w="1361"/>
          </w:tcPr>
          <w:p>
            <w:r>
              <w:t>2-07</w:t>
              <w:br/>
              <w:t>03:33–03:59</w:t>
              <w:br/>
              <w:t>画外音</w:t>
            </w:r>
          </w:p>
        </w:tc>
        <w:tc>
          <w:tcPr>
            <w:tcW w:type="dxa" w:w="1928"/>
          </w:tcPr>
          <w:p>
            <w:r>
              <w:t>C：…we read only as an abstract.</w:t>
            </w:r>
          </w:p>
        </w:tc>
        <w:tc>
          <w:tcPr>
            <w:tcW w:type="dxa" w:w="4762"/>
          </w:tcPr>
          <w:p>
            <w:r/>
            <w:r>
              <w:rPr>
                <w:b/>
                <w:sz w:val="23"/>
              </w:rPr>
              <w:t>For every source we asked two things. What kind of source is it, and how much did we read? And how strong is the evidence: who did the work, were there controls and repeats? Most authors of the main study work for Insilico Medicine, the company behind its AI tools. They say so openly. Useful evidence, but not an independent check.</w:t>
            </w:r>
          </w:p>
          <w:p>
            <w:r>
              <w:rPr>
                <w:color w:val="5A5A5A"/>
                <w:sz w:val="19"/>
              </w:rPr>
              <w:t>每个来源我们都问两件事：它是什么类型的来源，我们读了多少？证据有多强：研究是谁做的，有没有对照和重复实验？主要论文的大多数作者在Insilico Medicine工作，正是这家公司开发了研究里的AI工具。论文公开声明了这一点。这是有用的证据，但不是独立的验证。</w:t>
            </w:r>
          </w:p>
        </w:tc>
        <w:tc>
          <w:tcPr>
            <w:tcW w:type="dxa" w:w="2381"/>
          </w:tcPr>
          <w:p>
            <w:r>
              <w:t>问句结尾上扬，问完停一拍</w:t>
              <w:br/>
              <w:t>约 28 秒（61 词，按每分钟 130 词）</w:t>
            </w:r>
          </w:p>
        </w:tc>
      </w:tr>
      <w:tr>
        <w:tc>
          <w:tcPr>
            <w:tcW w:type="dxa" w:w="1361"/>
          </w:tcPr>
          <w:p>
            <w:r>
              <w:t>3-01</w:t>
              <w:br/>
              <w:t>04:12–04:16</w:t>
              <w:br/>
              <w:t>出镜</w:t>
            </w:r>
          </w:p>
        </w:tc>
        <w:tc>
          <w:tcPr>
            <w:tcW w:type="dxa" w:w="1928"/>
          </w:tcPr>
          <w:p>
            <w:r>
              <w:t>A：…how much the computers really helped.</w:t>
            </w:r>
          </w:p>
        </w:tc>
        <w:tc>
          <w:tcPr>
            <w:tcW w:type="dxa" w:w="4762"/>
          </w:tcPr>
          <w:p>
            <w:r/>
            <w:r>
              <w:rPr>
                <w:b/>
                <w:sz w:val="23"/>
              </w:rPr>
              <w:t>To follow this story, picture a lock and a key.</w:t>
            </w:r>
          </w:p>
          <w:p>
            <w:r>
              <w:rPr>
                <w:color w:val="5A5A5A"/>
                <w:sz w:val="19"/>
              </w:rPr>
              <w:t>要理解这个故事，先想象一把锁和一把钥匙。</w:t>
            </w:r>
          </w:p>
        </w:tc>
        <w:tc>
          <w:tcPr>
            <w:tcW w:type="dxa" w:w="2381"/>
          </w:tcPr>
          <w:p>
            <w:r>
              <w:t>看镜头，像在对一个朋友说话；比画外音再慢一点</w:t>
              <w:br/>
              <w:t>约 5 秒（10 词，按每分钟 115 词）</w:t>
            </w:r>
          </w:p>
        </w:tc>
      </w:tr>
      <w:tr>
        <w:tc>
          <w:tcPr>
            <w:tcW w:type="dxa" w:w="1361"/>
          </w:tcPr>
          <w:p>
            <w:r>
              <w:t>3-02</w:t>
              <w:br/>
              <w:t>04:16–04:27</w:t>
              <w:br/>
              <w:t>画外音</w:t>
            </w:r>
          </w:p>
        </w:tc>
        <w:tc>
          <w:tcPr>
            <w:tcW w:type="dxa" w:w="1928"/>
          </w:tcPr>
          <w:p>
            <w:r>
              <w:t>D：…picture a lock and a key.</w:t>
            </w:r>
          </w:p>
        </w:tc>
        <w:tc>
          <w:tcPr>
            <w:tcW w:type="dxa" w:w="4762"/>
          </w:tcPr>
          <w:p>
            <w:r/>
            <w:r>
              <w:rPr>
                <w:b/>
                <w:sz w:val="23"/>
              </w:rPr>
              <w:t>Proteins do much of the work in our cells. Most drugs stick tightly to one protein and change what it does, fitting into a pocket like a key in a lock.</w:t>
            </w:r>
          </w:p>
          <w:p>
            <w:r>
              <w:rPr>
                <w:color w:val="5A5A5A"/>
                <w:sz w:val="19"/>
              </w:rPr>
              <w:t>细胞里很多工作是由蛋白质完成的。大多数药物紧紧结合在某一个蛋白上，改变它的作用：药物嵌进蛋白上的一个口袋，就像钥匙插进锁里。</w:t>
            </w:r>
          </w:p>
        </w:tc>
        <w:tc>
          <w:tcPr>
            <w:tcW w:type="dxa" w:w="2381"/>
          </w:tcPr>
          <w:p>
            <w:r>
              <w:t>自然叙述，句号处停顿</w:t>
              <w:br/>
              <w:t>约 14 秒（31 词，按每分钟 130 词）</w:t>
            </w:r>
          </w:p>
        </w:tc>
      </w:tr>
      <w:tr>
        <w:tc>
          <w:tcPr>
            <w:tcW w:type="dxa" w:w="1361"/>
          </w:tcPr>
          <w:p>
            <w:r>
              <w:t>3-03</w:t>
              <w:br/>
              <w:t>04:27–04:39</w:t>
              <w:br/>
              <w:t>画外音</w:t>
            </w:r>
          </w:p>
        </w:tc>
        <w:tc>
          <w:tcPr>
            <w:tcW w:type="dxa" w:w="1928"/>
          </w:tcPr>
          <w:p>
            <w:r>
              <w:t>D：…like a key in a lock.</w:t>
            </w:r>
          </w:p>
        </w:tc>
        <w:tc>
          <w:tcPr>
            <w:tcW w:type="dxa" w:w="4762"/>
          </w:tcPr>
          <w:p>
            <w:r/>
            <w:r>
              <w:rPr>
                <w:b/>
                <w:sz w:val="23"/>
              </w:rPr>
              <w:t>The lock is called the target. The key is a candidate molecule. A good key fits its own lock tightly and opens no others. That's called selectivity.</w:t>
            </w:r>
          </w:p>
          <w:p>
            <w:r>
              <w:rPr>
                <w:color w:val="5A5A5A"/>
                <w:sz w:val="19"/>
              </w:rPr>
              <w:t>锁叫做“靶点”。钥匙叫做“候选分子”。好钥匙要紧紧配合自己的锁，又不打开别的锁，这叫“选择性”。</w:t>
            </w:r>
          </w:p>
        </w:tc>
        <w:tc>
          <w:tcPr>
            <w:tcW w:type="dxa" w:w="2381"/>
          </w:tcPr>
          <w:p>
            <w:r>
              <w:t>自然叙述，句号处停顿</w:t>
              <w:br/>
              <w:t>约 12 秒（27 词，按每分钟 130 词）</w:t>
            </w:r>
          </w:p>
        </w:tc>
      </w:tr>
      <w:tr>
        <w:tc>
          <w:tcPr>
            <w:tcW w:type="dxa" w:w="1361"/>
          </w:tcPr>
          <w:p>
            <w:r>
              <w:t>3-04</w:t>
              <w:br/>
              <w:t>04:39–04:59</w:t>
              <w:br/>
              <w:t>画外音</w:t>
            </w:r>
          </w:p>
        </w:tc>
        <w:tc>
          <w:tcPr>
            <w:tcW w:type="dxa" w:w="1928"/>
          </w:tcPr>
          <w:p>
            <w:r>
              <w:t>D：…opens no others. That's called selectivity.</w:t>
            </w:r>
          </w:p>
        </w:tc>
        <w:tc>
          <w:tcPr>
            <w:tcW w:type="dxa" w:w="4762"/>
          </w:tcPr>
          <w:p>
            <w:r/>
            <w:r>
              <w:rPr>
                <w:b/>
                <w:sz w:val="23"/>
              </w:rPr>
              <w:t>Our lock is CDK20, an enzyme: a protein that does a chemical job in the cell. Its keyhole is a pocket where it normally grabs a small molecule, ATP. Plug that pocket with the right key, and the enzyme can't do its job.</w:t>
            </w:r>
          </w:p>
          <w:p>
            <w:r>
              <w:rPr>
                <w:color w:val="5A5A5A"/>
                <w:sz w:val="19"/>
              </w:rPr>
              <w:t>我们的锁是CDK20，一种酶，也就是在细胞里负责某项化学工作的蛋白。它的锁孔是一个口袋，平时用来抓住一种叫ATP的小分子。用对的钥匙堵住这个口袋，这个酶就没法工作了。</w:t>
            </w:r>
          </w:p>
        </w:tc>
        <w:tc>
          <w:tcPr>
            <w:tcW w:type="dxa" w:w="2381"/>
          </w:tcPr>
          <w:p>
            <w:r>
              <w:t>数字放慢、每个字咬清楚</w:t>
              <w:br/>
              <w:t>约 20 秒（43 词，按每分钟 130 词）</w:t>
            </w:r>
          </w:p>
        </w:tc>
      </w:tr>
      <w:tr>
        <w:tc>
          <w:tcPr>
            <w:tcW w:type="dxa" w:w="1361"/>
          </w:tcPr>
          <w:p>
            <w:r>
              <w:t>3-05</w:t>
              <w:br/>
              <w:t>04:59–05:20</w:t>
              <w:br/>
              <w:t>画外音</w:t>
            </w:r>
          </w:p>
        </w:tc>
        <w:tc>
          <w:tcPr>
            <w:tcW w:type="dxa" w:w="1928"/>
          </w:tcPr>
          <w:p>
            <w:r>
              <w:t>D：…the enzyme can't do its job.</w:t>
            </w:r>
          </w:p>
        </w:tc>
        <w:tc>
          <w:tcPr>
            <w:tcW w:type="dxa" w:w="4762"/>
          </w:tcPr>
          <w:p>
            <w:r/>
            <w:r>
              <w:rPr>
                <w:b/>
                <w:sz w:val="23"/>
              </w:rPr>
              <w:t>Why this lock? Back to Hong Kong. In 52 liver tumours compared with matching non-tumour tissue, CDK20 was higher in 36. High levels went with later-stage tumours and shorter survival. And lowering CDK20 in liver cancer cells slowed their growth.</w:t>
            </w:r>
          </w:p>
          <w:p>
            <w:r>
              <w:rPr>
                <w:color w:val="5A5A5A"/>
                <w:sz w:val="19"/>
              </w:rPr>
              <w:t>为什么选这把锁？回到香港：在52个与配对非肿瘤组织比较的肝肿瘤中，有36个的CDK20较高。CDK20高，往往肿瘤分期更晚、生存时间更短。而在肝癌细胞中降低CDK20，细胞就长得更慢。</w:t>
            </w:r>
          </w:p>
        </w:tc>
        <w:tc>
          <w:tcPr>
            <w:tcW w:type="dxa" w:w="2381"/>
          </w:tcPr>
          <w:p>
            <w:r>
              <w:t>问句结尾上扬，问完停一拍；数字放慢、每个字咬清楚</w:t>
              <w:br/>
              <w:t>约 18 秒（40 词，按每分钟 130 词）</w:t>
            </w:r>
          </w:p>
        </w:tc>
      </w:tr>
      <w:tr>
        <w:tc>
          <w:tcPr>
            <w:tcW w:type="dxa" w:w="1361"/>
          </w:tcPr>
          <w:p>
            <w:r>
              <w:t>3-06</w:t>
              <w:br/>
              <w:t>05:20–05:26</w:t>
              <w:br/>
              <w:t>出镜</w:t>
            </w:r>
          </w:p>
        </w:tc>
        <w:tc>
          <w:tcPr>
            <w:tcW w:type="dxa" w:w="1928"/>
          </w:tcPr>
          <w:p>
            <w:r>
              <w:t>D：…liver cancer cells slowed their growth.</w:t>
            </w:r>
          </w:p>
        </w:tc>
        <w:tc>
          <w:tcPr>
            <w:tcW w:type="dxa" w:w="4762"/>
          </w:tcPr>
          <w:p>
            <w:r/>
            <w:r>
              <w:rPr>
                <w:b/>
                <w:sz w:val="23"/>
              </w:rPr>
              <w:t>A strong suspect. Not the single cause of liver cancer, but a lock worth trying.</w:t>
            </w:r>
          </w:p>
          <w:p>
            <w:r>
              <w:rPr>
                <w:color w:val="5A5A5A"/>
                <w:sz w:val="19"/>
              </w:rPr>
              <w:t>一个很有嫌疑的对象。它不是肝癌的唯一成因，但值得一试。</w:t>
            </w:r>
          </w:p>
        </w:tc>
        <w:tc>
          <w:tcPr>
            <w:tcW w:type="dxa" w:w="2381"/>
          </w:tcPr>
          <w:p>
            <w:r>
              <w:t>看镜头，像在对一个朋友说话；比画外音再慢一点</w:t>
              <w:br/>
              <w:t>约 8 秒（15 词，按每分钟 115 词）</w:t>
            </w:r>
          </w:p>
        </w:tc>
      </w:tr>
      <w:tr>
        <w:tc>
          <w:tcPr>
            <w:tcW w:type="dxa" w:w="1361"/>
          </w:tcPr>
          <w:p>
            <w:r>
              <w:t>6-01</w:t>
              <w:br/>
              <w:t>11:48–11:59</w:t>
              <w:br/>
              <w:t>画外音</w:t>
            </w:r>
          </w:p>
        </w:tc>
        <w:tc>
          <w:tcPr>
            <w:tcW w:type="dxa" w:w="1928"/>
          </w:tcPr>
          <w:p>
            <w:r>
              <w:t>C：…about 1,700: roughly eight times more.</w:t>
            </w:r>
          </w:p>
        </w:tc>
        <w:tc>
          <w:tcPr>
            <w:tcW w:type="dxa" w:w="4762"/>
          </w:tcPr>
          <w:p>
            <w:r/>
            <w:r>
              <w:rPr>
                <w:b/>
                <w:sz w:val="23"/>
              </w:rPr>
              <w:t>So how much did the computers actually help? That's the question everyone asks about AI. Let's put before and now side by side.</w:t>
            </w:r>
          </w:p>
          <w:p>
            <w:r>
              <w:rPr>
                <w:color w:val="5A5A5A"/>
                <w:sz w:val="19"/>
              </w:rPr>
              <w:t>那么，电脑到底帮了多少？这是大家对AI最常问的问题。我们把“以前”和“现在”并排放在一起。</w:t>
            </w:r>
          </w:p>
        </w:tc>
        <w:tc>
          <w:tcPr>
            <w:tcW w:type="dxa" w:w="2381"/>
          </w:tcPr>
          <w:p>
            <w:r>
              <w:t>问句结尾上扬，问完停一拍</w:t>
              <w:br/>
              <w:t>约 11 秒（23 词，按每分钟 130 词）</w:t>
            </w:r>
          </w:p>
        </w:tc>
      </w:tr>
      <w:tr>
        <w:tc>
          <w:tcPr>
            <w:tcW w:type="dxa" w:w="1361"/>
          </w:tcPr>
          <w:p>
            <w:r>
              <w:t>6-02</w:t>
              <w:br/>
              <w:t>11:59–12:12</w:t>
              <w:br/>
              <w:t>画外音</w:t>
            </w:r>
          </w:p>
        </w:tc>
        <w:tc>
          <w:tcPr>
            <w:tcW w:type="dxa" w:w="1928"/>
          </w:tcPr>
          <w:p>
            <w:r>
              <w:t>D：…before and now side by side.</w:t>
            </w:r>
          </w:p>
        </w:tc>
        <w:tc>
          <w:tcPr>
            <w:tcW w:type="dxa" w:w="4762"/>
          </w:tcPr>
          <w:p>
            <w:r/>
            <w:r>
              <w:rPr>
                <w:b/>
                <w:sz w:val="23"/>
              </w:rPr>
              <w:t>Seeing the lock. Before: hard lab experiments, and without a 3D structure, design was expensive, slow and difficult. Now: a free prediction from a public database.</w:t>
            </w:r>
          </w:p>
          <w:p>
            <w:r>
              <w:rPr>
                <w:color w:val="5A5A5A"/>
                <w:sz w:val="19"/>
              </w:rPr>
              <w:t>看见锁。以前：要靠很难的实验；没有三维结构，设计就昂贵、费时又困难。现在：从公开数据库免费拿到一个预测结构。</w:t>
            </w:r>
          </w:p>
        </w:tc>
        <w:tc>
          <w:tcPr>
            <w:tcW w:type="dxa" w:w="2381"/>
          </w:tcPr>
          <w:p>
            <w:r>
              <w:t>数字放慢、每个字咬清楚</w:t>
              <w:br/>
              <w:t>约 12 秒（26 词，按每分钟 130 词）</w:t>
            </w:r>
          </w:p>
        </w:tc>
      </w:tr>
      <w:tr>
        <w:tc>
          <w:tcPr>
            <w:tcW w:type="dxa" w:w="1361"/>
          </w:tcPr>
          <w:p>
            <w:r>
              <w:t>6-03</w:t>
              <w:br/>
              <w:t>12:12–12:36</w:t>
              <w:br/>
              <w:t>画外音</w:t>
            </w:r>
          </w:p>
        </w:tc>
        <w:tc>
          <w:tcPr>
            <w:tcW w:type="dxa" w:w="1928"/>
          </w:tcPr>
          <w:p>
            <w:r>
              <w:t>D：…free prediction from a public database.</w:t>
            </w:r>
          </w:p>
        </w:tc>
        <w:tc>
          <w:tcPr>
            <w:tcW w:type="dxa" w:w="4762"/>
          </w:tcPr>
          <w:p>
            <w:r/>
            <w:r>
              <w:rPr>
                <w:b/>
                <w:sz w:val="23"/>
              </w:rPr>
              <w:t>Finding a hit. Before: screening real compounds by the millions, an approach a 2023 review says has reached a bottleneck, at significant cost. Now: 8,918 designs in a computer, and just 13 molecules actually made, seven, then six, to reach 048.</w:t>
            </w:r>
          </w:p>
          <w:p>
            <w:r>
              <w:rPr>
                <w:color w:val="5A5A5A"/>
                <w:sz w:val="19"/>
              </w:rPr>
              <w:t>找到命中物。以前：一次筛选数以百万计的真实化合物——一篇2023年的综述说，这种方法已经遇到瓶颈，成本也很高。现在：电脑里设计了8,918个，真正合成的只有13个——先7个，再6个——就走到了048。</w:t>
            </w:r>
          </w:p>
        </w:tc>
        <w:tc>
          <w:tcPr>
            <w:tcW w:type="dxa" w:w="2381"/>
          </w:tcPr>
          <w:p>
            <w:r>
              <w:t>数字放慢、每个字咬清楚</w:t>
              <w:br/>
              <w:t>约 19 秒（41 词，按每分钟 130 词）</w:t>
            </w:r>
          </w:p>
        </w:tc>
      </w:tr>
      <w:tr>
        <w:tc>
          <w:tcPr>
            <w:tcW w:type="dxa" w:w="1361"/>
          </w:tcPr>
          <w:p>
            <w:r>
              <w:t>6-04</w:t>
              <w:br/>
              <w:t>12:36–12:38</w:t>
              <w:br/>
              <w:t>出镜</w:t>
            </w:r>
          </w:p>
        </w:tc>
        <w:tc>
          <w:tcPr>
            <w:tcW w:type="dxa" w:w="1928"/>
          </w:tcPr>
          <w:p>
            <w:r>
              <w:t>D：…seven, then six, to reach 048.</w:t>
            </w:r>
          </w:p>
        </w:tc>
        <w:tc>
          <w:tcPr>
            <w:tcW w:type="dxa" w:w="4762"/>
          </w:tcPr>
          <w:p>
            <w:r/>
            <w:r>
              <w:rPr>
                <w:b/>
                <w:sz w:val="23"/>
              </w:rPr>
              <w:t>Millions screened, versus thirteen made.</w:t>
            </w:r>
          </w:p>
          <w:p>
            <w:r>
              <w:rPr>
                <w:color w:val="5A5A5A"/>
                <w:sz w:val="19"/>
              </w:rPr>
              <w:t>以前筛几百万个，现在只做了十三个。</w:t>
            </w:r>
          </w:p>
        </w:tc>
        <w:tc>
          <w:tcPr>
            <w:tcW w:type="dxa" w:w="2381"/>
          </w:tcPr>
          <w:p>
            <w:r>
              <w:t>看镜头，像在对一个朋友说话；比画外音再慢一点</w:t>
              <w:br/>
              <w:t>约 3 秒（5 词，按每分钟 115 词）</w:t>
            </w:r>
          </w:p>
        </w:tc>
      </w:tr>
      <w:tr>
        <w:tc>
          <w:tcPr>
            <w:tcW w:type="dxa" w:w="1361"/>
          </w:tcPr>
          <w:p>
            <w:r>
              <w:t>6-05</w:t>
              <w:br/>
              <w:t>12:38–12:53</w:t>
              <w:br/>
              <w:t>画外音</w:t>
            </w:r>
          </w:p>
        </w:tc>
        <w:tc>
          <w:tcPr>
            <w:tcW w:type="dxa" w:w="1928"/>
          </w:tcPr>
          <w:p>
            <w:r>
              <w:t>D：…Millions screened, versus thirteen made.</w:t>
            </w:r>
          </w:p>
        </w:tc>
        <w:tc>
          <w:tcPr>
            <w:tcW w:type="dxa" w:w="4762"/>
          </w:tcPr>
          <w:p>
            <w:r/>
            <w:r>
              <w:rPr>
                <w:b/>
                <w:sz w:val="23"/>
              </w:rPr>
              <w:t>Time. Before: the whole road takes ten to seventeen years, and finding a hit is only its first stretch. Now: 30 days from choosing the target to the first hit, and a better key within 30 more.</w:t>
            </w:r>
          </w:p>
          <w:p>
            <w:r>
              <w:rPr>
                <w:color w:val="5A5A5A"/>
                <w:sz w:val="19"/>
              </w:rPr>
              <w:t>时间。以前：整条路要走十到十七年，找到命中物只是开头一段。现在：从选定靶点到首个命中物30天，再过不到30天就有了更好的钥匙。</w:t>
            </w:r>
          </w:p>
        </w:tc>
        <w:tc>
          <w:tcPr>
            <w:tcW w:type="dxa" w:w="2381"/>
          </w:tcPr>
          <w:p>
            <w:r>
              <w:t>数字放慢、每个字咬清楚</w:t>
              <w:br/>
              <w:t>约 17 秒（37 词，按每分钟 130 词）</w:t>
            </w:r>
          </w:p>
        </w:tc>
      </w:tr>
      <w:tr>
        <w:tc>
          <w:tcPr>
            <w:tcW w:type="dxa" w:w="1361"/>
          </w:tcPr>
          <w:p>
            <w:r>
              <w:t>6-06</w:t>
              <w:br/>
              <w:t>12:53–13:09</w:t>
              <w:br/>
              <w:t>画外音</w:t>
            </w:r>
          </w:p>
        </w:tc>
        <w:tc>
          <w:tcPr>
            <w:tcW w:type="dxa" w:w="1928"/>
          </w:tcPr>
          <w:p>
            <w:r>
              <w:t>D：…a better key within 30 more.</w:t>
            </w:r>
          </w:p>
        </w:tc>
        <w:tc>
          <w:tcPr>
            <w:tcW w:type="dxa" w:w="4762"/>
          </w:tcPr>
          <w:p>
            <w:r/>
            <w:r>
              <w:rPr>
                <w:b/>
                <w:sz w:val="23"/>
              </w:rPr>
              <w:t>Improving the key. Before: every change meant another costly round in the lab. Now: the computer's picture of the first key guided sixteen new designs, and binding got about fifteen times tighter.</w:t>
            </w:r>
          </w:p>
          <w:p>
            <w:r>
              <w:rPr>
                <w:color w:val="5A5A5A"/>
                <w:sz w:val="19"/>
              </w:rPr>
              <w:t>改进钥匙。以前：每改一次，就要在实验室里再花钱跑一轮。现在：电脑对第一把钥匙的“画像”指导了16个新设计，结合紧密程度提高了约15倍。</w:t>
            </w:r>
          </w:p>
        </w:tc>
        <w:tc>
          <w:tcPr>
            <w:tcW w:type="dxa" w:w="2381"/>
          </w:tcPr>
          <w:p>
            <w:r>
              <w:t>自然叙述，句号处停顿</w:t>
              <w:br/>
              <w:t>约 15 秒（32 词，按每分钟 130 词）</w:t>
            </w:r>
          </w:p>
        </w:tc>
      </w:tr>
      <w:tr>
        <w:tc>
          <w:tcPr>
            <w:tcW w:type="dxa" w:w="1361"/>
          </w:tcPr>
          <w:p>
            <w:r>
              <w:t>6-07</w:t>
              <w:br/>
              <w:t>13:09–13:24</w:t>
              <w:br/>
              <w:t>画外音</w:t>
            </w:r>
          </w:p>
        </w:tc>
        <w:tc>
          <w:tcPr>
            <w:tcW w:type="dxa" w:w="1928"/>
          </w:tcPr>
          <w:p>
            <w:r>
              <w:t>D：…binding got about fifteen times tighter.</w:t>
            </w:r>
          </w:p>
        </w:tc>
        <w:tc>
          <w:tcPr>
            <w:tcW w:type="dxa" w:w="4762"/>
          </w:tcPr>
          <w:p>
            <w:r/>
            <w:r>
              <w:rPr>
                <w:b/>
                <w:sz w:val="23"/>
              </w:rPr>
              <w:t>These pairs come from different studies, so they compare scale and speed, not one race run side by side. The paper itself calls the work cost- and time-efficient. And for this case, the slow first steps got much shorter.</w:t>
            </w:r>
          </w:p>
          <w:p>
            <w:r>
              <w:rPr>
                <w:color w:val="5A5A5A"/>
                <w:sz w:val="19"/>
              </w:rPr>
              <w:t>这几组对比来自不同的研究，比较的是规模和速度，不是同一场并排的比赛。论文本身形容这项工作“省钱又省时”。在这个案例里，又慢又贵的头几步，确实缩短了很多。</w:t>
            </w:r>
          </w:p>
        </w:tc>
        <w:tc>
          <w:tcPr>
            <w:tcW w:type="dxa" w:w="2381"/>
          </w:tcPr>
          <w:p>
            <w:r>
              <w:t>自然叙述，句号处停顿</w:t>
              <w:br/>
              <w:t>约 18 秒（39 词，按每分钟 130 词）</w:t>
            </w:r>
          </w:p>
        </w:tc>
      </w:tr>
      <w:tr>
        <w:tc>
          <w:tcPr>
            <w:tcW w:type="dxa" w:w="1361"/>
          </w:tcPr>
          <w:p>
            <w:r>
              <w:t>8-06</w:t>
              <w:br/>
              <w:t>16:05–16:11</w:t>
              <w:br/>
              <w:t>出镜</w:t>
            </w:r>
          </w:p>
        </w:tc>
        <w:tc>
          <w:tcPr>
            <w:tcW w:type="dxa" w:w="1928"/>
          </w:tcPr>
          <w:p>
            <w:r>
              <w:t>B：…like 'AI discovers a cancer drug'...</w:t>
            </w:r>
          </w:p>
        </w:tc>
        <w:tc>
          <w:tcPr>
            <w:tcW w:type="dxa" w:w="4762"/>
          </w:tcPr>
          <w:p>
            <w:r/>
            <w:r>
              <w:rPr>
                <w:b/>
                <w:sz w:val="23"/>
              </w:rPr>
              <w:t>...ask where it is on the road: computer, protein, cells, animals, or patients?</w:t>
            </w:r>
          </w:p>
          <w:p>
            <w:r>
              <w:rPr>
                <w:color w:val="5A5A5A"/>
                <w:sz w:val="19"/>
              </w:rPr>
              <w:t>……问一问它走到了路上的哪一站：电脑、蛋白、细胞、动物，还是病人？</w:t>
            </w:r>
          </w:p>
        </w:tc>
        <w:tc>
          <w:tcPr>
            <w:tcW w:type="dxa" w:w="2381"/>
          </w:tcPr>
          <w:p>
            <w:r>
              <w:t>看镜头，像在对一个朋友说话；比画外音再慢一点；问句结尾上扬，问完停一拍</w:t>
              <w:br/>
              <w:t>约 7 秒（13 词，按每分钟 115 词）</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