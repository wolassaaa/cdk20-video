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微软雅黑"/>
          <w:color w:val="000000"/>
        </w:rPr>
        <w:t>WORTH TESTING? · A · 开场人和向导 · 分稿 v3.3</w:t>
      </w:r>
    </w:p>
    <w:p>
      <w:r>
        <w:rPr>
          <w:b w:val="0"/>
          <w:i w:val="0"/>
          <w:sz w:val="22"/>
        </w:rPr>
        <w:t>你一共 17 句，485 个英文单词，约 3.7 分钟；其中出镜 7 句（要背、要对镜头），其余是画外音（录音即可）。</w:t>
      </w:r>
    </w:p>
    <w:p>
      <w:pPr>
        <w:pStyle w:val="Heading1"/>
      </w:pPr>
      <w:r>
        <w:rPr>
          <w:rFonts w:ascii="Calibri" w:hAnsi="Calibri" w:eastAsia="微软雅黑"/>
          <w:color w:val="000000"/>
        </w:rPr>
        <w:t>你的角色</w:t>
      </w:r>
    </w:p>
    <w:p>
      <w:r>
        <w:t>开场抛出问题、讲研究问题和计划、讲"科学家的试错被搬进电脑"、讲对接，最后讲下一步和全片最后一句。</w:t>
      </w:r>
    </w:p>
    <w:p>
      <w:pPr>
        <w:pStyle w:val="Heading1"/>
      </w:pPr>
      <w:r>
        <w:rPr>
          <w:rFonts w:ascii="Calibri" w:hAnsi="Calibri" w:eastAsia="微软雅黑"/>
          <w:color w:val="000000"/>
        </w:rPr>
        <w:t>语气要求</w:t>
      </w:r>
    </w:p>
    <w:p>
      <w:r>
        <w:t>好奇、有带入感，像一个领着观众往前走的向导。开场要有钩子：先讲肝癌有多严重，再抛出"如果电脑能走得更快呢？"。讲到 AI 那段要有一点兴奋，但不夸张。最后一句收得稳、干净。</w:t>
      </w:r>
    </w:p>
    <w:p>
      <w:pPr>
        <w:pStyle w:val="Heading1"/>
      </w:pPr>
      <w:r>
        <w:rPr>
          <w:rFonts w:ascii="Calibri" w:hAnsi="Calibri" w:eastAsia="微软雅黑"/>
          <w:color w:val="000000"/>
        </w:rPr>
        <w:t>语速要求</w:t>
      </w:r>
    </w:p>
    <w:p>
      <w:r>
        <w:t>基准每分钟约 130 个英文单词（每秒 2 个多一点）。开场两句放慢到约 115 词/分钟，给观众时间进入状态。</w:t>
      </w:r>
    </w:p>
    <w:p>
      <w:pPr>
        <w:pStyle w:val="Heading1"/>
      </w:pPr>
      <w:r>
        <w:rPr>
          <w:rFonts w:ascii="Calibri" w:hAnsi="Calibri" w:eastAsia="微软雅黑"/>
          <w:color w:val="000000"/>
        </w:rPr>
        <w:t>通用录音要求</w:t>
      </w:r>
    </w:p>
    <w:p>
      <w:pPr>
        <w:pStyle w:val="ListBullet"/>
      </w:pPr>
      <w:r>
        <w:t>语速基准：画外音每分钟约 130 个英文单词（每秒 2 个多一点），出镜句稍慢，约 115。表格里每句标了「约几秒」，录的时候差 10% 以内都没问题，最后以真实录音重新卡时间。</w:t>
      </w:r>
    </w:p>
    <w:p>
      <w:pPr>
        <w:pStyle w:val="ListBullet"/>
      </w:pPr>
      <w:r>
        <w:t>出镜句：坐着，对着镜头，像在跟坐在对面的朋友聊天。每句拍 3 遍，选最自然的那遍。出镜句都在 19 个词以内，可以背下来。</w:t>
      </w:r>
    </w:p>
    <w:p>
      <w:pPr>
        <w:pStyle w:val="ListBullet"/>
      </w:pPr>
      <w:r>
        <w:t>画外音：在安静的房间，用同一个麦克风录，嘴离麦克风约一拳远。</w:t>
      </w:r>
    </w:p>
    <w:p>
      <w:pPr>
        <w:pStyle w:val="ListBullet"/>
      </w:pPr>
      <w:r>
        <w:t>停顿比速度更重要：句号停一下，问号后停一拍，"But" 前面停一下。</w:t>
      </w:r>
    </w:p>
    <w:p>
      <w:pPr>
        <w:pStyle w:val="ListBullet"/>
      </w:pPr>
      <w:r>
        <w:t>情绪：这是一个有起伏的故事，不是读报告。前面有悬念，中间有失落和翻转，最后有答案。</w:t>
      </w:r>
    </w:p>
    <w:p>
      <w:pPr>
        <w:pStyle w:val="ListBullet"/>
      </w:pPr>
      <w:r>
        <w:t>发音：CDK20 读 C-D-K-twenty · 001 读 zero-zero-one · 048 读 zero-four-eight · Kd 读 K-D · IC50 读 I-C-fifty · micromolar 读 MY-kro-MO-lar · nanomolar 读 NAN-o-MO-lar · Huh7 读 huh-seven · HEK293 读 heck two-nine-three · Nexavar 读 NEX-a-var · atezolizumab 读 a-te-zo-LIZ-yoo-mab · bevacizumab 读 bev-a-SIZ-yoo-mab · Chemistry42 读 chemistry forty-two · Insilico 读 in-SIL-i-co · lirafugratinib 读 leer-a-foo-GRA-ti-nib。</w:t>
      </w:r>
    </w:p>
    <w:p>
      <w:pPr>
        <w:pStyle w:val="Heading1"/>
      </w:pPr>
      <w:r>
        <w:rPr>
          <w:rFonts w:ascii="Calibri" w:hAnsi="Calibri" w:eastAsia="微软雅黑"/>
          <w:color w:val="000000"/>
        </w:rPr>
        <w:t>拍摄说明（先拍画面）</w:t>
      </w:r>
    </w:p>
    <w:p>
      <w:r>
        <w:rPr>
          <w:b w:val="0"/>
          <w:i/>
          <w:sz w:val="20"/>
        </w:rPr>
        <w:t>拍摄和录音分开做：这次只管"演"，声音之后单独录。</w:t>
      </w:r>
    </w:p>
    <w:p>
      <w:pPr>
        <w:pStyle w:val="ListBullet"/>
      </w:pPr>
      <w:r>
        <w:t>坐着拍：坐在桌前，桌面在画面最下面露出一点，画面从桌面到头顶上方一拳（中近景）。可以靠椅背，可以把手放桌上，放松。</w:t>
      </w:r>
    </w:p>
    <w:p>
      <w:pPr>
        <w:pStyle w:val="ListBullet"/>
      </w:pPr>
      <w:r>
        <w:t>地点：自己的书桌、宿舍或图书馆角落都行，不要白墙。人离身后的墙 1.5 米以上，背景自然就虚了。把乱的东西收一收；背景里不要出现别人的脸、名字、成绩单或证件。</w:t>
      </w:r>
    </w:p>
    <w:p>
      <w:pPr>
        <w:pStyle w:val="ListBullet"/>
      </w:pPr>
      <w:r>
        <w:t>灯光：白天坐在窗户侧面，让窗光从侧前方照到脸上（主光）。身后放一盏开着的暖色台灯或串灯，出现在画面里虚成一团暖光。关掉头顶的大灯，不要背对窗户。</w:t>
      </w:r>
    </w:p>
    <w:p>
      <w:pPr>
        <w:pStyle w:val="ListBullet"/>
      </w:pPr>
      <w:r>
        <w:t>机位：手机横着拍，三脚架或一摞书垫高都行，镜头和眼睛一样高。</w:t>
      </w:r>
    </w:p>
    <w:p>
      <w:pPr>
        <w:pStyle w:val="ListBullet"/>
      </w:pPr>
      <w:r>
        <w:t>衣服：浅色或暖色纯色上衣（米色、浅灰、奶白、卫衣、毛衣都很好）。不要纯黑，黑色留给动画那边；不要细条纹、小格子、大 logo。</w:t>
      </w:r>
    </w:p>
    <w:p>
      <w:pPr>
        <w:pStyle w:val="ListBullet"/>
      </w:pPr>
      <w:r>
        <w:t>帧率：全组统一 30 fps，能开 4K 就开。</w:t>
      </w:r>
    </w:p>
    <w:p>
      <w:pPr>
        <w:pStyle w:val="ListBullet"/>
      </w:pPr>
      <w:r>
        <w:t>出镜句：每句拍 3 遍，正常语速说出来。手机录的声音只当"参考音"，最后不用，但必须录，用来对口型。</w:t>
      </w:r>
    </w:p>
    <w:p>
      <w:pPr>
        <w:pStyle w:val="ListBullet"/>
      </w:pPr>
      <w:r>
        <w:t>每句开拍前拍一下手（拍板），方便后期对齐。</w:t>
      </w:r>
    </w:p>
    <w:p>
      <w:pPr>
        <w:pStyle w:val="ListBullet"/>
      </w:pPr>
      <w:r>
        <w:t>只拍出镜句。画外音部分画面上没有人，只有动画和 3D，不用拍。</w:t>
      </w:r>
    </w:p>
    <w:p>
      <w:pPr>
        <w:pStyle w:val="ListBullet"/>
      </w:pPr>
      <w:r>
        <w:t>后期我会做：把你们的画面调成暖色，加一圈像照片一样的纸边，放进黑底墨线的动画世界里。人暖、机器冷，这个反差就是全片的风格。</w:t>
      </w:r>
    </w:p>
    <w:p>
      <w:pPr>
        <w:pStyle w:val="Heading1"/>
      </w:pPr>
      <w:r>
        <w:rPr>
          <w:rFonts w:ascii="Calibri" w:hAnsi="Calibri" w:eastAsia="微软雅黑"/>
          <w:color w:val="000000"/>
        </w:rPr>
        <w:t>道具（不用买）</w:t>
      </w:r>
    </w:p>
    <w:p>
      <w:pPr>
        <w:pStyle w:val="ListBullet"/>
      </w:pPr>
      <w:r>
        <w:t>只用每个人手边就有的东西，不用买：手机、A4 纸和笔、一把自己的钥匙（宿舍或家门钥匙都行）、杯子、剪刀、笔记本。</w:t>
      </w:r>
    </w:p>
    <w:p>
      <w:pPr>
        <w:pStyle w:val="ListBullet"/>
      </w:pPr>
      <w:r>
        <w:t>其他东西（锁、奖杯、分子、路线图）都是后期画上去的墨线道具：你只要按指导做手势（摊开手掌、捏住、转手腕），我会把墨线画在你手上，跟着手动。</w:t>
      </w:r>
    </w:p>
    <w:p>
      <w:pPr>
        <w:pStyle w:val="ListBullet"/>
      </w:pPr>
      <w:r>
        <w:t>做手势时手要停在画面里，不要挡脸，动作慢一点，后期才贴得准。</w:t>
      </w:r>
    </w:p>
    <w:p>
      <w:pPr>
        <w:pStyle w:val="Heading1"/>
      </w:pPr>
      <w:r>
        <w:rPr>
          <w:rFonts w:ascii="Calibri" w:hAnsi="Calibri" w:eastAsia="微软雅黑"/>
          <w:color w:val="000000"/>
        </w:rPr>
        <w:t>对话段：尽量坐在一起拍</w:t>
      </w:r>
    </w:p>
    <w:p>
      <w:r>
        <w:t>这几组是对话，最好两三个人坐在一起同框拍（并排坐在桌子同一边，或者斜对着坐），真的互相接话，比分开拍自然得多：</w:t>
      </w:r>
    </w:p>
    <w:p>
      <w:r>
        <w:t>· 1-05 D → 1-06 B → 1-07 C（开场接话，三个人）</w:t>
      </w:r>
    </w:p>
    <w:p>
      <w:r>
        <w:t>· 4-04 C → 4-05 B</w:t>
      </w:r>
    </w:p>
    <w:p>
      <w:r>
        <w:t>· 4-11 D → 4-12 A</w:t>
      </w:r>
    </w:p>
    <w:p>
      <w:r>
        <w:t>· 5-05 C → 5-06 B</w:t>
      </w:r>
    </w:p>
    <w:p>
      <w:r>
        <w:t>· 6-04 D → 6-05 B</w:t>
      </w:r>
    </w:p>
    <w:p>
      <w:r>
        <w:t>· 8-05 B → 8-06 D</w:t>
      </w:r>
    </w:p>
    <w:p>
      <w:r>
        <w:t>· 8-07：A 说完这句后，四个人一起坐着对镜头笑一下或挥手，拍 5 秒，当片尾。</w:t>
      </w:r>
    </w:p>
    <w:p>
      <w:r>
        <w:t>同框时说话的人看镜头说，另一个人看着说话的人、自然点头或笑。约不齐时间也没关系，就各自坐着单独拍，眼神朝向对方那一侧，后期剪成对话。</w:t>
      </w:r>
    </w:p>
    <w:p>
      <w:pPr>
        <w:pStyle w:val="Heading1"/>
      </w:pPr>
      <w:r>
        <w:rPr>
          <w:rFonts w:ascii="Calibri" w:hAnsi="Calibri" w:eastAsia="微软雅黑"/>
          <w:color w:val="000000"/>
        </w:rPr>
        <w:t>空镜（每人拍一点，剪辑时垫用）</w:t>
      </w:r>
    </w:p>
    <w:p>
      <w:pPr>
        <w:pStyle w:val="ListBullet"/>
      </w:pPr>
      <w:r>
        <w:t>坐着直视镜头 5 秒，不说话，自然眨眼。</w:t>
      </w:r>
    </w:p>
    <w:p>
      <w:pPr>
        <w:pStyle w:val="ListBullet"/>
      </w:pPr>
      <w:r>
        <w:t>低头在纸上写几个字，再抬头看镜头。</w:t>
      </w:r>
    </w:p>
    <w:p>
      <w:pPr>
        <w:pStyle w:val="ListBullet"/>
      </w:pPr>
      <w:r>
        <w:t>拿起杯子喝一口，放下，看镜头笑一下。</w:t>
      </w:r>
    </w:p>
    <w:p>
      <w:pPr>
        <w:pStyle w:val="ListBullet"/>
      </w:pPr>
      <w:r>
        <w:t>像在听旁边的人讲话，偶尔点头。</w:t>
      </w:r>
    </w:p>
    <w:p>
      <w:pPr>
        <w:pStyle w:val="ListBullet"/>
      </w:pPr>
      <w:r>
        <w:t>托着下巴看向画面一侧，像在想事情，然后转回镜头。</w:t>
      </w:r>
    </w:p>
    <w:p>
      <w:pPr>
        <w:pStyle w:val="Heading1"/>
      </w:pPr>
      <w:r>
        <w:rPr>
          <w:rFonts w:ascii="Calibri" w:hAnsi="Calibri" w:eastAsia="微软雅黑"/>
          <w:color w:val="000000"/>
        </w:rPr>
        <w:t>录音说明（之后单独录声音）</w:t>
      </w:r>
    </w:p>
    <w:p>
      <w:pPr>
        <w:pStyle w:val="ListBullet"/>
      </w:pPr>
      <w:r>
        <w:t>所有台词（出镜句 + 画外音）都在录音时重新录一遍，最后用的是这次的声音。</w:t>
      </w:r>
    </w:p>
    <w:p>
      <w:pPr>
        <w:pStyle w:val="ListBullet"/>
      </w:pPr>
      <w:r>
        <w:t>地点：安静的小房间，关窗关空调；衣柜里或被子旁边录效果最好（减少回声）。</w:t>
      </w:r>
    </w:p>
    <w:p>
      <w:pPr>
        <w:pStyle w:val="ListBullet"/>
      </w:pPr>
      <w:r>
        <w:t>设备：全组用同一个麦克风（领夹麦或同一部手机），嘴离麦克风约一拳远，不要贴着。</w:t>
      </w:r>
    </w:p>
    <w:p>
      <w:pPr>
        <w:pStyle w:val="ListBullet"/>
      </w:pPr>
      <w:r>
        <w:t>录出镜句：先听一遍自己拍摄时的参考音，再照着那个节奏和停顿说，这样口型才对得上。</w:t>
      </w:r>
    </w:p>
    <w:p>
      <w:pPr>
        <w:pStyle w:val="ListBullet"/>
      </w:pPr>
      <w:r>
        <w:t>每句录 2–3 遍，句与句之间停 2 秒，说错了就从这句开头重来，不用停下录音。</w:t>
      </w:r>
    </w:p>
    <w:p>
      <w:pPr>
        <w:pStyle w:val="ListBullet"/>
      </w:pPr>
      <w:r>
        <w:t>录完把文件按编号命名，比如 "A_1-01_take2.wav"，发给我。</w:t>
      </w:r>
    </w:p>
    <w:p>
      <w:pPr>
        <w:pStyle w:val="Heading1"/>
      </w:pPr>
      <w:r>
        <w:rPr>
          <w:rFonts w:ascii="Calibri" w:hAnsi="Calibri" w:eastAsia="微软雅黑"/>
          <w:color w:val="000000"/>
        </w:rPr>
        <w:t>出镜句的动作指导</w:t>
      </w:r>
    </w:p>
    <w:p>
      <w:r>
        <w:rPr>
          <w:b w:val="0"/>
          <w:i/>
          <w:sz w:val="20"/>
        </w:rPr>
        <w:t>出镜时你的画面是一张暖色的“照片卡”，占半屏，另一半是黑底墨线图示（后期做，你不用管）。标【道具】的用手边的东西，标【后期】的是我画上去的。知道旁边会出现什么，可以帮你掌握说话的节奏和手势方向。</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850"/>
          </w:tcPr>
          <w:p>
            <w:r>
              <w:rPr>
                <w:b/>
              </w:rPr>
              <w:t>编号 · 谁</w:t>
            </w:r>
          </w:p>
        </w:tc>
        <w:tc>
          <w:tcPr>
            <w:tcW w:type="dxa" w:w="2608"/>
          </w:tcPr>
          <w:p>
            <w:r>
              <w:rPr>
                <w:b/>
              </w:rPr>
              <w:t>台词 / 中文意思</w:t>
            </w:r>
          </w:p>
        </w:tc>
        <w:tc>
          <w:tcPr>
            <w:tcW w:type="dxa" w:w="2835"/>
          </w:tcPr>
          <w:p>
            <w:r>
              <w:rPr>
                <w:b/>
              </w:rPr>
              <w:t>动作 · 表情和眼神</w:t>
            </w:r>
          </w:p>
        </w:tc>
        <w:tc>
          <w:tcPr>
            <w:tcW w:type="dxa" w:w="1587"/>
          </w:tcPr>
          <w:p>
            <w:r>
              <w:rPr>
                <w:b/>
              </w:rPr>
              <w:t>参考</w:t>
            </w:r>
          </w:p>
        </w:tc>
        <w:tc>
          <w:tcPr>
            <w:tcW w:type="dxa" w:w="2721"/>
          </w:tcPr>
          <w:p>
            <w:r>
              <w:rPr>
                <w:b/>
              </w:rPr>
              <w:t>旁边的图示（后期）</w:t>
            </w:r>
          </w:p>
        </w:tc>
      </w:tr>
      <w:tr>
        <w:tc>
          <w:tcPr>
            <w:tcW w:type="dxa" w:w="850"/>
          </w:tcPr>
          <w:p>
            <w:r>
              <w:t>1-01</w:t>
              <w:br/>
              <w:t>A</w:t>
            </w:r>
          </w:p>
        </w:tc>
        <w:tc>
          <w:tcPr>
            <w:tcW w:type="dxa" w:w="2608"/>
          </w:tcPr>
          <w:p>
            <w:r/>
            <w:r>
              <w:rPr>
                <w:b/>
              </w:rPr>
              <w:t>Every day in Hong Kong, about four people die of liver cancer.</w:t>
            </w:r>
          </w:p>
          <w:p>
            <w:r>
              <w:rPr>
                <w:color w:val="5A5A5A"/>
                <w:sz w:val="19"/>
              </w:rPr>
              <w:t>在香港，每天大约有四个人死于肝癌。</w:t>
            </w:r>
          </w:p>
        </w:tc>
        <w:tc>
          <w:tcPr>
            <w:tcW w:type="dxa" w:w="2835"/>
          </w:tcPr>
          <w:p>
            <w:r>
              <w:t>动作：坐好，双手轻轻放在桌上，不动，直接开口，不要先笑；说到 "about four people" 时放慢，一字一顿。</w:t>
              <w:br/>
              <w:t>表情和眼神：认真、平静，直视镜头，像在跟朋友说一件你刚知道、心里有点沉的事。不用演得悲伤。</w:t>
            </w:r>
          </w:p>
        </w:tc>
        <w:tc>
          <w:tcPr>
            <w:tcW w:type="dxa" w:w="1587"/>
          </w:tcPr>
          <w:p>
            <w:r>
              <w:t>朋友坐在你对面，放下手机说"你知道吗……"。</w:t>
            </w:r>
          </w:p>
        </w:tc>
        <w:tc>
          <w:tcPr>
            <w:tcW w:type="dxa" w:w="2721"/>
          </w:tcPr>
          <w:p>
            <w:r>
              <w:t>香港地图几笔勾出轮廓；旁边一个大数字从 0 跳到「4」，下面一排 4 个手绘小人图标依次出现，标签「每天 / every day」，角落小字来源「HK Cancer Registry 2022」。</w:t>
              <w:br/>
              <w:t>出现时机：说到 "Hong Kong" 画出地图，说到 "four" 数字砸出来</w:t>
            </w:r>
          </w:p>
        </w:tc>
      </w:tr>
      <w:tr>
        <w:tc>
          <w:tcPr>
            <w:tcW w:type="dxa" w:w="850"/>
          </w:tcPr>
          <w:p>
            <w:r>
              <w:t>1-03</w:t>
              <w:br/>
              <w:t>A</w:t>
            </w:r>
          </w:p>
        </w:tc>
        <w:tc>
          <w:tcPr>
            <w:tcW w:type="dxa" w:w="2608"/>
          </w:tcPr>
          <w:p>
            <w:r/>
            <w:r>
              <w:rPr>
                <w:b/>
              </w:rPr>
              <w:t>Here's the thing. We already have medicines. Just not good enough ones.</w:t>
            </w:r>
          </w:p>
          <w:p>
            <w:r>
              <w:rPr>
                <w:color w:val="5A5A5A"/>
                <w:sz w:val="19"/>
              </w:rPr>
              <w:t>问题在于：药，我们是有的。只是还不够好。</w:t>
            </w:r>
          </w:p>
        </w:tc>
        <w:tc>
          <w:tcPr>
            <w:tcW w:type="dxa" w:w="2835"/>
          </w:tcPr>
          <w:p>
            <w:r>
              <w:t>动作：说 "Here's the thing" 时身体往桌子方向微微前倾；"Just not good enough ones" 前停半拍，轻轻耸一下肩。</w:t>
              <w:br/>
              <w:t>表情和眼神：从沉一点的语气转成"我们来聊聊"，带一点无奈的笑。</w:t>
            </w:r>
          </w:p>
        </w:tc>
        <w:tc>
          <w:tcPr>
            <w:tcW w:type="dxa" w:w="1587"/>
          </w:tcPr>
          <w:p>
            <w:r>
              <w:t>和室友吐槽"有是有，就是不太行"。</w:t>
            </w:r>
          </w:p>
        </w:tc>
        <w:tc>
          <w:tcPr>
            <w:tcW w:type="dxa" w:w="2721"/>
          </w:tcPr>
          <w:p>
            <w:r>
              <w:t>一个手绘药瓶图标，旁边打一个勾；接着勾被一道朱红斜线划掉一半，写上「not good enough」。</w:t>
              <w:br/>
              <w:t>出现时机："already have medicines" 出药瓶和勾，"not good enough" 划线</w:t>
            </w:r>
          </w:p>
        </w:tc>
      </w:tr>
      <w:tr>
        <w:tc>
          <w:tcPr>
            <w:tcW w:type="dxa" w:w="850"/>
          </w:tcPr>
          <w:p>
            <w:r>
              <w:t>2-02</w:t>
              <w:br/>
              <w:t>A</w:t>
            </w:r>
          </w:p>
        </w:tc>
        <w:tc>
          <w:tcPr>
            <w:tcW w:type="dxa" w:w="2608"/>
          </w:tcPr>
          <w:p>
            <w:r/>
            <w:r>
              <w:rPr>
                <w:b/>
              </w:rPr>
              <w:t>So our research question is: how can computer-aided methods help scientists find and assess potential cancer drug candidates?</w:t>
            </w:r>
          </w:p>
          <w:p>
            <w:r>
              <w:rPr>
                <w:color w:val="5A5A5A"/>
                <w:sz w:val="19"/>
              </w:rPr>
              <w:t>所以我们的研究问题是：计算机辅助方法怎样帮助科学家寻找和评估潜在的抗癌候选药物？</w:t>
            </w:r>
          </w:p>
        </w:tc>
        <w:tc>
          <w:tcPr>
            <w:tcW w:type="dxa" w:w="2835"/>
          </w:tcPr>
          <w:p>
            <w:r>
              <w:t>动作：坐直一点，双手在桌上轻轻打开，一句一句讲清楚，不赶。</w:t>
              <w:br/>
              <w:t>表情和眼神：认真、可信，像在跟组员确认"我们到底要回答什么"。</w:t>
            </w:r>
          </w:p>
        </w:tc>
        <w:tc>
          <w:tcPr>
            <w:tcW w:type="dxa" w:w="1587"/>
          </w:tcPr>
          <w:p>
            <w:r>
              <w:t>小组会上把问题写到白板前先念一遍。</w:t>
            </w:r>
          </w:p>
        </w:tc>
        <w:tc>
          <w:tcPr>
            <w:tcW w:type="dxa" w:w="2721"/>
          </w:tcPr>
          <w:p>
            <w:r>
              <w:t>研究问题逐字打出来（干净字体），关键词 find / assess 被手绘圈出来。</w:t>
              <w:br/>
              <w:t>出现时机：跟着念的速度逐字出现</w:t>
            </w:r>
          </w:p>
        </w:tc>
      </w:tr>
      <w:tr>
        <w:tc>
          <w:tcPr>
            <w:tcW w:type="dxa" w:w="850"/>
          </w:tcPr>
          <w:p>
            <w:r>
              <w:t>4-08</w:t>
              <w:br/>
              <w:t>A</w:t>
            </w:r>
          </w:p>
        </w:tc>
        <w:tc>
          <w:tcPr>
            <w:tcW w:type="dxa" w:w="2608"/>
          </w:tcPr>
          <w:p>
            <w:r/>
            <w:r>
              <w:rPr>
                <w:b/>
              </w:rPr>
              <w:t>AI didn't replace the scientists. It ran their trial and error inside a computer, at light speed.</w:t>
            </w:r>
          </w:p>
          <w:p>
            <w:r>
              <w:rPr>
                <w:color w:val="5A5A5A"/>
                <w:sz w:val="19"/>
              </w:rPr>
              <w:t>AI没有取代科学家。它把科学家的反复试错，搬进电脑，用光速去跑。</w:t>
            </w:r>
          </w:p>
        </w:tc>
        <w:tc>
          <w:tcPr>
            <w:tcW w:type="dxa" w:w="2835"/>
          </w:tcPr>
          <w:p>
            <w:r>
              <w:t>动作：前半句坐稳；说 "at light speed" 时一只手从桌面上方快速往外一扬。【后期】手扬出去的方向拖出一道青色光迹。</w:t>
              <w:br/>
              <w:t>表情和眼神：全片核心句：真诚、有点兴奋，眼睛有光。</w:t>
            </w:r>
          </w:p>
        </w:tc>
        <w:tc>
          <w:tcPr>
            <w:tcW w:type="dxa" w:w="1587"/>
          </w:tcPr>
          <w:p>
            <w:r>
              <w:t>跟朋友分享你最近搞懂的一件很酷的事。</w:t>
            </w:r>
          </w:p>
        </w:tc>
        <w:tc>
          <w:tcPr>
            <w:tcW w:type="dxa" w:w="2721"/>
          </w:tcPr>
          <w:p>
            <w:r>
              <w:t>一个循环图标「想 → 做 → 测 → 改」，说到 "light speed" 时循环飞快转起来，拖出电青色光迹。</w:t>
              <w:br/>
              <w:t>出现时机："trial and error" 出循环，"light speed" 加速</w:t>
            </w:r>
          </w:p>
        </w:tc>
      </w:tr>
      <w:tr>
        <w:tc>
          <w:tcPr>
            <w:tcW w:type="dxa" w:w="850"/>
          </w:tcPr>
          <w:p>
            <w:r>
              <w:t>4-12</w:t>
              <w:br/>
              <w:t>A</w:t>
            </w:r>
          </w:p>
        </w:tc>
        <w:tc>
          <w:tcPr>
            <w:tcW w:type="dxa" w:w="2608"/>
          </w:tcPr>
          <w:p>
            <w:r/>
            <w:r>
              <w:rPr>
                <w:b/>
              </w:rPr>
              <w:t>Not quite. A docking score is a clue, not proof. Only the lab can tell.</w:t>
            </w:r>
          </w:p>
          <w:p>
            <w:r>
              <w:rPr>
                <w:color w:val="5A5A5A"/>
                <w:sz w:val="19"/>
              </w:rPr>
              <w:t>不完全是。对接分数只是线索，不是证明。只有实验室能给答案。</w:t>
            </w:r>
          </w:p>
        </w:tc>
        <w:tc>
          <w:tcPr>
            <w:tcW w:type="dxa" w:w="2835"/>
          </w:tcPr>
          <w:p>
            <w:r>
              <w:t>动作：先看着 D 笑着摇头说 "Not quite"；后两句转向镜头，一只手轻轻往下压，像在说"别急"。</w:t>
              <w:br/>
              <w:t>表情和眼神：冷静、清醒，像在纠正朋友但不扫兴。</w:t>
            </w:r>
          </w:p>
        </w:tc>
        <w:tc>
          <w:tcPr>
            <w:tcW w:type="dxa" w:w="1587"/>
          </w:tcPr>
          <w:p>
            <w:r>
              <w:t>学霸跟你说"这个还不能这么下结论"。</w:t>
            </w:r>
          </w:p>
        </w:tc>
        <w:tc>
          <w:tcPr>
            <w:tcW w:type="dxa" w:w="2721"/>
          </w:tcPr>
          <w:p>
            <w:r>
              <w:t>奖杯被划掉；换成两个标签：「docking score = clue」（电青虚线框）和「lab test = proof」（酸黄实测章）。</w:t>
              <w:br/>
              <w:t>出现时机："clue, not proof" 时出两个标签</w:t>
            </w:r>
          </w:p>
        </w:tc>
      </w:tr>
      <w:tr>
        <w:tc>
          <w:tcPr>
            <w:tcW w:type="dxa" w:w="850"/>
          </w:tcPr>
          <w:p>
            <w:r>
              <w:t>7-01</w:t>
              <w:br/>
              <w:t>A</w:t>
            </w:r>
          </w:p>
        </w:tc>
        <w:tc>
          <w:tcPr>
            <w:tcW w:type="dxa" w:w="2608"/>
          </w:tcPr>
          <w:p>
            <w:r/>
            <w:r>
              <w:rPr>
                <w:b/>
              </w:rPr>
              <w:t>So, what should happen next? We'd suggest three things.</w:t>
            </w:r>
          </w:p>
          <w:p>
            <w:r>
              <w:rPr>
                <w:color w:val="5A5A5A"/>
                <w:sz w:val="19"/>
              </w:rPr>
              <w:t>那接下来应该做什么？我们有三个建议。</w:t>
            </w:r>
          </w:p>
        </w:tc>
        <w:tc>
          <w:tcPr>
            <w:tcW w:type="dxa" w:w="2835"/>
          </w:tcPr>
          <w:p>
            <w:r>
              <w:t>动作：【道具】面前笔记本。说 "three things" 时竖起三根手指，或在本子上写 1、2、3。</w:t>
              <w:br/>
              <w:t>表情和眼神：往前看，语气上扬。</w:t>
            </w:r>
          </w:p>
        </w:tc>
        <w:tc>
          <w:tcPr>
            <w:tcW w:type="dxa" w:w="1587"/>
          </w:tcPr>
          <w:p>
            <w:r>
              <w:t>和组员定下周计划。</w:t>
            </w:r>
          </w:p>
        </w:tc>
        <w:tc>
          <w:tcPr>
            <w:tcW w:type="dxa" w:w="2721"/>
          </w:tcPr>
          <w:p>
            <w:r>
              <w:t>手写数字 1、2、3 依次出现，像清单。</w:t>
              <w:br/>
              <w:t>出现时机："three things" 时依次写出</w:t>
            </w:r>
          </w:p>
        </w:tc>
      </w:tr>
      <w:tr>
        <w:tc>
          <w:tcPr>
            <w:tcW w:type="dxa" w:w="850"/>
          </w:tcPr>
          <w:p>
            <w:r>
              <w:t>8-07</w:t>
              <w:br/>
              <w:t>A</w:t>
            </w:r>
          </w:p>
        </w:tc>
        <w:tc>
          <w:tcPr>
            <w:tcW w:type="dxa" w:w="2608"/>
          </w:tcPr>
          <w:p>
            <w:r/>
            <w:r>
              <w:rPr>
                <w:b/>
              </w:rPr>
              <w:t>AI didn't replace the scientists. It gave them trial and error at light speed. Thanks for watching.</w:t>
            </w:r>
          </w:p>
          <w:p>
            <w:r>
              <w:rPr>
                <w:color w:val="5A5A5A"/>
                <w:sz w:val="19"/>
              </w:rPr>
              <w:t>AI没有取代科学家，而是给了他们光速的反复试错。谢谢收看。</w:t>
            </w:r>
          </w:p>
        </w:tc>
        <w:tc>
          <w:tcPr>
            <w:tcW w:type="dxa" w:w="2835"/>
          </w:tcPr>
          <w:p>
            <w:r>
              <w:t>动作：前两句坐稳、直视镜头；说 "Thanks for watching" 时放松，微笑点头。接着四个人一起入画（见同框说明），对镜头笑一下或挥手。</w:t>
              <w:br/>
              <w:t>表情和眼神：收得稳，最后一句要温暖。</w:t>
            </w:r>
          </w:p>
        </w:tc>
        <w:tc>
          <w:tcPr>
            <w:tcW w:type="dxa" w:w="1587"/>
          </w:tcPr>
          <w:p>
            <w:r>
              <w:t>视频结尾大家凑过来一起说拜拜。</w:t>
            </w:r>
          </w:p>
        </w:tc>
        <w:tc>
          <w:tcPr>
            <w:tcW w:type="dxa" w:w="2721"/>
          </w:tcPr>
          <w:p>
            <w:r>
              <w:t>全片的循环图标最后转一圈停下，变成一个勾；然后四张纸片开始往中间拼成 2×2。</w:t>
              <w:br/>
              <w:t>出现时机："Thanks for watching" 时开始拼合</w:t>
            </w:r>
          </w:p>
        </w:tc>
      </w:tr>
    </w:tbl>
    <w:p>
      <w:pPr>
        <w:pStyle w:val="Heading1"/>
      </w:pPr>
      <w:r>
        <w:rPr>
          <w:rFonts w:ascii="Calibri" w:hAnsi="Calibri" w:eastAsia="微软雅黑"/>
          <w:color w:val="000000"/>
        </w:rPr>
        <w:t>要背下来的出镜句</w:t>
      </w:r>
    </w:p>
    <w:p>
      <w:r>
        <w:rPr>
          <w:b/>
          <w:i w:val="0"/>
          <w:sz w:val="23"/>
        </w:rPr>
        <w:t>1-01　Every day in Hong Kong, about four people die of liver cancer.</w:t>
      </w:r>
    </w:p>
    <w:p>
      <w:r>
        <w:rPr>
          <w:b w:val="0"/>
          <w:i w:val="0"/>
          <w:color w:val="5A5A5A"/>
          <w:sz w:val="20"/>
        </w:rPr>
        <w:t xml:space="preserve">　　在香港，每天大约有四个人死于肝癌。</w:t>
      </w:r>
    </w:p>
    <w:p>
      <w:r>
        <w:rPr>
          <w:b/>
          <w:i w:val="0"/>
          <w:sz w:val="23"/>
        </w:rPr>
        <w:t>1-03　Here's the thing. We already have medicines. Just not good enough ones.</w:t>
      </w:r>
    </w:p>
    <w:p>
      <w:r>
        <w:rPr>
          <w:b w:val="0"/>
          <w:i w:val="0"/>
          <w:color w:val="5A5A5A"/>
          <w:sz w:val="20"/>
        </w:rPr>
        <w:t xml:space="preserve">　　问题在于：药，我们是有的。只是还不够好。</w:t>
      </w:r>
    </w:p>
    <w:p>
      <w:r>
        <w:rPr>
          <w:b/>
          <w:i w:val="0"/>
          <w:sz w:val="23"/>
        </w:rPr>
        <w:t>2-02　So our research question is: how can computer-aided methods help scientists find and assess potential cancer drug candidates?</w:t>
      </w:r>
    </w:p>
    <w:p>
      <w:r>
        <w:rPr>
          <w:b w:val="0"/>
          <w:i w:val="0"/>
          <w:color w:val="5A5A5A"/>
          <w:sz w:val="20"/>
        </w:rPr>
        <w:t xml:space="preserve">　　所以我们的研究问题是：计算机辅助方法怎样帮助科学家寻找和评估潜在的抗癌候选药物？</w:t>
      </w:r>
    </w:p>
    <w:p>
      <w:r>
        <w:rPr>
          <w:b/>
          <w:i w:val="0"/>
          <w:sz w:val="23"/>
        </w:rPr>
        <w:t>4-08　AI didn't replace the scientists. It ran their trial and error inside a computer, at light speed.</w:t>
      </w:r>
    </w:p>
    <w:p>
      <w:r>
        <w:rPr>
          <w:b w:val="0"/>
          <w:i w:val="0"/>
          <w:color w:val="5A5A5A"/>
          <w:sz w:val="20"/>
        </w:rPr>
        <w:t xml:space="preserve">　　AI没有取代科学家。它把科学家的反复试错，搬进电脑，用光速去跑。</w:t>
      </w:r>
    </w:p>
    <w:p>
      <w:r>
        <w:rPr>
          <w:b/>
          <w:i w:val="0"/>
          <w:sz w:val="23"/>
        </w:rPr>
        <w:t>4-12　Not quite. A docking score is a clue, not proof. Only the lab can tell.</w:t>
      </w:r>
    </w:p>
    <w:p>
      <w:r>
        <w:rPr>
          <w:b w:val="0"/>
          <w:i w:val="0"/>
          <w:color w:val="5A5A5A"/>
          <w:sz w:val="20"/>
        </w:rPr>
        <w:t xml:space="preserve">　　不完全是。对接分数只是线索，不是证明。只有实验室能给答案。</w:t>
      </w:r>
    </w:p>
    <w:p>
      <w:r>
        <w:rPr>
          <w:b/>
          <w:i w:val="0"/>
          <w:sz w:val="23"/>
        </w:rPr>
        <w:t>7-01　So, what should happen next? We'd suggest three things.</w:t>
      </w:r>
    </w:p>
    <w:p>
      <w:r>
        <w:rPr>
          <w:b w:val="0"/>
          <w:i w:val="0"/>
          <w:color w:val="5A5A5A"/>
          <w:sz w:val="20"/>
        </w:rPr>
        <w:t xml:space="preserve">　　那接下来应该做什么？我们有三个建议。</w:t>
      </w:r>
    </w:p>
    <w:p>
      <w:r>
        <w:rPr>
          <w:b/>
          <w:i w:val="0"/>
          <w:sz w:val="23"/>
        </w:rPr>
        <w:t>8-07　AI didn't replace the scientists. It gave them trial and error at light speed. Thanks for watching.</w:t>
      </w:r>
    </w:p>
    <w:p>
      <w:r>
        <w:rPr>
          <w:b w:val="0"/>
          <w:i w:val="0"/>
          <w:color w:val="5A5A5A"/>
          <w:sz w:val="20"/>
        </w:rPr>
        <w:t xml:space="preserve">　　AI没有取代科学家，而是给了他们光速的反复试错。谢谢收看。</w:t>
      </w:r>
    </w:p>
    <w:p>
      <w:pPr>
        <w:pStyle w:val="Heading1"/>
      </w:pPr>
      <w:r>
        <w:rPr>
          <w:rFonts w:ascii="Calibri" w:hAnsi="Calibri" w:eastAsia="微软雅黑"/>
          <w:color w:val="000000"/>
        </w:rPr>
        <w:t>你的全部台词（按出场顺序）</w:t>
      </w:r>
    </w:p>
    <w:p>
      <w:r>
        <w:rPr>
          <w:b w:val="0"/>
          <w:i/>
          <w:sz w:val="20"/>
        </w:rPr>
        <w:t>「接在谁后面」是你开口前一句话的结尾，听到它就该你了。</w:t>
      </w:r>
    </w:p>
    <w:tbl>
      <w:tblPr>
        <w:tblStyle w:val="TableGrid"/>
        <w:tblW w:type="auto" w:w="0"/>
        <w:tblLook w:firstColumn="1" w:firstRow="1" w:lastColumn="0" w:lastRow="0" w:noHBand="0" w:noVBand="1" w:val="04A0"/>
      </w:tblPr>
      <w:tblGrid>
        <w:gridCol w:w="2550"/>
        <w:gridCol w:w="2550"/>
        <w:gridCol w:w="2550"/>
        <w:gridCol w:w="2550"/>
      </w:tblGrid>
      <w:tr>
        <w:tc>
          <w:tcPr>
            <w:tcW w:type="dxa" w:w="1361"/>
          </w:tcPr>
          <w:p>
            <w:r>
              <w:rPr>
                <w:b/>
              </w:rPr>
              <w:t>编号 · 时间 · 方式</w:t>
            </w:r>
          </w:p>
        </w:tc>
        <w:tc>
          <w:tcPr>
            <w:tcW w:type="dxa" w:w="1928"/>
          </w:tcPr>
          <w:p>
            <w:r>
              <w:rPr>
                <w:b/>
              </w:rPr>
              <w:t>接在谁后面</w:t>
            </w:r>
          </w:p>
        </w:tc>
        <w:tc>
          <w:tcPr>
            <w:tcW w:type="dxa" w:w="4762"/>
          </w:tcPr>
          <w:p>
            <w:r>
              <w:rPr>
                <w:b/>
              </w:rPr>
              <w:t>台词（英文）/ 中文意思</w:t>
            </w:r>
          </w:p>
        </w:tc>
        <w:tc>
          <w:tcPr>
            <w:tcW w:type="dxa" w:w="2381"/>
          </w:tcPr>
          <w:p>
            <w:r>
              <w:rPr>
                <w:b/>
              </w:rPr>
              <w:t>语气 / 语速</w:t>
            </w:r>
          </w:p>
        </w:tc>
      </w:tr>
      <w:tr>
        <w:tc>
          <w:tcPr>
            <w:tcW w:type="dxa" w:w="1361"/>
          </w:tcPr>
          <w:p>
            <w:r>
              <w:t>1-01</w:t>
              <w:br/>
              <w:t>00:02–00:08</w:t>
              <w:br/>
              <w:t>出镜</w:t>
            </w:r>
          </w:p>
        </w:tc>
        <w:tc>
          <w:tcPr>
            <w:tcW w:type="dxa" w:w="1928"/>
          </w:tcPr>
          <w:p>
            <w:r>
              <w:t>（纯音乐 W0 结束后）</w:t>
            </w:r>
          </w:p>
        </w:tc>
        <w:tc>
          <w:tcPr>
            <w:tcW w:type="dxa" w:w="4762"/>
          </w:tcPr>
          <w:p>
            <w:r/>
            <w:r>
              <w:rPr>
                <w:b/>
                <w:sz w:val="23"/>
              </w:rPr>
              <w:t>Every day in Hong Kong, about four people die of liver cancer.</w:t>
            </w:r>
          </w:p>
          <w:p>
            <w:r>
              <w:rPr>
                <w:color w:val="5A5A5A"/>
                <w:sz w:val="19"/>
              </w:rPr>
              <w:t>在香港，每天大约有四个人死于肝癌。</w:t>
            </w:r>
          </w:p>
        </w:tc>
        <w:tc>
          <w:tcPr>
            <w:tcW w:type="dxa" w:w="2381"/>
          </w:tcPr>
          <w:p>
            <w:r>
              <w:t>看镜头，像在对一个朋友说话；比画外音再慢一点</w:t>
              <w:br/>
              <w:t>约 6 秒（12 词，按每分钟 115 词）</w:t>
            </w:r>
          </w:p>
        </w:tc>
      </w:tr>
      <w:tr>
        <w:tc>
          <w:tcPr>
            <w:tcW w:type="dxa" w:w="1361"/>
          </w:tcPr>
          <w:p>
            <w:r>
              <w:t>1-02</w:t>
              <w:br/>
              <w:t>00:08–00:25</w:t>
              <w:br/>
              <w:t>画外音</w:t>
            </w:r>
          </w:p>
        </w:tc>
        <w:tc>
          <w:tcPr>
            <w:tcW w:type="dxa" w:w="1928"/>
          </w:tcPr>
          <w:p>
            <w:r>
              <w:t>A：…four people die of liver cancer.</w:t>
            </w:r>
          </w:p>
        </w:tc>
        <w:tc>
          <w:tcPr>
            <w:tcW w:type="dxa" w:w="4762"/>
          </w:tcPr>
          <w:p>
            <w:r/>
            <w:r>
              <w:rPr>
                <w:b/>
                <w:sz w:val="23"/>
              </w:rPr>
              <w:t>That's 1,412 people in 2022 alone. Here, it's one of the three deadliest cancers, alongside lung and colorectal. And it's not just us. Worldwide, it's the sixth most common cancer, and the third deadliest.</w:t>
            </w:r>
          </w:p>
          <w:p>
            <w:r>
              <w:rPr>
                <w:color w:val="5A5A5A"/>
                <w:sz w:val="19"/>
              </w:rPr>
              <w:t>光是2022年，就有1,412人。在香港，它是最致命的三种癌症之一，另外两种是肺癌和大肠癌。而且不只是香港：在全世界，它是第六常见、第三致命的癌症。</w:t>
            </w:r>
          </w:p>
        </w:tc>
        <w:tc>
          <w:tcPr>
            <w:tcW w:type="dxa" w:w="2381"/>
          </w:tcPr>
          <w:p>
            <w:r>
              <w:t>数字放慢、每个字咬清楚</w:t>
              <w:br/>
              <w:t>约 16 秒（34 词，按每分钟 130 词）</w:t>
            </w:r>
          </w:p>
        </w:tc>
      </w:tr>
      <w:tr>
        <w:tc>
          <w:tcPr>
            <w:tcW w:type="dxa" w:w="1361"/>
          </w:tcPr>
          <w:p>
            <w:r>
              <w:t>1-03</w:t>
              <w:br/>
              <w:t>00:25–00:31</w:t>
              <w:br/>
              <w:t>出镜</w:t>
            </w:r>
          </w:p>
        </w:tc>
        <w:tc>
          <w:tcPr>
            <w:tcW w:type="dxa" w:w="1928"/>
          </w:tcPr>
          <w:p>
            <w:r>
              <w:t>A：…common cancer, and the third deadliest.</w:t>
            </w:r>
          </w:p>
        </w:tc>
        <w:tc>
          <w:tcPr>
            <w:tcW w:type="dxa" w:w="4762"/>
          </w:tcPr>
          <w:p>
            <w:r/>
            <w:r>
              <w:rPr>
                <w:b/>
                <w:sz w:val="23"/>
              </w:rPr>
              <w:t>Here's the thing. We already have medicines. Just not good enough ones.</w:t>
            </w:r>
          </w:p>
          <w:p>
            <w:r>
              <w:rPr>
                <w:color w:val="5A5A5A"/>
                <w:sz w:val="19"/>
              </w:rPr>
              <w:t>问题在于：药，我们是有的。只是还不够好。</w:t>
            </w:r>
          </w:p>
        </w:tc>
        <w:tc>
          <w:tcPr>
            <w:tcW w:type="dxa" w:w="2381"/>
          </w:tcPr>
          <w:p>
            <w:r>
              <w:t>看镜头，像在对一个朋友说话；比画外音再慢一点</w:t>
              <w:br/>
              <w:t>约 6 秒（12 词，按每分钟 115 词）</w:t>
            </w:r>
          </w:p>
        </w:tc>
      </w:tr>
      <w:tr>
        <w:tc>
          <w:tcPr>
            <w:tcW w:type="dxa" w:w="1361"/>
          </w:tcPr>
          <w:p>
            <w:r>
              <w:t>2-01</w:t>
              <w:br/>
              <w:t>02:21–02:54</w:t>
              <w:br/>
              <w:t>画外音</w:t>
            </w:r>
          </w:p>
        </w:tc>
        <w:tc>
          <w:tcPr>
            <w:tcW w:type="dxa" w:w="1928"/>
          </w:tcPr>
          <w:p>
            <w:r>
              <w:t>（纯音乐 W1 结束后）</w:t>
            </w:r>
          </w:p>
        </w:tc>
        <w:tc>
          <w:tcPr>
            <w:tcW w:type="dxa" w:w="4762"/>
          </w:tcPr>
          <w:p>
            <w:r/>
            <w:r>
              <w:rPr>
                <w:b/>
                <w:sz w:val="23"/>
              </w:rPr>
              <w:t>Hong Kong first. In 2011, a team at the Chinese University of Hong Kong studied liver tumours from patients at the Prince of Wales Hospital. One protein kept showing up raised: CCRK, also called CDK20. Fast forward to 2023: an AI drug-discovery study goes after the same protein, with co-authors at Insilico Medicine's Hong Kong office in Science Park.</w:t>
            </w:r>
          </w:p>
          <w:p>
            <w:r>
              <w:rPr>
                <w:color w:val="5A5A5A"/>
                <w:sz w:val="19"/>
              </w:rPr>
              <w:t>先说香港。2011年，香港中文大学的团队研究了威尔斯亲王医院病人的肝肿瘤，发现有一种蛋白总是偏高：CCRK，也叫CDK20。时间快进到2023年，一项AI药物研究盯上了同一个蛋白，部分作者就在Insilico Medicine位于香港科学园的公司。</w:t>
            </w:r>
          </w:p>
        </w:tc>
        <w:tc>
          <w:tcPr>
            <w:tcW w:type="dxa" w:w="2381"/>
          </w:tcPr>
          <w:p>
            <w:r>
              <w:t>数字放慢、每个字咬清楚</w:t>
              <w:br/>
              <w:t>约 27 秒（59 词，按每分钟 130 词）</w:t>
            </w:r>
          </w:p>
        </w:tc>
      </w:tr>
      <w:tr>
        <w:tc>
          <w:tcPr>
            <w:tcW w:type="dxa" w:w="1361"/>
          </w:tcPr>
          <w:p>
            <w:r>
              <w:t>2-02</w:t>
              <w:br/>
              <w:t>02:54–03:04</w:t>
              <w:br/>
              <w:t>出镜</w:t>
            </w:r>
          </w:p>
        </w:tc>
        <w:tc>
          <w:tcPr>
            <w:tcW w:type="dxa" w:w="1928"/>
          </w:tcPr>
          <w:p>
            <w:r>
              <w:t>A：…Hong Kong office in Science Park.</w:t>
            </w:r>
          </w:p>
        </w:tc>
        <w:tc>
          <w:tcPr>
            <w:tcW w:type="dxa" w:w="4762"/>
          </w:tcPr>
          <w:p>
            <w:r/>
            <w:r>
              <w:rPr>
                <w:b/>
                <w:sz w:val="23"/>
              </w:rPr>
              <w:t>So our research question is: how can computer-aided methods help scientists find and assess potential cancer drug candidates?</w:t>
            </w:r>
          </w:p>
          <w:p>
            <w:r>
              <w:rPr>
                <w:color w:val="5A5A5A"/>
                <w:sz w:val="19"/>
              </w:rPr>
              <w:t>所以我们的研究问题是：计算机辅助方法怎样帮助科学家寻找和评估潜在的抗癌候选药物？</w:t>
            </w:r>
          </w:p>
        </w:tc>
        <w:tc>
          <w:tcPr>
            <w:tcW w:type="dxa" w:w="2381"/>
          </w:tcPr>
          <w:p>
            <w:r>
              <w:t>看镜头，像在对一个朋友说话；比画外音再慢一点；问句结尾上扬，问完停一拍</w:t>
              <w:br/>
              <w:t>约 9 秒（18 词，按每分钟 115 词）</w:t>
            </w:r>
          </w:p>
        </w:tc>
      </w:tr>
      <w:tr>
        <w:tc>
          <w:tcPr>
            <w:tcW w:type="dxa" w:w="1361"/>
          </w:tcPr>
          <w:p>
            <w:r>
              <w:t>2-03</w:t>
              <w:br/>
              <w:t>03:04–03:10</w:t>
              <w:br/>
              <w:t>画外音</w:t>
            </w:r>
          </w:p>
        </w:tc>
        <w:tc>
          <w:tcPr>
            <w:tcW w:type="dxa" w:w="1928"/>
          </w:tcPr>
          <w:p>
            <w:r>
              <w:t>A：…and assess potential cancer drug candidates?</w:t>
            </w:r>
          </w:p>
        </w:tc>
        <w:tc>
          <w:tcPr>
            <w:tcW w:type="dxa" w:w="4762"/>
          </w:tcPr>
          <w:p>
            <w:r/>
            <w:r>
              <w:rPr>
                <w:b/>
                <w:sz w:val="23"/>
              </w:rPr>
              <w:t>And we'll answer it with one case study: CDK20 in liver cancer.</w:t>
            </w:r>
          </w:p>
          <w:p>
            <w:r>
              <w:rPr>
                <w:color w:val="5A5A5A"/>
                <w:sz w:val="19"/>
              </w:rPr>
              <w:t>我们用一个案例来回答：肝癌中的CDK20。</w:t>
            </w:r>
          </w:p>
        </w:tc>
        <w:tc>
          <w:tcPr>
            <w:tcW w:type="dxa" w:w="2381"/>
          </w:tcPr>
          <w:p>
            <w:r>
              <w:t>数字放慢、每个字咬清楚</w:t>
              <w:br/>
              <w:t>约 6 秒（12 词，按每分钟 130 词）</w:t>
            </w:r>
          </w:p>
        </w:tc>
      </w:tr>
      <w:tr>
        <w:tc>
          <w:tcPr>
            <w:tcW w:type="dxa" w:w="1361"/>
          </w:tcPr>
          <w:p>
            <w:r>
              <w:t>2-08</w:t>
              <w:br/>
              <w:t>04:28–04:41</w:t>
              <w:br/>
              <w:t>画外音</w:t>
            </w:r>
          </w:p>
        </w:tc>
        <w:tc>
          <w:tcPr>
            <w:tcW w:type="dxa" w:w="1928"/>
          </w:tcPr>
          <w:p>
            <w:r>
              <w:t>D：…Useful evidence, not an independent check.</w:t>
            </w:r>
          </w:p>
        </w:tc>
        <w:tc>
          <w:tcPr>
            <w:tcW w:type="dxa" w:w="4762"/>
          </w:tcPr>
          <w:p>
            <w:r/>
            <w:r>
              <w:rPr>
                <w:b/>
                <w:sz w:val="23"/>
              </w:rPr>
              <w:t>So here's where we're going. First, the lock. Then how AI helped cut a key for it. Then what happened in the lab. And finally, the big one: how much did the computers really help?</w:t>
            </w:r>
          </w:p>
          <w:p>
            <w:r>
              <w:rPr>
                <w:color w:val="5A5A5A"/>
                <w:sz w:val="19"/>
              </w:rPr>
              <w:t>接下来我们要去哪里：先看锁；再看AI怎样帮忙配钥匙；然后是实验室里发生了什么；最后是最大的问题：电脑到底帮了多少？</w:t>
            </w:r>
          </w:p>
        </w:tc>
        <w:tc>
          <w:tcPr>
            <w:tcW w:type="dxa" w:w="2381"/>
          </w:tcPr>
          <w:p>
            <w:r>
              <w:t>问句结尾上扬，问完停一拍</w:t>
              <w:br/>
              <w:t>约 16 秒（35 词，按每分钟 130 词）</w:t>
            </w:r>
          </w:p>
        </w:tc>
      </w:tr>
      <w:tr>
        <w:tc>
          <w:tcPr>
            <w:tcW w:type="dxa" w:w="1361"/>
          </w:tcPr>
          <w:p>
            <w:r>
              <w:t>4-06</w:t>
              <w:br/>
              <w:t>08:25–08:43</w:t>
              <w:br/>
              <w:t>画外音</w:t>
            </w:r>
          </w:p>
        </w:tc>
        <w:tc>
          <w:tcPr>
            <w:tcW w:type="dxa" w:w="1928"/>
          </w:tcPr>
          <w:p>
            <w:r>
              <w:t>B：…guess. A human caught the problem.</w:t>
            </w:r>
          </w:p>
        </w:tc>
        <w:tc>
          <w:tcPr>
            <w:tcW w:type="dxa" w:w="4762"/>
          </w:tcPr>
          <w:p>
            <w:r/>
            <w:r>
              <w:rPr>
                <w:b/>
                <w:sz w:val="23"/>
              </w:rPr>
              <w:t>And this next part honestly blew my mind. Think about how chemists have always found a key. Imagine a molecule. Make it. Test it. It fails. Tweak it. Try again. And every single round in a real lab costs time and money.</w:t>
            </w:r>
          </w:p>
          <w:p>
            <w:r>
              <w:rPr>
                <w:color w:val="5A5A5A"/>
                <w:sz w:val="19"/>
              </w:rPr>
              <w:t>接下来这部分，说实话让我很震撼。想想化学家一直以来是怎么找钥匙的：想出一个分子，做出来，测一测，失败了，改一改，再试一次。而在真实的实验室里，每一轮都要花时间、花钱。</w:t>
            </w:r>
          </w:p>
        </w:tc>
        <w:tc>
          <w:tcPr>
            <w:tcW w:type="dxa" w:w="2381"/>
          </w:tcPr>
          <w:p>
            <w:r>
              <w:t>平静、真诚，不要像在道歉</w:t>
              <w:br/>
              <w:t>约 19 秒（42 词，按每分钟 130 词）</w:t>
            </w:r>
          </w:p>
        </w:tc>
      </w:tr>
      <w:tr>
        <w:tc>
          <w:tcPr>
            <w:tcW w:type="dxa" w:w="1361"/>
          </w:tcPr>
          <w:p>
            <w:r>
              <w:t>4-07</w:t>
              <w:br/>
              <w:t>08:43–09:10</w:t>
              <w:br/>
              <w:t>画外音</w:t>
            </w:r>
          </w:p>
        </w:tc>
        <w:tc>
          <w:tcPr>
            <w:tcW w:type="dxa" w:w="1928"/>
          </w:tcPr>
          <w:p>
            <w:r>
              <w:t>A：…real lab costs time and money.</w:t>
            </w:r>
          </w:p>
        </w:tc>
        <w:tc>
          <w:tcPr>
            <w:tcW w:type="dxa" w:w="4762"/>
          </w:tcPr>
          <w:p>
            <w:r/>
            <w:r>
              <w:rPr>
                <w:b/>
                <w:sz w:val="23"/>
              </w:rPr>
              <w:t>Generative AI takes that loop and moves it inside a computer. The platform here, Chemistry42, runs dozens of AI models side by side, built on known chemistry. They invent new molecules for this exact keyhole, score them, learn from the scores, and go again. Its makers say it turns out new structures within hours.</w:t>
            </w:r>
          </w:p>
          <w:p>
            <w:r>
              <w:rPr>
                <w:color w:val="5A5A5A"/>
                <w:sz w:val="19"/>
              </w:rPr>
              <w:t>生成式AI把这个循环整个搬进了电脑。这里用的平台叫Chemistry42，同时运行几十个以已知化学为基础的AI模型。它们专门为这个锁孔发明新分子，打分，从分数里学习，再来一轮。开发者说，几小时内就能给出新结构。</w:t>
            </w:r>
          </w:p>
        </w:tc>
        <w:tc>
          <w:tcPr>
            <w:tcW w:type="dxa" w:w="2381"/>
          </w:tcPr>
          <w:p>
            <w:r>
              <w:t>数字放慢、每个字咬清楚</w:t>
              <w:br/>
              <w:t>约 25 秒（54 词，按每分钟 130 词）</w:t>
            </w:r>
          </w:p>
        </w:tc>
      </w:tr>
      <w:tr>
        <w:tc>
          <w:tcPr>
            <w:tcW w:type="dxa" w:w="1361"/>
          </w:tcPr>
          <w:p>
            <w:r>
              <w:t>4-08</w:t>
              <w:br/>
              <w:t>09:10–09:17</w:t>
              <w:br/>
              <w:t>出镜</w:t>
            </w:r>
          </w:p>
        </w:tc>
        <w:tc>
          <w:tcPr>
            <w:tcW w:type="dxa" w:w="1928"/>
          </w:tcPr>
          <w:p>
            <w:r>
              <w:t>A：…turns out new structures within hours.</w:t>
            </w:r>
          </w:p>
        </w:tc>
        <w:tc>
          <w:tcPr>
            <w:tcW w:type="dxa" w:w="4762"/>
          </w:tcPr>
          <w:p>
            <w:r/>
            <w:r>
              <w:rPr>
                <w:b/>
                <w:sz w:val="23"/>
              </w:rPr>
              <w:t>AI didn't replace the scientists. It ran their trial and error inside a computer, at light speed.</w:t>
            </w:r>
          </w:p>
          <w:p>
            <w:r>
              <w:rPr>
                <w:color w:val="5A5A5A"/>
                <w:sz w:val="19"/>
              </w:rPr>
              <w:t>AI没有取代科学家。它把科学家的反复试错，搬进电脑，用光速去跑。</w:t>
            </w:r>
          </w:p>
        </w:tc>
        <w:tc>
          <w:tcPr>
            <w:tcW w:type="dxa" w:w="2381"/>
          </w:tcPr>
          <w:p>
            <w:r>
              <w:t>全片的核心句。前半句平稳，"at light speed" 加重、稍快，像在揭晓答案。</w:t>
              <w:br/>
              <w:t>约 9 秒（17 词，按每分钟 115 词）</w:t>
            </w:r>
          </w:p>
        </w:tc>
      </w:tr>
      <w:tr>
        <w:tc>
          <w:tcPr>
            <w:tcW w:type="dxa" w:w="1361"/>
          </w:tcPr>
          <w:p>
            <w:r>
              <w:t>4-10</w:t>
              <w:br/>
              <w:t>09:49–10:14</w:t>
              <w:br/>
              <w:t>画外音</w:t>
            </w:r>
          </w:p>
        </w:tc>
        <w:tc>
          <w:tcPr>
            <w:tcW w:type="dxa" w:w="1928"/>
          </w:tcPr>
          <w:p>
            <w:r>
              <w:t>（纯音乐 W3 结束后）</w:t>
            </w:r>
          </w:p>
        </w:tc>
        <w:tc>
          <w:tcPr>
            <w:tcW w:type="dxa" w:w="4762"/>
          </w:tcPr>
          <w:p>
            <w:r/>
            <w:r>
              <w:rPr>
                <w:b/>
                <w:sz w:val="23"/>
              </w:rPr>
              <w:t>It came back with 8,918 brand-new designs. Way too many to make. So each key gets tried in a virtual lock. That's docking: the computer predicts how a molecule might sit in the pocket, and scores the fit. Similar designs get grouped, 54 make the shortlist, and chemists pick just seven to make.</w:t>
            </w:r>
          </w:p>
          <w:p>
            <w:r>
              <w:rPr>
                <w:color w:val="5A5A5A"/>
                <w:sz w:val="19"/>
              </w:rPr>
              <w:t>它交出了8,918个全新设计——多到根本做不完。所以每把钥匙都先在虚拟的锁里试一试，这叫“对接”：电脑预测分子可能怎样待在口袋里，再给吻合程度打分。相似的设计归成一组，54个进入候选名单，化学家只挑了7个去合成。</w:t>
            </w:r>
          </w:p>
        </w:tc>
        <w:tc>
          <w:tcPr>
            <w:tcW w:type="dxa" w:w="2381"/>
          </w:tcPr>
          <w:p>
            <w:r>
              <w:t>数字放慢、每个字咬清楚</w:t>
              <w:br/>
              <w:t>约 24 秒（53 词，按每分钟 130 词）</w:t>
            </w:r>
          </w:p>
        </w:tc>
      </w:tr>
      <w:tr>
        <w:tc>
          <w:tcPr>
            <w:tcW w:type="dxa" w:w="1361"/>
          </w:tcPr>
          <w:p>
            <w:r>
              <w:t>4-12</w:t>
              <w:br/>
              <w:t>10:17–10:23</w:t>
              <w:br/>
              <w:t>出镜</w:t>
            </w:r>
          </w:p>
        </w:tc>
        <w:tc>
          <w:tcPr>
            <w:tcW w:type="dxa" w:w="1928"/>
          </w:tcPr>
          <w:p>
            <w:r>
              <w:t>D：…So the computer picked the winners?</w:t>
            </w:r>
          </w:p>
        </w:tc>
        <w:tc>
          <w:tcPr>
            <w:tcW w:type="dxa" w:w="4762"/>
          </w:tcPr>
          <w:p>
            <w:r/>
            <w:r>
              <w:rPr>
                <w:b/>
                <w:sz w:val="23"/>
              </w:rPr>
              <w:t>Not quite. A docking score is a clue, not proof. Only the lab can tell.</w:t>
            </w:r>
          </w:p>
          <w:p>
            <w:r>
              <w:rPr>
                <w:color w:val="5A5A5A"/>
                <w:sz w:val="19"/>
              </w:rPr>
              <w:t>不完全是。对接分数只是线索，不是证明。只有实验室能给答案。</w:t>
            </w:r>
          </w:p>
        </w:tc>
        <w:tc>
          <w:tcPr>
            <w:tcW w:type="dxa" w:w="2381"/>
          </w:tcPr>
          <w:p>
            <w:r>
              <w:t>看镜头，像在对一个朋友说话；比画外音再慢一点</w:t>
              <w:br/>
              <w:t>约 8 秒（15 词，按每分钟 115 词）</w:t>
            </w:r>
          </w:p>
        </w:tc>
      </w:tr>
      <w:tr>
        <w:tc>
          <w:tcPr>
            <w:tcW w:type="dxa" w:w="1361"/>
          </w:tcPr>
          <w:p>
            <w:r>
              <w:t>7-01</w:t>
              <w:br/>
              <w:t>15:15–15:18</w:t>
              <w:br/>
              <w:t>出镜</w:t>
            </w:r>
          </w:p>
        </w:tc>
        <w:tc>
          <w:tcPr>
            <w:tcW w:type="dxa" w:w="1928"/>
          </w:tcPr>
          <w:p>
            <w:r>
              <w:t>B：…that start took weeks, not years.</w:t>
            </w:r>
          </w:p>
        </w:tc>
        <w:tc>
          <w:tcPr>
            <w:tcW w:type="dxa" w:w="4762"/>
          </w:tcPr>
          <w:p>
            <w:r/>
            <w:r>
              <w:rPr>
                <w:b/>
                <w:sz w:val="23"/>
              </w:rPr>
              <w:t>So, what should happen next? We'd suggest three things.</w:t>
            </w:r>
          </w:p>
          <w:p>
            <w:r>
              <w:rPr>
                <w:color w:val="5A5A5A"/>
                <w:sz w:val="19"/>
              </w:rPr>
              <w:t>那接下来应该做什么？我们有三个建议。</w:t>
            </w:r>
          </w:p>
        </w:tc>
        <w:tc>
          <w:tcPr>
            <w:tcW w:type="dxa" w:w="2381"/>
          </w:tcPr>
          <w:p>
            <w:r>
              <w:t>看镜头，像在对一个朋友说话；比画外音再慢一点；问句结尾上扬，问完停一拍</w:t>
              <w:br/>
              <w:t>约 5 秒（9 词，按每分钟 115 词）</w:t>
            </w:r>
          </w:p>
        </w:tc>
      </w:tr>
      <w:tr>
        <w:tc>
          <w:tcPr>
            <w:tcW w:type="dxa" w:w="1361"/>
          </w:tcPr>
          <w:p>
            <w:r>
              <w:t>7-02</w:t>
              <w:br/>
              <w:t>15:18–15:37</w:t>
              <w:br/>
              <w:t>画外音</w:t>
            </w:r>
          </w:p>
        </w:tc>
        <w:tc>
          <w:tcPr>
            <w:tcW w:type="dxa" w:w="1928"/>
          </w:tcPr>
          <w:p>
            <w:r>
              <w:t>A：…happen next? We'd suggest three things.</w:t>
            </w:r>
          </w:p>
        </w:tc>
        <w:tc>
          <w:tcPr>
            <w:tcW w:type="dxa" w:w="4762"/>
          </w:tcPr>
          <w:p>
            <w:r/>
            <w:r>
              <w:rPr>
                <w:b/>
                <w:sz w:val="23"/>
              </w:rPr>
              <w:t>One: walk 048 further. It's public now, so anyone could try. Test it in more liver cancer cells and normal liver cells, then animals, and check how the body handles it and what else it hits. The authors had already listed these steps.</w:t>
            </w:r>
          </w:p>
          <w:p>
            <w:r>
              <w:rPr>
                <w:color w:val="5A5A5A"/>
                <w:sz w:val="19"/>
              </w:rPr>
              <w:t>第一：让048继续往前走。它现在是公开的，谁都可以试。在更多种肝癌细胞和正常肝细胞上测试，再到动物身上，看看身体怎样处理它、它还会作用于什么。作者本来就把这些列为下一步。</w:t>
            </w:r>
          </w:p>
        </w:tc>
        <w:tc>
          <w:tcPr>
            <w:tcW w:type="dxa" w:w="2381"/>
          </w:tcPr>
          <w:p>
            <w:r>
              <w:t>数字放慢、每个字咬清楚</w:t>
              <w:br/>
              <w:t>约 20 秒（43 词，按每分钟 130 词）</w:t>
            </w:r>
          </w:p>
        </w:tc>
      </w:tr>
      <w:tr>
        <w:tc>
          <w:tcPr>
            <w:tcW w:type="dxa" w:w="1361"/>
          </w:tcPr>
          <w:p>
            <w:r>
              <w:t>7-03</w:t>
              <w:br/>
              <w:t>15:37–15:50</w:t>
              <w:br/>
              <w:t>画外音</w:t>
            </w:r>
          </w:p>
        </w:tc>
        <w:tc>
          <w:tcPr>
            <w:tcW w:type="dxa" w:w="1928"/>
          </w:tcPr>
          <w:p>
            <w:r>
              <w:t>A：…authors had already listed these steps.</w:t>
            </w:r>
          </w:p>
        </w:tc>
        <w:tc>
          <w:tcPr>
            <w:tcW w:type="dxa" w:w="4762"/>
          </w:tcPr>
          <w:p>
            <w:r/>
            <w:r>
              <w:rPr>
                <w:b/>
                <w:sz w:val="23"/>
              </w:rPr>
              <w:t>Two: check the AlphaFold model against a lab-measured structure, once one exists. And feed every result, including the failures, back into the next round.</w:t>
            </w:r>
          </w:p>
          <w:p>
            <w:r>
              <w:rPr>
                <w:color w:val="5A5A5A"/>
                <w:sz w:val="19"/>
              </w:rPr>
              <w:t>第二：等CDK20有了实验测定的结构，就拿来核对AlphaFold的模型。并把每一个结果——包括失败的——都反馈到下一轮。</w:t>
            </w:r>
          </w:p>
        </w:tc>
        <w:tc>
          <w:tcPr>
            <w:tcW w:type="dxa" w:w="2381"/>
          </w:tcPr>
          <w:p>
            <w:r>
              <w:t>自然叙述，句号处停顿</w:t>
              <w:br/>
              <w:t>约 11 秒（24 词，按每分钟 130 词）</w:t>
            </w:r>
          </w:p>
        </w:tc>
      </w:tr>
      <w:tr>
        <w:tc>
          <w:tcPr>
            <w:tcW w:type="dxa" w:w="1361"/>
          </w:tcPr>
          <w:p>
            <w:r>
              <w:t>7-04</w:t>
              <w:br/>
              <w:t>15:50–16:02</w:t>
              <w:br/>
              <w:t>画外音</w:t>
            </w:r>
          </w:p>
        </w:tc>
        <w:tc>
          <w:tcPr>
            <w:tcW w:type="dxa" w:w="1928"/>
          </w:tcPr>
          <w:p>
            <w:r>
              <w:t>A：…failures, back into the next round.</w:t>
            </w:r>
          </w:p>
        </w:tc>
        <w:tc>
          <w:tcPr>
            <w:tcW w:type="dxa" w:w="4762"/>
          </w:tcPr>
          <w:p>
            <w:r/>
            <w:r>
              <w:rPr>
                <w:b/>
                <w:sz w:val="23"/>
              </w:rPr>
              <w:t>Three: race them. An AI route and a classic route, same target, same budget, same definition of a hit. Then we'd know exactly how much faster AI really is.</w:t>
            </w:r>
          </w:p>
          <w:p>
            <w:r>
              <w:rPr>
                <w:color w:val="5A5A5A"/>
                <w:sz w:val="19"/>
              </w:rPr>
              <w:t>第三：让它们比一场。AI路线和传统路线，同一个靶点、同样的预算、同一个“命中”标准。这样我们才能准确知道，AI到底快多少。</w:t>
            </w:r>
          </w:p>
        </w:tc>
        <w:tc>
          <w:tcPr>
            <w:tcW w:type="dxa" w:w="2381"/>
          </w:tcPr>
          <w:p>
            <w:r>
              <w:t>自然叙述，句号处停顿</w:t>
              <w:br/>
              <w:t>约 13 秒（29 词，按每分钟 130 词）</w:t>
            </w:r>
          </w:p>
        </w:tc>
      </w:tr>
      <w:tr>
        <w:tc>
          <w:tcPr>
            <w:tcW w:type="dxa" w:w="1361"/>
          </w:tcPr>
          <w:p>
            <w:r>
              <w:t>8-07</w:t>
              <w:br/>
              <w:t>17:03–17:10</w:t>
              <w:br/>
              <w:t>出镜</w:t>
            </w:r>
          </w:p>
        </w:tc>
        <w:tc>
          <w:tcPr>
            <w:tcW w:type="dxa" w:w="1928"/>
          </w:tcPr>
          <w:p>
            <w:r>
              <w:t>D：…computer, protein, cells, animals, or patients?</w:t>
            </w:r>
          </w:p>
        </w:tc>
        <w:tc>
          <w:tcPr>
            <w:tcW w:type="dxa" w:w="4762"/>
          </w:tcPr>
          <w:p>
            <w:r/>
            <w:r>
              <w:rPr>
                <w:b/>
                <w:sz w:val="23"/>
              </w:rPr>
              <w:t>AI didn't replace the scientists. It gave them trial and error at light speed. Thanks for watching.</w:t>
            </w:r>
          </w:p>
          <w:p>
            <w:r>
              <w:rPr>
                <w:color w:val="5A5A5A"/>
                <w:sz w:val="19"/>
              </w:rPr>
              <w:t>AI没有取代科学家，而是给了他们光速的反复试错。谢谢收看。</w:t>
            </w:r>
          </w:p>
        </w:tc>
        <w:tc>
          <w:tcPr>
            <w:tcW w:type="dxa" w:w="2381"/>
          </w:tcPr>
          <w:p>
            <w:r>
              <w:t>看镜头，像在对一个朋友说话；比画外音再慢一点</w:t>
              <w:br/>
              <w:t>约 9 秒（17 词，按每分钟 115 词）</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