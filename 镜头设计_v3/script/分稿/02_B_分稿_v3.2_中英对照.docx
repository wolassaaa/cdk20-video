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color w:val="000000"/>
        </w:rPr>
        <w:t>WORTH TESTING? · B · AI 和方法讲解人 · 分稿 v3.2</w:t>
      </w:r>
    </w:p>
    <w:p>
      <w:r>
        <w:rPr>
          <w:b w:val="0"/>
          <w:i w:val="0"/>
          <w:sz w:val="22"/>
        </w:rPr>
        <w:t>你一共 15 句，491 个英文单词，约 3.8 分钟；其中出镜 5 句（要背、要对镜头），其余是画外音（录音即可）。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你的角色</w:t>
      </w:r>
    </w:p>
    <w:p>
      <w:r>
        <w:t>讲 AlphaFold 怎么"打开灯"、尾巴为什么要剪掉、生成式设计的规则，以及成绩单里的部分对比。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语气要求</w:t>
      </w:r>
    </w:p>
    <w:p>
      <w:r>
        <w:t>冷静、清楚、可信，像一个懂技术但讲人话的人。讲到 AlphaFold 预测出结构时，带一点惊叹；讲到"科学家剪掉尾巴"时，语气里要有"人还是要把关"的分量。技术词（AlphaFold、Chemistry42、hinge）说得慢一点、清楚一点。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语速要求</w:t>
      </w:r>
    </w:p>
    <w:p>
      <w:r>
        <w:t>基准约 130 词/分钟；技术名词和数字处放慢，整体比 A 稍稳。不要赶，宁可少说半拍。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通用录音要求</w:t>
      </w:r>
    </w:p>
    <w:p>
      <w:pPr>
        <w:pStyle w:val="ListBullet"/>
      </w:pPr>
      <w:r>
        <w:t>语速基准：画外音每分钟约 130 个英文单词（每秒 2 个多一点），出镜句稍慢，约 115。表格里每句标了「约几秒」，录的时候差 10% 以内都没问题，最后以真实录音重新卡时间。</w:t>
      </w:r>
    </w:p>
    <w:p>
      <w:pPr>
        <w:pStyle w:val="ListBullet"/>
      </w:pPr>
      <w:r>
        <w:t>出镜句：对着镜头，像在跟一个朋友解释一件很酷的事。每句拍 3 遍，选最自然的那遍。出镜句都在 19 个词以内，可以背下来。</w:t>
      </w:r>
    </w:p>
    <w:p>
      <w:pPr>
        <w:pStyle w:val="ListBullet"/>
      </w:pPr>
      <w:r>
        <w:t>画外音：在安静的房间，用同一个麦克风录，嘴离麦克风约一拳远。</w:t>
      </w:r>
    </w:p>
    <w:p>
      <w:pPr>
        <w:pStyle w:val="ListBullet"/>
      </w:pPr>
      <w:r>
        <w:t>停顿比速度更重要：句号停一下，问号后停一拍，"But" 前面停一下。</w:t>
      </w:r>
    </w:p>
    <w:p>
      <w:pPr>
        <w:pStyle w:val="ListBullet"/>
      </w:pPr>
      <w:r>
        <w:t>情绪：这是一个有起伏的故事，不是读报告。前面有悬念，中间有失落和翻转，最后有答案。</w:t>
      </w:r>
    </w:p>
    <w:p>
      <w:pPr>
        <w:pStyle w:val="ListBullet"/>
      </w:pPr>
      <w:r>
        <w:t>发音：CDK20 读 C-D-K-twenty · 001 读 zero-zero-one · 048 读 zero-four-eight · Kd 读 K-D · IC50 读 I-C-fifty · micromolar 读 MY-kro-MO-lar · nanomolar 读 NAN-o-MO-lar · Huh7 读 huh-seven · HEK293 读 heck two-nine-three · Nexavar 读 NEX-a-var · atezolizumab 读 a-te-zo-LIZ-yoo-mab · bevacizumab 读 bev-a-SIZ-yoo-mab · Chemistry42 读 chemistry forty-two · Insilico 读 in-SIL-i-co · lirafugratinib 读 leer-a-foo-GRA-ti-nib。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拍摄说明（先拍画面）</w:t>
      </w:r>
    </w:p>
    <w:p>
      <w:r>
        <w:rPr>
          <w:b w:val="0"/>
          <w:i/>
          <w:sz w:val="20"/>
        </w:rPr>
        <w:t>拍摄和录音分开做：这次只管"演"，声音之后单独录。</w:t>
      </w:r>
    </w:p>
    <w:p>
      <w:pPr>
        <w:pStyle w:val="ListBullet"/>
      </w:pPr>
      <w:r>
        <w:t>地点：白墙前，人离墙 1.5–2 米（离得越远，墙越暗，后期越好处理）。</w:t>
      </w:r>
    </w:p>
    <w:p>
      <w:pPr>
        <w:pStyle w:val="ListBullet"/>
      </w:pPr>
      <w:r>
        <w:t>机位：手机或相机横着拍，用三脚架，镜头和眼睛一样高；画面从胸口到头顶（中近景），人在画面正中。</w:t>
      </w:r>
    </w:p>
    <w:p>
      <w:pPr>
        <w:pStyle w:val="ListBullet"/>
      </w:pPr>
      <w:r>
        <w:t>灯光：只用一个主光，从侧前方 45° 照过来（白天对着窗户的侧面也可以）。关掉身后的灯，不要背对窗户。</w:t>
      </w:r>
    </w:p>
    <w:p>
      <w:pPr>
        <w:pStyle w:val="ListBullet"/>
      </w:pPr>
      <w:r>
        <w:t>衣服：纯色上衣（黑、白、灰都行），不要细条纹和小格子，不要大 logo。</w:t>
      </w:r>
    </w:p>
    <w:p>
      <w:pPr>
        <w:pStyle w:val="ListBullet"/>
      </w:pPr>
      <w:r>
        <w:t>帧率：全组统一 30 fps，开 4K 更好。</w:t>
      </w:r>
    </w:p>
    <w:p>
      <w:pPr>
        <w:pStyle w:val="ListBullet"/>
      </w:pPr>
      <w:r>
        <w:t>出镜句：每句拍 3 遍，正常语速说出来。手机录下的声音只当"参考音"，最后不用，但必须录，用来对口型。</w:t>
      </w:r>
    </w:p>
    <w:p>
      <w:pPr>
        <w:pStyle w:val="ListBullet"/>
      </w:pPr>
      <w:r>
        <w:t>每句开拍前拍一下手（拍板），方便后期对齐。</w:t>
      </w:r>
    </w:p>
    <w:p>
      <w:pPr>
        <w:pStyle w:val="ListBullet"/>
      </w:pPr>
      <w:r>
        <w:t>只拍出镜句。画外音的部分画面上不出现人，只放动画和 3D，所以不用拍。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录音说明（之后单独录声音）</w:t>
      </w:r>
    </w:p>
    <w:p>
      <w:pPr>
        <w:pStyle w:val="ListBullet"/>
      </w:pPr>
      <w:r>
        <w:t>所有台词（出镜句 + 画外音）都在录音时重新录一遍，最后用的是这次的声音。</w:t>
      </w:r>
    </w:p>
    <w:p>
      <w:pPr>
        <w:pStyle w:val="ListBullet"/>
      </w:pPr>
      <w:r>
        <w:t>地点：安静的小房间，关窗关空调；衣柜里或被子旁边录效果最好（减少回声）。</w:t>
      </w:r>
    </w:p>
    <w:p>
      <w:pPr>
        <w:pStyle w:val="ListBullet"/>
      </w:pPr>
      <w:r>
        <w:t>设备：全组用同一个麦克风（领夹麦或同一部手机），嘴离麦克风约一拳远，不要贴着。</w:t>
      </w:r>
    </w:p>
    <w:p>
      <w:pPr>
        <w:pStyle w:val="ListBullet"/>
      </w:pPr>
      <w:r>
        <w:t>录出镜句：先听一遍自己拍摄时的参考音，再照着那个节奏和停顿说，这样口型才对得上。</w:t>
      </w:r>
    </w:p>
    <w:p>
      <w:pPr>
        <w:pStyle w:val="ListBullet"/>
      </w:pPr>
      <w:r>
        <w:t>每句录 2–3 遍，句与句之间停 2 秒，说错了就从这句开头重来，不用停下录音。</w:t>
      </w:r>
    </w:p>
    <w:p>
      <w:pPr>
        <w:pStyle w:val="ListBullet"/>
      </w:pPr>
      <w:r>
        <w:t>录完把文件按编号命名，比如 "A_1-01_take2.wav"，发给我。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出镜句的动作指导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20"/>
          </w:tcPr>
          <w:p>
            <w:r>
              <w:rPr>
                <w:b/>
              </w:rPr>
              <w:t>编号 · 谁</w:t>
            </w:r>
          </w:p>
        </w:tc>
        <w:tc>
          <w:tcPr>
            <w:tcW w:type="dxa" w:w="3402"/>
          </w:tcPr>
          <w:p>
            <w:r>
              <w:rPr>
                <w:b/>
              </w:rPr>
              <w:t>台词 / 中文意思</w:t>
            </w:r>
          </w:p>
        </w:tc>
        <w:tc>
          <w:tcPr>
            <w:tcW w:type="dxa" w:w="3969"/>
          </w:tcPr>
          <w:p>
            <w:r>
              <w:rPr>
                <w:b/>
              </w:rPr>
              <w:t>动作 · 表情和眼神</w:t>
            </w:r>
          </w:p>
        </w:tc>
        <w:tc>
          <w:tcPr>
            <w:tcW w:type="dxa" w:w="2041"/>
          </w:tcPr>
          <w:p>
            <w:r>
              <w:rPr>
                <w:b/>
              </w:rPr>
              <w:t>参考</w:t>
            </w:r>
          </w:p>
        </w:tc>
      </w:tr>
      <w:tr>
        <w:tc>
          <w:tcPr>
            <w:tcW w:type="dxa" w:w="1020"/>
          </w:tcPr>
          <w:p>
            <w:r>
              <w:t>1-04</w:t>
              <w:br/>
              <w:t>B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Because a new drug can take ten to seventeen years...</w:t>
            </w:r>
          </w:p>
          <w:p>
            <w:r>
              <w:rPr>
                <w:color w:val="5A5A5A"/>
                <w:sz w:val="19"/>
              </w:rPr>
              <w:t>因为一种新药可能要花十到十七年……</w:t>
            </w:r>
          </w:p>
        </w:tc>
        <w:tc>
          <w:tcPr>
            <w:tcW w:type="dxa" w:w="3969"/>
          </w:tcPr>
          <w:p>
            <w:r>
              <w:t>动作：说 "ten to seventeen years" 时一只手在身前慢慢往旁边拉开，比划一段很长的距离。</w:t>
              <w:br/>
              <w:t>表情和眼神：有点无奈，语气往下走。</w:t>
            </w:r>
          </w:p>
        </w:tc>
        <w:tc>
          <w:tcPr>
            <w:tcW w:type="dxa" w:w="2041"/>
          </w:tcPr>
          <w:p>
            <w:r>
              <w:t>讲解员解释"这有多久"时的手势，动作慢、幅度大。</w:t>
            </w:r>
          </w:p>
        </w:tc>
      </w:tr>
      <w:tr>
        <w:tc>
          <w:tcPr>
            <w:tcW w:type="dxa" w:w="1020"/>
          </w:tcPr>
          <w:p>
            <w:r>
              <w:t>3-09</w:t>
              <w:br/>
              <w:t>B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They had a lock. Nobody could see it. How do you cut a key in the dark?</w:t>
            </w:r>
          </w:p>
          <w:p>
            <w:r>
              <w:rPr>
                <w:color w:val="5A5A5A"/>
                <w:sz w:val="19"/>
              </w:rPr>
              <w:t>锁就在那里，却没人看得见。在黑暗里，要怎么配钥匙？</w:t>
            </w:r>
          </w:p>
        </w:tc>
        <w:tc>
          <w:tcPr>
            <w:tcW w:type="dxa" w:w="3969"/>
          </w:tcPr>
          <w:p>
            <w:r>
              <w:t>动作：这句打侧光（只开一边的灯），说到 "in the dark" 时视线从镜头移开再移回来。</w:t>
              <w:br/>
              <w:t>表情和眼神：压低声音，制造悬念。</w:t>
            </w:r>
          </w:p>
        </w:tc>
        <w:tc>
          <w:tcPr>
            <w:tcW w:type="dxa" w:w="2041"/>
          </w:tcPr>
          <w:p>
            <w:r>
              <w:t>悬疑片预告片的旁白人出镜。</w:t>
            </w:r>
          </w:p>
        </w:tc>
      </w:tr>
      <w:tr>
        <w:tc>
          <w:tcPr>
            <w:tcW w:type="dxa" w:w="1020"/>
          </w:tcPr>
          <w:p>
            <w:r>
              <w:t>4-04</w:t>
              <w:br/>
              <w:t>B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So the scientists cut the tail off. The computer's guess needed a human eye.</w:t>
            </w:r>
          </w:p>
          <w:p>
            <w:r>
              <w:rPr>
                <w:color w:val="5A5A5A"/>
                <w:sz w:val="19"/>
              </w:rPr>
              <w:t>于是科学家把尾巴剪掉了。电脑的猜测，需要人来把关。</w:t>
            </w:r>
          </w:p>
        </w:tc>
        <w:tc>
          <w:tcPr>
            <w:tcW w:type="dxa" w:w="3969"/>
          </w:tcPr>
          <w:p>
            <w:r>
              <w:t>动作：说 "cut the tail off" 时一只手在身前做一个剪刀剪下去的动作。</w:t>
              <w:br/>
              <w:t>表情和眼神：肯定、有点得意：人还是要把关。</w:t>
            </w:r>
          </w:p>
        </w:tc>
        <w:tc>
          <w:tcPr>
            <w:tcW w:type="dxa" w:w="2041"/>
          </w:tcPr>
          <w:p>
            <w:r>
              <w:t>外科医生说"切掉它"时的果断。</w:t>
            </w:r>
          </w:p>
        </w:tc>
      </w:tr>
      <w:tr>
        <w:tc>
          <w:tcPr>
            <w:tcW w:type="dxa" w:w="1020"/>
          </w:tcPr>
          <w:p>
            <w:r>
              <w:t>6-11</w:t>
              <w:br/>
              <w:t>B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048 is at the start of the road. For this case, that start took weeks, not years.</w:t>
            </w:r>
          </w:p>
          <w:p>
            <w:r>
              <w:rPr>
                <w:color w:val="5A5A5A"/>
                <w:sz w:val="19"/>
              </w:rPr>
              <w:t>048还在这条路的起点。但在这个案例里，走完这段起点只用了几个星期，不是几年。</w:t>
            </w:r>
          </w:p>
        </w:tc>
        <w:tc>
          <w:tcPr>
            <w:tcW w:type="dxa" w:w="3969"/>
          </w:tcPr>
          <w:p>
            <w:r>
              <w:t>动作：站稳，说 "weeks, not years" 时轻轻点头加重。</w:t>
              <w:br/>
              <w:t>表情和眼神：平静的自信，不夸张。</w:t>
            </w:r>
          </w:p>
        </w:tc>
        <w:tc>
          <w:tcPr>
            <w:tcW w:type="dxa" w:w="2041"/>
          </w:tcPr>
          <w:p>
            <w:r>
              <w:t>项目汇报的结论句。</w:t>
            </w:r>
          </w:p>
        </w:tc>
      </w:tr>
      <w:tr>
        <w:tc>
          <w:tcPr>
            <w:tcW w:type="dxa" w:w="1020"/>
          </w:tcPr>
          <w:p>
            <w:r>
              <w:t>8-05</w:t>
              <w:br/>
              <w:t>B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So next time you see a headline like 'AI discovers a cancer drug'...</w:t>
            </w:r>
          </w:p>
          <w:p>
            <w:r>
              <w:rPr>
                <w:color w:val="5A5A5A"/>
                <w:sz w:val="19"/>
              </w:rPr>
              <w:t>所以，下次你看到“AI发现抗癌新药”这样的标题……</w:t>
            </w:r>
          </w:p>
        </w:tc>
        <w:tc>
          <w:tcPr>
            <w:tcW w:type="dxa" w:w="3969"/>
          </w:tcPr>
          <w:p>
            <w:r>
              <w:t>动作：一只手举起，像拿着手机在看新闻标题；眉毛挑一下。</w:t>
              <w:br/>
              <w:t>表情和眼神：略带调侃，像在提醒观众。</w:t>
            </w:r>
          </w:p>
        </w:tc>
        <w:tc>
          <w:tcPr>
            <w:tcW w:type="dxa" w:w="2041"/>
          </w:tcPr>
          <w:p>
            <w:r>
              <w:t>朋友分享一条夸张新闻时的语气。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000000"/>
        </w:rPr>
        <w:t>要背下来的出镜句</w:t>
      </w:r>
    </w:p>
    <w:p>
      <w:r>
        <w:rPr>
          <w:b/>
          <w:i w:val="0"/>
          <w:sz w:val="23"/>
        </w:rPr>
        <w:t>1-04　Because a new drug can take ten to seventeen years...</w:t>
      </w:r>
    </w:p>
    <w:p>
      <w:r>
        <w:rPr>
          <w:b w:val="0"/>
          <w:i w:val="0"/>
          <w:color w:val="5A5A5A"/>
          <w:sz w:val="20"/>
        </w:rPr>
        <w:t xml:space="preserve">　　因为一种新药可能要花十到十七年……</w:t>
      </w:r>
    </w:p>
    <w:p>
      <w:r>
        <w:rPr>
          <w:b/>
          <w:i w:val="0"/>
          <w:sz w:val="23"/>
        </w:rPr>
        <w:t>3-09　They had a lock. Nobody could see it. How do you cut a key in the dark?</w:t>
      </w:r>
    </w:p>
    <w:p>
      <w:r>
        <w:rPr>
          <w:b w:val="0"/>
          <w:i w:val="0"/>
          <w:color w:val="5A5A5A"/>
          <w:sz w:val="20"/>
        </w:rPr>
        <w:t xml:space="preserve">　　锁就在那里，却没人看得见。在黑暗里，要怎么配钥匙？</w:t>
      </w:r>
    </w:p>
    <w:p>
      <w:r>
        <w:rPr>
          <w:b/>
          <w:i w:val="0"/>
          <w:sz w:val="23"/>
        </w:rPr>
        <w:t>4-04　So the scientists cut the tail off. The computer's guess needed a human eye.</w:t>
      </w:r>
    </w:p>
    <w:p>
      <w:r>
        <w:rPr>
          <w:b w:val="0"/>
          <w:i w:val="0"/>
          <w:color w:val="5A5A5A"/>
          <w:sz w:val="20"/>
        </w:rPr>
        <w:t xml:space="preserve">　　于是科学家把尾巴剪掉了。电脑的猜测，需要人来把关。</w:t>
      </w:r>
    </w:p>
    <w:p>
      <w:r>
        <w:rPr>
          <w:b/>
          <w:i w:val="0"/>
          <w:sz w:val="23"/>
        </w:rPr>
        <w:t>6-11　048 is at the start of the road. For this case, that start took weeks, not years.</w:t>
      </w:r>
    </w:p>
    <w:p>
      <w:r>
        <w:rPr>
          <w:b w:val="0"/>
          <w:i w:val="0"/>
          <w:color w:val="5A5A5A"/>
          <w:sz w:val="20"/>
        </w:rPr>
        <w:t xml:space="preserve">　　048还在这条路的起点。但在这个案例里，走完这段起点只用了几个星期，不是几年。</w:t>
      </w:r>
    </w:p>
    <w:p>
      <w:r>
        <w:rPr>
          <w:b/>
          <w:i w:val="0"/>
          <w:sz w:val="23"/>
        </w:rPr>
        <w:t>8-05　So next time you see a headline like 'AI discovers a cancer drug'...</w:t>
      </w:r>
    </w:p>
    <w:p>
      <w:r>
        <w:rPr>
          <w:b w:val="0"/>
          <w:i w:val="0"/>
          <w:color w:val="5A5A5A"/>
          <w:sz w:val="20"/>
        </w:rPr>
        <w:t xml:space="preserve">　　所以，下次你看到“AI发现抗癌新药”这样的标题……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你的全部台词（按出场顺序）</w:t>
      </w:r>
    </w:p>
    <w:p>
      <w:r>
        <w:rPr>
          <w:b w:val="0"/>
          <w:i/>
          <w:sz w:val="20"/>
        </w:rPr>
        <w:t>「接在谁后面」是你开口前一句话的结尾，听到它就该你了。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</w:tcPr>
          <w:p>
            <w:r>
              <w:rPr>
                <w:b/>
              </w:rPr>
              <w:t>编号 · 时间 · 方式</w:t>
            </w:r>
          </w:p>
        </w:tc>
        <w:tc>
          <w:tcPr>
            <w:tcW w:type="dxa" w:w="1928"/>
          </w:tcPr>
          <w:p>
            <w:r>
              <w:rPr>
                <w:b/>
              </w:rPr>
              <w:t>接在谁后面</w:t>
            </w:r>
          </w:p>
        </w:tc>
        <w:tc>
          <w:tcPr>
            <w:tcW w:type="dxa" w:w="4762"/>
          </w:tcPr>
          <w:p>
            <w:r>
              <w:rPr>
                <w:b/>
              </w:rPr>
              <w:t>台词（英文）/ 中文意思</w:t>
            </w:r>
          </w:p>
        </w:tc>
        <w:tc>
          <w:tcPr>
            <w:tcW w:type="dxa" w:w="2381"/>
          </w:tcPr>
          <w:p>
            <w:r>
              <w:rPr>
                <w:b/>
              </w:rPr>
              <w:t>语气 / 语速</w:t>
            </w:r>
          </w:p>
        </w:tc>
      </w:tr>
      <w:tr>
        <w:tc>
          <w:tcPr>
            <w:tcW w:type="dxa" w:w="1361"/>
          </w:tcPr>
          <w:p>
            <w:r>
              <w:t>1-04</w:t>
              <w:br/>
              <w:t>00:38–00:42</w:t>
              <w:br/>
              <w:t>出镜</w:t>
            </w:r>
          </w:p>
        </w:tc>
        <w:tc>
          <w:tcPr>
            <w:tcW w:type="dxa" w:w="1928"/>
          </w:tcPr>
          <w:p>
            <w:r>
              <w:t>D：…not just make a new medicine?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Because a new drug can take ten to seventeen years...</w:t>
            </w:r>
          </w:p>
          <w:p>
            <w:r>
              <w:rPr>
                <w:color w:val="5A5A5A"/>
                <w:sz w:val="19"/>
              </w:rPr>
              <w:t>因为一种新药可能要花十到十七年……</w:t>
            </w:r>
          </w:p>
        </w:tc>
        <w:tc>
          <w:tcPr>
            <w:tcW w:type="dxa" w:w="2381"/>
          </w:tcPr>
          <w:p>
            <w:r>
              <w:t>看镜头，像在对一个朋友说话；比画外音再慢一点</w:t>
              <w:br/>
              <w:t>约 5 秒（10 词，按每分钟 115 词）</w:t>
            </w:r>
          </w:p>
        </w:tc>
      </w:tr>
      <w:tr>
        <w:tc>
          <w:tcPr>
            <w:tcW w:type="dxa" w:w="1361"/>
          </w:tcPr>
          <w:p>
            <w:r>
              <w:t>1-08</w:t>
              <w:br/>
              <w:t>01:11–01:26</w:t>
              <w:br/>
              <w:t>画外音</w:t>
            </w:r>
          </w:p>
        </w:tc>
        <w:tc>
          <w:tcPr>
            <w:tcW w:type="dxa" w:w="1928"/>
          </w:tcPr>
          <w:p>
            <w:r>
              <w:t>A：…could walk the first steps faster?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In 2024, part of the Nobel Prize in Chemistry went to Demis Hassabis and John Jumper, who led the team behind AlphaFold, a program that predicts the shape of proteins.</w:t>
            </w:r>
          </w:p>
          <w:p>
            <w:r>
              <w:rPr>
                <w:color w:val="5A5A5A"/>
                <w:sz w:val="19"/>
              </w:rPr>
              <w:t>2024年诺贝尔化学奖的一部分，颁给了Demis Hassabis和John Jumper。他们带领团队开发了AlphaFold——一个能预测蛋白质形状的程序。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14 秒（30 词，按每分钟 130 词）</w:t>
            </w:r>
          </w:p>
        </w:tc>
      </w:tr>
      <w:tr>
        <w:tc>
          <w:tcPr>
            <w:tcW w:type="dxa" w:w="1361"/>
          </w:tcPr>
          <w:p>
            <w:r>
              <w:t>3-07</w:t>
              <w:br/>
              <w:t>05:26–05:53</w:t>
              <w:br/>
              <w:t>画外音</w:t>
            </w:r>
          </w:p>
        </w:tc>
        <w:tc>
          <w:tcPr>
            <w:tcW w:type="dxa" w:w="1928"/>
          </w:tcPr>
          <w:p>
            <w:r>
              <w:t>D：…cancer, but a lock worth trying.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In the 2023 study, an AI platform, PandaOmics, helped pick it. It pooled ten liver cancer data sets, over a thousand tumour samples and hundreds of healthy controls, plus research papers. People reviewed the top 20 by hand. CDK20 came out on top: strongly linked to liver cancer, with no approved drug against it.</w:t>
            </w:r>
          </w:p>
          <w:p>
            <w:r>
              <w:rPr>
                <w:color w:val="5A5A5A"/>
                <w:sz w:val="19"/>
              </w:rPr>
              <w:t>在2023年的研究里，一个叫PandaOmics的AI平台帮忙挑中了它。它汇总了10组肝癌数据——一千多份肿瘤样本和数百份健康对照——再加上研究文献。研究人员人工审阅了前20名，CDK20排在最前：和肝癌关联强，而且还没有针对它的获批药物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25 秒（54 词，按每分钟 130 词）</w:t>
            </w:r>
          </w:p>
        </w:tc>
      </w:tr>
      <w:tr>
        <w:tc>
          <w:tcPr>
            <w:tcW w:type="dxa" w:w="1361"/>
          </w:tcPr>
          <w:p>
            <w:r>
              <w:t>3-08</w:t>
              <w:br/>
              <w:t>05:53–06:16</w:t>
              <w:br/>
              <w:t>画外音</w:t>
            </w:r>
          </w:p>
        </w:tc>
        <w:tc>
          <w:tcPr>
            <w:tcW w:type="dxa" w:w="1928"/>
          </w:tcPr>
          <w:p>
            <w:r>
              <w:t>B：…with no approved drug against it.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Then the problem. Measuring a protein's shape takes hard lab experiments, and only a small fraction of known proteins have been measured. CDK20 had no lab-measured 3D structure. And without one, even computer predictions of how a drug binds are expensive, slow and difficult.</w:t>
            </w:r>
          </w:p>
          <w:p>
            <w:r>
              <w:rPr>
                <w:color w:val="5A5A5A"/>
                <w:sz w:val="19"/>
              </w:rPr>
              <w:t>接着问题来了。测量蛋白质的形状要靠很难的实验，已知蛋白中只有一小部分被测过。CDK20没有实验测定的三维结构。而没有结构，就连用电脑预测药物怎样结合，也会昂贵、费时又困难。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20 秒（44 词，按每分钟 130 词）</w:t>
            </w:r>
          </w:p>
        </w:tc>
      </w:tr>
      <w:tr>
        <w:tc>
          <w:tcPr>
            <w:tcW w:type="dxa" w:w="1361"/>
          </w:tcPr>
          <w:p>
            <w:r>
              <w:t>3-09</w:t>
              <w:br/>
              <w:t>06:16–06:21</w:t>
              <w:br/>
              <w:t>出镜</w:t>
            </w:r>
          </w:p>
        </w:tc>
        <w:tc>
          <w:tcPr>
            <w:tcW w:type="dxa" w:w="1928"/>
          </w:tcPr>
          <w:p>
            <w:r>
              <w:t>B：…binds are expensive, slow and difficult.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They had a lock. Nobody could see it. How do you cut a key in the dark?</w:t>
            </w:r>
          </w:p>
          <w:p>
            <w:r>
              <w:rPr>
                <w:color w:val="5A5A5A"/>
                <w:sz w:val="19"/>
              </w:rPr>
              <w:t>锁就在那里，却没人看得见。在黑暗里，要怎么配钥匙？</w:t>
            </w:r>
          </w:p>
        </w:tc>
        <w:tc>
          <w:tcPr>
            <w:tcW w:type="dxa" w:w="2381"/>
          </w:tcPr>
          <w:p>
            <w:r>
              <w:t>看镜头，像在对一个朋友说话；比画外音再慢一点；问句结尾上扬，问完停一拍</w:t>
              <w:br/>
              <w:t>约 9 秒（17 词，按每分钟 115 词）</w:t>
            </w:r>
          </w:p>
        </w:tc>
      </w:tr>
      <w:tr>
        <w:tc>
          <w:tcPr>
            <w:tcW w:type="dxa" w:w="1361"/>
          </w:tcPr>
          <w:p>
            <w:r>
              <w:t>4-01</w:t>
              <w:br/>
              <w:t>06:46–07:08</w:t>
              <w:br/>
              <w:t>画外音</w:t>
            </w:r>
          </w:p>
        </w:tc>
        <w:tc>
          <w:tcPr>
            <w:tcW w:type="dxa" w:w="1928"/>
          </w:tcPr>
          <w:p>
            <w:r>
              <w:t>（纯音乐 W2 结束后）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This is where AI turned on the lights. Think of a protein as a chain of beads that folds into a 3D shape. The order of the beads is its sequence. AlphaFold learned from known structures how sequences fold. So it predicts the shape, and scores how confident it is in each part.</w:t>
            </w:r>
          </w:p>
          <w:p>
            <w:r>
              <w:rPr>
                <w:color w:val="5A5A5A"/>
                <w:sz w:val="19"/>
              </w:rPr>
              <w:t>就在这里，AI把灯打开了。把蛋白质想象成一串会折叠成三维形状的珠子，珠子的排列顺序就是它的“序列”。AlphaFold从已知结构中学会了序列怎样折叠，所以它能预测形状，并给每个部分打一个可信度分数。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24 秒（53 词，按每分钟 130 词）</w:t>
            </w:r>
          </w:p>
        </w:tc>
      </w:tr>
      <w:tr>
        <w:tc>
          <w:tcPr>
            <w:tcW w:type="dxa" w:w="1361"/>
          </w:tcPr>
          <w:p>
            <w:r>
              <w:t>4-02</w:t>
              <w:br/>
              <w:t>07:08–07:23</w:t>
              <w:br/>
              <w:t>画外音</w:t>
            </w:r>
          </w:p>
        </w:tc>
        <w:tc>
          <w:tcPr>
            <w:tcW w:type="dxa" w:w="1928"/>
          </w:tcPr>
          <w:p>
            <w:r>
              <w:t>B：…confident it is in each part.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Before, you needed a lab-measured structure. Now, the team simply downloaded a prediction, free, from a public database. The paper calls it the first demonstration of AlphaFold in finding a hit.</w:t>
            </w:r>
          </w:p>
          <w:p>
            <w:r>
              <w:rPr>
                <w:color w:val="5A5A5A"/>
                <w:sz w:val="19"/>
              </w:rPr>
              <w:t>以前，你需要一个实验测出来的结构。现在，团队直接从公开数据库免费下载了一个预测结构。论文说，这是第一次把AlphaFold用在寻找命中物上。</w:t>
            </w:r>
          </w:p>
        </w:tc>
        <w:tc>
          <w:tcPr>
            <w:tcW w:type="dxa" w:w="2381"/>
          </w:tcPr>
          <w:p>
            <w:r>
              <w:t>自然叙述，句号处停顿</w:t>
              <w:br/>
              <w:t>约 14 秒（31 词，按每分钟 130 词）</w:t>
            </w:r>
          </w:p>
        </w:tc>
      </w:tr>
      <w:tr>
        <w:tc>
          <w:tcPr>
            <w:tcW w:type="dxa" w:w="1361"/>
          </w:tcPr>
          <w:p>
            <w:r>
              <w:t>4-03</w:t>
              <w:br/>
              <w:t>07:23–07:45</w:t>
              <w:br/>
              <w:t>画外音</w:t>
            </w:r>
          </w:p>
        </w:tc>
        <w:tc>
          <w:tcPr>
            <w:tcW w:type="dxa" w:w="1928"/>
          </w:tcPr>
          <w:p>
            <w:r>
              <w:t>B：…of AlphaFold in finding a hit.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But the lights showed something odd. One end of the protein, a floppy tail, had very low confidence. And in the model, it was blocking the keyhole: one building block sat right inside the ATP pocket. Trust the model blindly, and every key would be cut for a blocked door.</w:t>
            </w:r>
          </w:p>
          <w:p>
            <w:r>
              <w:rPr>
                <w:color w:val="5A5A5A"/>
                <w:sz w:val="19"/>
              </w:rPr>
              <w:t>但灯光照出了一个怪地方：蛋白的一端，一条松垮的“尾巴”，可信度很低。而在模型里，它正好堵住了锁孔：尾巴上的一个单元就卡在ATP口袋里。如果盲目相信模型，每把钥匙都会是为一扇被堵住的门配的。</w:t>
            </w:r>
          </w:p>
        </w:tc>
        <w:tc>
          <w:tcPr>
            <w:tcW w:type="dxa" w:w="2381"/>
          </w:tcPr>
          <w:p>
            <w:r>
              <w:t>"But" 前面停一下，是转折</w:t>
              <w:br/>
              <w:t>约 23 秒（50 词，按每分钟 130 词）</w:t>
            </w:r>
          </w:p>
        </w:tc>
      </w:tr>
      <w:tr>
        <w:tc>
          <w:tcPr>
            <w:tcW w:type="dxa" w:w="1361"/>
          </w:tcPr>
          <w:p>
            <w:r>
              <w:t>4-04</w:t>
              <w:br/>
              <w:t>07:45–07:51</w:t>
              <w:br/>
              <w:t>出镜</w:t>
            </w:r>
          </w:p>
        </w:tc>
        <w:tc>
          <w:tcPr>
            <w:tcW w:type="dxa" w:w="1928"/>
          </w:tcPr>
          <w:p>
            <w:r>
              <w:t>B：…be cut for a blocked door.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So the scientists cut the tail off. The computer's guess needed a human eye.</w:t>
            </w:r>
          </w:p>
          <w:p>
            <w:r>
              <w:rPr>
                <w:color w:val="5A5A5A"/>
                <w:sz w:val="19"/>
              </w:rPr>
              <w:t>于是科学家把尾巴剪掉了。电脑的猜测，需要人来把关。</w:t>
            </w:r>
          </w:p>
        </w:tc>
        <w:tc>
          <w:tcPr>
            <w:tcW w:type="dxa" w:w="2381"/>
          </w:tcPr>
          <w:p>
            <w:r>
              <w:t>看镜头，像在对一个朋友说话；比画外音再慢一点</w:t>
              <w:br/>
              <w:t>约 7 秒（14 词，按每分钟 115 词）</w:t>
            </w:r>
          </w:p>
        </w:tc>
      </w:tr>
      <w:tr>
        <w:tc>
          <w:tcPr>
            <w:tcW w:type="dxa" w:w="1361"/>
          </w:tcPr>
          <w:p>
            <w:r>
              <w:t>4-08</w:t>
              <w:br/>
              <w:t>08:37–08:55</w:t>
              <w:br/>
              <w:t>画外音</w:t>
            </w:r>
          </w:p>
        </w:tc>
        <w:tc>
          <w:tcPr>
            <w:tcW w:type="dxa" w:w="1928"/>
          </w:tcPr>
          <w:p>
            <w:r>
              <w:t>A：…inside a computer, at light speed.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The team gave it the pocket's shape and one rule: every key must grip one spot, called the hinge. The platform's filters are built to drop designs with reactive or possibly toxic groups, and to score how drug-like and easy to make each one is.</w:t>
            </w:r>
          </w:p>
          <w:p>
            <w:r>
              <w:rPr>
                <w:color w:val="5A5A5A"/>
                <w:sz w:val="19"/>
              </w:rPr>
              <w:t>团队把口袋的形状交给平台，并定了一条规则：每把钥匙都必须抓住一个叫“铰链”的位置。平台的筛选器会去掉带有活泼或可能有毒基团的设计，并给每个设计打分：像不像药、好不好合成。</w:t>
            </w:r>
          </w:p>
        </w:tc>
        <w:tc>
          <w:tcPr>
            <w:tcW w:type="dxa" w:w="2381"/>
          </w:tcPr>
          <w:p>
            <w:r>
              <w:t>自然叙述，句号处停顿</w:t>
              <w:br/>
              <w:t>约 21 秒（45 词，按每分钟 130 词）</w:t>
            </w:r>
          </w:p>
        </w:tc>
      </w:tr>
      <w:tr>
        <w:tc>
          <w:tcPr>
            <w:tcW w:type="dxa" w:w="1361"/>
          </w:tcPr>
          <w:p>
            <w:r>
              <w:t>6-08</w:t>
              <w:br/>
              <w:t>13:24–13:43</w:t>
              <w:br/>
              <w:t>画外音</w:t>
            </w:r>
          </w:p>
        </w:tc>
        <w:tc>
          <w:tcPr>
            <w:tcW w:type="dxa" w:w="1928"/>
          </w:tcPr>
          <w:p>
            <w:r>
              <w:t>D：…slow first steps got much shorter.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If this keeps working further down the road, it could mean fewer failed molecules, lower costs, fewer animal tests and less chemical waste. Computing has a cost too: electricity. And the real prize would be new treatments for patients.</w:t>
            </w:r>
          </w:p>
          <w:p>
            <w:r>
              <w:rPr>
                <w:color w:val="5A5A5A"/>
                <w:sz w:val="19"/>
              </w:rPr>
              <w:t>如果这条路继续走得通，它可能意味着更少失败的分子、更低的成本、更少的动物实验和化学废物。计算本身也有代价：耗电。而真正的奖品，会是给病人的新治疗。</w:t>
            </w:r>
          </w:p>
        </w:tc>
        <w:tc>
          <w:tcPr>
            <w:tcW w:type="dxa" w:w="2381"/>
          </w:tcPr>
          <w:p>
            <w:r>
              <w:t>自然叙述，句号处停顿</w:t>
              <w:br/>
              <w:t>约 18 秒（39 词，按每分钟 130 词）</w:t>
            </w:r>
          </w:p>
        </w:tc>
      </w:tr>
      <w:tr>
        <w:tc>
          <w:tcPr>
            <w:tcW w:type="dxa" w:w="1361"/>
          </w:tcPr>
          <w:p>
            <w:r>
              <w:t>6-09</w:t>
              <w:br/>
              <w:t>13:43–13:54</w:t>
              <w:br/>
              <w:t>画外音</w:t>
            </w:r>
          </w:p>
        </w:tc>
        <w:tc>
          <w:tcPr>
            <w:tcW w:type="dxa" w:w="1928"/>
          </w:tcPr>
          <w:p>
            <w:r>
              <w:t>B：…would be new treatments for patients.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So where does 048 stand on the road? Target: found. Hit: found. Improving it: started. Cells: the first tests, done. Animals and clinical trials: not yet.</w:t>
            </w:r>
          </w:p>
          <w:p>
            <w:r>
              <w:rPr>
                <w:color w:val="5A5A5A"/>
                <w:sz w:val="19"/>
              </w:rPr>
              <w:t>那048走到了路线图的哪里？靶点：找到了。命中物：找到了。改进：开始了。细胞：第一批测试做完了。动物和临床试验：还没有。</w:t>
            </w:r>
          </w:p>
        </w:tc>
        <w:tc>
          <w:tcPr>
            <w:tcW w:type="dxa" w:w="2381"/>
          </w:tcPr>
          <w:p>
            <w:r>
              <w:t>问句结尾上扬，问完停一拍；数字放慢、每个字咬清楚</w:t>
              <w:br/>
              <w:t>约 12 秒（26 词，按每分钟 130 词）</w:t>
            </w:r>
          </w:p>
        </w:tc>
      </w:tr>
      <w:tr>
        <w:tc>
          <w:tcPr>
            <w:tcW w:type="dxa" w:w="1361"/>
          </w:tcPr>
          <w:p>
            <w:r>
              <w:t>6-10</w:t>
              <w:br/>
              <w:t>13:54–14:18</w:t>
              <w:br/>
              <w:t>画外音</w:t>
            </w:r>
          </w:p>
        </w:tc>
        <w:tc>
          <w:tcPr>
            <w:tcW w:type="dxa" w:w="1928"/>
          </w:tcPr>
          <w:p>
            <w:r>
              <w:t>B：…Animals and clinical trials: not yet.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Some AI-assisted cancer drugs have already walked much further. In September 2026, one of them, lirafugratinib, was approved in the US for a bile duct cancer. Others failed along the way. And 048? Its makers chose not to take it to trials, and shared it with other researchers.</w:t>
            </w:r>
          </w:p>
          <w:p>
            <w:r>
              <w:rPr>
                <w:color w:val="5A5A5A"/>
                <w:sz w:val="19"/>
              </w:rPr>
              <w:t>有些借助AI开发的抗癌药，已经走得远得多。2026年9月，其中一个——lirafugratinib——在美国获批，用来治疗一种胆管癌。也有一些在半路失败了。那048呢？研发它的公司决定不把它推进临床试验，而是把它公开给其他研究者。</w:t>
            </w:r>
          </w:p>
        </w:tc>
        <w:tc>
          <w:tcPr>
            <w:tcW w:type="dxa" w:w="2381"/>
          </w:tcPr>
          <w:p>
            <w:r>
              <w:t>问句结尾上扬，问完停一拍；数字放慢、每个字咬清楚</w:t>
              <w:br/>
              <w:t>约 22 秒（48 词，按每分钟 130 词）</w:t>
            </w:r>
          </w:p>
        </w:tc>
      </w:tr>
      <w:tr>
        <w:tc>
          <w:tcPr>
            <w:tcW w:type="dxa" w:w="1361"/>
          </w:tcPr>
          <w:p>
            <w:r>
              <w:t>6-11</w:t>
              <w:br/>
              <w:t>14:16–14:22</w:t>
              <w:br/>
              <w:t>出镜</w:t>
            </w:r>
          </w:p>
        </w:tc>
        <w:tc>
          <w:tcPr>
            <w:tcW w:type="dxa" w:w="1928"/>
          </w:tcPr>
          <w:p>
            <w:r>
              <w:t>B：…and shared it with other researchers.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048 is at the start of the road. For this case, that start took weeks, not years.</w:t>
            </w:r>
          </w:p>
          <w:p>
            <w:r>
              <w:rPr>
                <w:color w:val="5A5A5A"/>
                <w:sz w:val="19"/>
              </w:rPr>
              <w:t>048还在这条路的起点。但在这个案例里，走完这段起点只用了几个星期，不是几年。</w:t>
            </w:r>
          </w:p>
        </w:tc>
        <w:tc>
          <w:tcPr>
            <w:tcW w:type="dxa" w:w="2381"/>
          </w:tcPr>
          <w:p>
            <w:r>
              <w:t>看镜头，像在对一个朋友说话；比画外音再慢一点；数字放慢、每个字咬清楚</w:t>
              <w:br/>
              <w:t>约 9 秒（17 词，按每分钟 115 词）</w:t>
            </w:r>
          </w:p>
        </w:tc>
      </w:tr>
      <w:tr>
        <w:tc>
          <w:tcPr>
            <w:tcW w:type="dxa" w:w="1361"/>
          </w:tcPr>
          <w:p>
            <w:r>
              <w:t>8-05</w:t>
              <w:br/>
              <w:t>16:00–16:05</w:t>
              <w:br/>
              <w:t>出镜</w:t>
            </w:r>
          </w:p>
        </w:tc>
        <w:tc>
          <w:tcPr>
            <w:tcW w:type="dxa" w:w="1928"/>
          </w:tcPr>
          <w:p>
            <w:r>
              <w:t>C：…narrows the search. Experiments still decide.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So next time you see a headline like 'AI discovers a cancer drug'...</w:t>
            </w:r>
          </w:p>
          <w:p>
            <w:r>
              <w:rPr>
                <w:color w:val="5A5A5A"/>
                <w:sz w:val="19"/>
              </w:rPr>
              <w:t>所以，下次你看到“AI发现抗癌新药”这样的标题……</w:t>
            </w:r>
          </w:p>
        </w:tc>
        <w:tc>
          <w:tcPr>
            <w:tcW w:type="dxa" w:w="2381"/>
          </w:tcPr>
          <w:p>
            <w:r>
              <w:t>看镜头，像在对一个朋友说话；比画外音再慢一点</w:t>
              <w:br/>
              <w:t>约 7 秒（13 词，按每分钟 115 词）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