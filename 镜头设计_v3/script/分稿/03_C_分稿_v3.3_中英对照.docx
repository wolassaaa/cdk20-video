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C · 结果主讲人（女声） · 分稿 v3.3</w:t>
      </w:r>
    </w:p>
    <w:p>
      <w:r>
        <w:rPr>
          <w:b w:val="0"/>
          <w:i w:val="0"/>
          <w:sz w:val="22"/>
        </w:rPr>
        <w:t>你一共 20 句，531 个英文单词，约 4.1 分钟；其中出镜 8 句（要背、要对镜头），其余是画外音（录音即可）。</w:t>
      </w:r>
    </w:p>
    <w:p>
      <w:pPr>
        <w:pStyle w:val="Heading1"/>
      </w:pPr>
      <w:r>
        <w:rPr>
          <w:rFonts w:ascii="Calibri" w:hAnsi="Calibri" w:eastAsia="微软雅黑"/>
          <w:color w:val="000000"/>
        </w:rPr>
        <w:t>你的角色</w:t>
      </w:r>
    </w:p>
    <w:p>
      <w:r>
        <w:t>全片的情绪中心：讲 001 脱颖而出、"钥匙几乎转不动"、第二轮"这一次钥匙转动了"、细胞实验，以及最后回答研究问题。</w:t>
      </w:r>
    </w:p>
    <w:p>
      <w:pPr>
        <w:pStyle w:val="Heading1"/>
      </w:pPr>
      <w:r>
        <w:rPr>
          <w:rFonts w:ascii="Calibri" w:hAnsi="Calibri" w:eastAsia="微软雅黑"/>
          <w:color w:val="000000"/>
        </w:rPr>
        <w:t>语气要求</w:t>
      </w:r>
    </w:p>
    <w:p>
      <w:r>
        <w:t>情绪起伏最大的一位。先是期待（七个里有一个脱颖而出），然后失落（几乎转不动），再是释放（转动了），最后的答案要坚定、有底气。诚实那一句（在细胞里有效，还没在人身上）要平静真诚，不是道歉。</w:t>
      </w:r>
    </w:p>
    <w:p>
      <w:pPr>
        <w:pStyle w:val="Heading1"/>
      </w:pPr>
      <w:r>
        <w:rPr>
          <w:rFonts w:ascii="Calibri" w:hAnsi="Calibri" w:eastAsia="微软雅黑"/>
          <w:color w:val="000000"/>
        </w:rPr>
        <w:t>语速要求</w:t>
      </w:r>
    </w:p>
    <w:p>
      <w:r>
        <w:t>基准约 130 词/分钟，但要跟着情绪变：失落那句放慢到约 100，转折那句干脆利落，结论部分中速、坚定。</w:t>
      </w:r>
    </w:p>
    <w:p>
      <w:pPr>
        <w:pStyle w:val="Heading1"/>
      </w:pPr>
      <w:r>
        <w:rPr>
          <w:rFonts w:ascii="Calibri" w:hAnsi="Calibri" w:eastAsia="微软雅黑"/>
          <w:color w:val="000000"/>
        </w:rPr>
        <w:t>通用录音要求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出镜句：坐着，对着镜头，像在跟坐在对面的朋友聊天。每句拍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一个人、一部手机、十分钟就能拍完：每个人自己找时间单独拍，不用约人，不用有人掌机。</w:t>
      </w:r>
    </w:p>
    <w:p>
      <w:pPr>
        <w:pStyle w:val="ListBullet"/>
      </w:pPr>
      <w:r>
        <w:t>坐着拍：手机横着，用前置摄像头（能看到自己），靠在一摞书或水杯上，镜头和眼睛差不多高。画面从胸口到头顶。</w:t>
      </w:r>
    </w:p>
    <w:p>
      <w:pPr>
        <w:pStyle w:val="ListBullet"/>
      </w:pPr>
      <w:r>
        <w:t>地点：自己的书桌或宿舍就行，不用收拾得很好看，背景里别出现别人的脸、名字或证件就行。</w:t>
      </w:r>
    </w:p>
    <w:p>
      <w:pPr>
        <w:pStyle w:val="ListBullet"/>
      </w:pPr>
      <w:r>
        <w:t>光：白天坐在窗户旁边，脸朝窗户侧面。不要背对窗户。有台灯就开着放在身后，没有也没关系。</w:t>
      </w:r>
    </w:p>
    <w:p>
      <w:pPr>
        <w:pStyle w:val="ListBullet"/>
      </w:pPr>
      <w:r>
        <w:t>衣服：随便穿，浅色更好，避开细条纹和小格子。</w:t>
      </w:r>
    </w:p>
    <w:p>
      <w:pPr>
        <w:pStyle w:val="ListBullet"/>
      </w:pPr>
      <w:r>
        <w:t>出镜句：每句说 3 遍，选最顺的那遍。开拍前拍一下手（拍板），方便后期对齐。手机录的声音只当参考，必须录，用来对口型。</w:t>
      </w:r>
    </w:p>
    <w:p>
      <w:pPr>
        <w:pStyle w:val="ListBullet"/>
      </w:pPr>
      <w:r>
        <w:t>说错、笑场都没事，接着再说一遍，不用停。</w:t>
      </w:r>
    </w:p>
    <w:p>
      <w:pPr>
        <w:pStyle w:val="ListBullet"/>
      </w:pPr>
      <w:r>
        <w:t>只拍出镜句。画外音部分画面上没有人，不用拍。</w:t>
      </w:r>
    </w:p>
    <w:p>
      <w:pPr>
        <w:pStyle w:val="ListBullet"/>
      </w:pPr>
      <w:r>
        <w:t>调色、暖光、照片纸边、墨线道具都是后期我来做。你们只要把句子自然地说出来。</w:t>
      </w:r>
    </w:p>
    <w:p>
      <w:pPr>
        <w:pStyle w:val="Heading1"/>
      </w:pPr>
      <w:r>
        <w:rPr>
          <w:rFonts w:ascii="Calibri" w:hAnsi="Calibri" w:eastAsia="微软雅黑"/>
          <w:color w:val="000000"/>
        </w:rPr>
        <w:t>道具（不用准备）</w:t>
      </w:r>
    </w:p>
    <w:p>
      <w:pPr>
        <w:pStyle w:val="ListBullet"/>
      </w:pPr>
      <w:r>
        <w:t>不用准备任何道具。所有道具（锁、钥匙、剪刀、手机屏幕、数字）都是后期画上去的墨线，你只要按指导做手势。</w:t>
      </w:r>
    </w:p>
    <w:p>
      <w:pPr>
        <w:pStyle w:val="ListBullet"/>
      </w:pPr>
      <w:r>
        <w:t>手边刚好有钥匙、手机、纸笔，想拿就拿着，没有就空手做动作，效果一样。</w:t>
      </w:r>
    </w:p>
    <w:p>
      <w:pPr>
        <w:pStyle w:val="ListBullet"/>
      </w:pPr>
      <w:r>
        <w:t>做手势时手停在画面里、别挡脸，动作慢一点，后期才贴得准。</w:t>
      </w:r>
    </w:p>
    <w:p>
      <w:pPr>
        <w:pStyle w:val="Heading1"/>
      </w:pPr>
      <w:r>
        <w:rPr>
          <w:rFonts w:ascii="Calibri" w:hAnsi="Calibri" w:eastAsia="微软雅黑"/>
          <w:color w:val="000000"/>
        </w:rPr>
        <w:t>对话段：各拍各的，后期剪到一起</w:t>
      </w:r>
    </w:p>
    <w:p>
      <w:r>
        <w:t>所有句子都是一个人单独拍。几段对话（1-05/06/07、4-04/05、4-11/12、5-05/06、6-04/05、8-05/06）后期剪成你一句我一句。</w:t>
      </w:r>
    </w:p>
    <w:p>
      <w:r>
        <w:t>问别人的那句：眼神先看向画面一侧（假装那边坐着对方），问完再看回镜头。A、C 往右看，B、D 往左看。</w:t>
      </w:r>
    </w:p>
    <w:p>
      <w:r>
        <w:t>接话的那句：先往同一侧看一眼、笑一下，再看镜头说。</w:t>
      </w:r>
    </w:p>
    <w:p>
      <w:r>
        <w:t>片尾：四个人各自拍 5 秒对镜头笑一下或挥手，后期拼成四宫格。</w:t>
      </w:r>
    </w:p>
    <w:p>
      <w:pPr>
        <w:pStyle w:val="Heading1"/>
      </w:pPr>
      <w:r>
        <w:rPr>
          <w:rFonts w:ascii="Calibri" w:hAnsi="Calibri" w:eastAsia="微软雅黑"/>
          <w:color w:val="000000"/>
        </w:rPr>
        <w:t>空镜（每人拍一点，剪辑时垫用）</w:t>
      </w:r>
    </w:p>
    <w:p>
      <w:pPr>
        <w:pStyle w:val="ListBullet"/>
      </w:pPr>
      <w:r>
        <w:t>坐着直视镜头 5 秒，不说话，自然眨眼。</w:t>
      </w:r>
    </w:p>
    <w:p>
      <w:pPr>
        <w:pStyle w:val="ListBullet"/>
      </w:pPr>
      <w:r>
        <w:t>低头在纸上写几个字，再抬头看镜头。</w:t>
      </w:r>
    </w:p>
    <w:p>
      <w:pPr>
        <w:pStyle w:val="ListBullet"/>
      </w:pPr>
      <w:r>
        <w:t>拿起杯子喝一口，放下，看镜头笑一下。</w:t>
      </w:r>
    </w:p>
    <w:p>
      <w:pPr>
        <w:pStyle w:val="ListBullet"/>
      </w:pPr>
      <w:r>
        <w:t>像在听旁边的人讲话，偶尔点头。</w:t>
      </w:r>
    </w:p>
    <w:p>
      <w:pPr>
        <w:pStyle w:val="ListBullet"/>
      </w:pPr>
      <w:r>
        <w:t>托着下巴看向画面一侧，像在想事情，然后转回镜头。</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p>
      <w:r>
        <w:rPr>
          <w:b w:val="0"/>
          <w:i/>
          <w:sz w:val="20"/>
        </w:rPr>
        <w:t>出镜时你的画面是一张暖色的“照片卡”，占半屏，另一半是黑底墨线图示（后期做，你不用管）。标【后期】的是我画上去的，你只要做手势。知道旁边会出现什么，可以帮你掌握说话的节奏和手势方向。</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850"/>
          </w:tcPr>
          <w:p>
            <w:r>
              <w:rPr>
                <w:b/>
              </w:rPr>
              <w:t>编号 · 谁</w:t>
            </w:r>
          </w:p>
        </w:tc>
        <w:tc>
          <w:tcPr>
            <w:tcW w:type="dxa" w:w="2608"/>
          </w:tcPr>
          <w:p>
            <w:r>
              <w:rPr>
                <w:b/>
              </w:rPr>
              <w:t>台词 / 中文意思</w:t>
            </w:r>
          </w:p>
        </w:tc>
        <w:tc>
          <w:tcPr>
            <w:tcW w:type="dxa" w:w="2835"/>
          </w:tcPr>
          <w:p>
            <w:r>
              <w:rPr>
                <w:b/>
              </w:rPr>
              <w:t>动作 · 表情和眼神</w:t>
            </w:r>
          </w:p>
        </w:tc>
        <w:tc>
          <w:tcPr>
            <w:tcW w:type="dxa" w:w="1587"/>
          </w:tcPr>
          <w:p>
            <w:r>
              <w:rPr>
                <w:b/>
              </w:rPr>
              <w:t>参考</w:t>
            </w:r>
          </w:p>
        </w:tc>
        <w:tc>
          <w:tcPr>
            <w:tcW w:type="dxa" w:w="2721"/>
          </w:tcPr>
          <w:p>
            <w:r>
              <w:rPr>
                <w:b/>
              </w:rPr>
              <w:t>旁边的图示（后期）</w:t>
            </w:r>
          </w:p>
        </w:tc>
      </w:tr>
      <w:tr>
        <w:tc>
          <w:tcPr>
            <w:tcW w:type="dxa" w:w="850"/>
          </w:tcPr>
          <w:p>
            <w:r>
              <w:t>1-07</w:t>
              <w:br/>
              <w:t>C</w:t>
            </w:r>
          </w:p>
        </w:tc>
        <w:tc>
          <w:tcPr>
            <w:tcW w:type="dxa" w:w="2608"/>
          </w:tcPr>
          <w:p>
            <w:r/>
            <w:r>
              <w:rPr>
                <w:b/>
              </w:rPr>
              <w:t>Like, ten-to-seventeen-years hard.</w:t>
            </w:r>
          </w:p>
          <w:p>
            <w:r>
              <w:rPr>
                <w:color w:val="5A5A5A"/>
                <w:sz w:val="19"/>
              </w:rPr>
              <w:t>难到什么程度？十到十七年的那种难。</w:t>
            </w:r>
          </w:p>
        </w:tc>
        <w:tc>
          <w:tcPr>
            <w:tcW w:type="dxa" w:w="2835"/>
          </w:tcPr>
          <w:p>
            <w:r>
              <w:t>动作：说 "Like," 时手一摊接话；"ten-to-seventeen-years" 一只手在桌面上方慢慢往外拉出一长段，最后 "hard" 落重音。【后期】手拉出去的地方长出墨线时间轴。</w:t>
              <w:br/>
              <w:t>表情和眼神：先轻松接梗，最后一个词认真起来。</w:t>
            </w:r>
          </w:p>
        </w:tc>
        <w:tc>
          <w:tcPr>
            <w:tcW w:type="dxa" w:w="1587"/>
          </w:tcPr>
          <w:p>
            <w:r>
              <w:t>朋友接话"对，就是难到那种程度"。</w:t>
            </w:r>
          </w:p>
        </w:tc>
        <w:tc>
          <w:tcPr>
            <w:tcW w:type="dxa" w:w="2721"/>
          </w:tcPr>
          <w:p>
            <w:r>
              <w:t>「10–17 YEARS」大字砸出来，后面跟一个日历图标翻页翻得飞快。</w:t>
              <w:br/>
              <w:t>出现时机："ten-to-seventeen-years" 时砸出</w:t>
            </w:r>
          </w:p>
        </w:tc>
      </w:tr>
      <w:tr>
        <w:tc>
          <w:tcPr>
            <w:tcW w:type="dxa" w:w="850"/>
          </w:tcPr>
          <w:p>
            <w:r>
              <w:t>2-04</w:t>
              <w:br/>
              <w:t>C</w:t>
            </w:r>
          </w:p>
        </w:tc>
        <w:tc>
          <w:tcPr>
            <w:tcW w:type="dxa" w:w="2608"/>
          </w:tcPr>
          <w:p>
            <w:r/>
            <w:r>
              <w:rPr>
                <w:b/>
              </w:rPr>
              <w:t>We set ourselves two objectives.</w:t>
            </w:r>
          </w:p>
          <w:p>
            <w:r>
              <w:rPr>
                <w:color w:val="5A5A5A"/>
                <w:sz w:val="19"/>
              </w:rPr>
              <w:t>我们给自己定了两个目标。</w:t>
            </w:r>
          </w:p>
        </w:tc>
        <w:tc>
          <w:tcPr>
            <w:tcW w:type="dxa" w:w="2835"/>
          </w:tcPr>
          <w:p>
            <w:r>
              <w:t>动作：说 "two objectives" 时竖起两根手指。【后期】手边写出"1""2"。</w:t>
              <w:br/>
              <w:t>表情和眼神：有条理，嘴角带一点笑。</w:t>
            </w:r>
          </w:p>
        </w:tc>
        <w:tc>
          <w:tcPr>
            <w:tcW w:type="dxa" w:w="1587"/>
          </w:tcPr>
          <w:p>
            <w:r>
              <w:t>开会时"好，就两件事"。</w:t>
            </w:r>
          </w:p>
        </w:tc>
        <w:tc>
          <w:tcPr>
            <w:tcW w:type="dxa" w:w="2721"/>
          </w:tcPr>
          <w:p>
            <w:r>
              <w:t>两个手写大数字「1」「2」，下面各一条横线（下一句才填目标内容）。</w:t>
              <w:br/>
              <w:t>出现时机："two objectives" 时依次写出</w:t>
            </w:r>
          </w:p>
        </w:tc>
      </w:tr>
      <w:tr>
        <w:tc>
          <w:tcPr>
            <w:tcW w:type="dxa" w:w="850"/>
          </w:tcPr>
          <w:p>
            <w:r>
              <w:t>4-04</w:t>
              <w:br/>
              <w:t>C</w:t>
            </w:r>
          </w:p>
        </w:tc>
        <w:tc>
          <w:tcPr>
            <w:tcW w:type="dxa" w:w="2608"/>
          </w:tcPr>
          <w:p>
            <w:r/>
            <w:r>
              <w:rPr>
                <w:b/>
              </w:rPr>
              <w:t>So what did they do?</w:t>
            </w:r>
          </w:p>
          <w:p>
            <w:r>
              <w:rPr>
                <w:color w:val="5A5A5A"/>
                <w:sz w:val="19"/>
              </w:rPr>
              <w:t>那他们怎么办？</w:t>
            </w:r>
          </w:p>
        </w:tc>
        <w:tc>
          <w:tcPr>
            <w:tcW w:type="dxa" w:w="2835"/>
          </w:tcPr>
          <w:p>
            <w:r>
              <w:t>动作：眼神看向画面右侧问（假装 B 在那边），问完看回镜头；说得很短、很快。</w:t>
              <w:br/>
              <w:t>表情和眼神：真心好奇，等答案。</w:t>
            </w:r>
          </w:p>
        </w:tc>
        <w:tc>
          <w:tcPr>
            <w:tcW w:type="dxa" w:w="1587"/>
          </w:tcPr>
          <w:p>
            <w:r>
              <w:t>听朋友讲故事讲到一半，忍不住问"然后呢？"。</w:t>
            </w:r>
          </w:p>
        </w:tc>
        <w:tc>
          <w:tcPr>
            <w:tcW w:type="dxa" w:w="2721"/>
          </w:tcPr>
          <w:p>
            <w:r>
              <w:t>一个大问号，旁边是那条乱跳的低置信度尾巴的小缩略图。</w:t>
              <w:br/>
              <w:t>出现时机：开口即出现</w:t>
            </w:r>
          </w:p>
        </w:tc>
      </w:tr>
      <w:tr>
        <w:tc>
          <w:tcPr>
            <w:tcW w:type="dxa" w:w="850"/>
          </w:tcPr>
          <w:p>
            <w:r>
              <w:t>5-02</w:t>
              <w:br/>
              <w:t>C</w:t>
            </w:r>
          </w:p>
        </w:tc>
        <w:tc>
          <w:tcPr>
            <w:tcW w:type="dxa" w:w="2608"/>
          </w:tcPr>
          <w:p>
            <w:r/>
            <w:r>
              <w:rPr>
                <w:b/>
              </w:rPr>
              <w:t>Six of them barely held on. But one stood out. Its name? 001.</w:t>
            </w:r>
          </w:p>
          <w:p>
            <w:r>
              <w:rPr>
                <w:color w:val="5A5A5A"/>
                <w:sz w:val="19"/>
              </w:rPr>
              <w:t>其中六个几乎抓不住。但有一个脱颖而出。它的名字？001。</w:t>
            </w:r>
          </w:p>
        </w:tc>
        <w:tc>
          <w:tcPr>
            <w:tcW w:type="dxa" w:w="2835"/>
          </w:tcPr>
          <w:p>
            <w:r>
              <w:t>动作：说 "Six of them barely held on" 时轻轻摇头；"But one stood out" 停一下；"Its name?" 停一拍，竖起一根手指说 "001"。【后期】手边写出墨线"001"。</w:t>
              <w:br/>
              <w:t>表情和眼神：从失望到惊喜。</w:t>
            </w:r>
          </w:p>
        </w:tc>
        <w:tc>
          <w:tcPr>
            <w:tcW w:type="dxa" w:w="1587"/>
          </w:tcPr>
          <w:p>
            <w:r>
              <w:t>抽奖时翻开最后一张卡片。</w:t>
            </w:r>
          </w:p>
        </w:tc>
        <w:tc>
          <w:tcPr>
            <w:tcW w:type="dxa" w:w="2721"/>
          </w:tcPr>
          <w:p>
            <w:r>
              <w:t>七个手绘分子缩略图排成一排，六个变灰，最后一个放大发光，标签「001」。</w:t>
              <w:br/>
              <w:t>出现时机："six" 六个变灰，"001" 放大</w:t>
            </w:r>
          </w:p>
        </w:tc>
      </w:tr>
      <w:tr>
        <w:tc>
          <w:tcPr>
            <w:tcW w:type="dxa" w:w="850"/>
          </w:tcPr>
          <w:p>
            <w:r>
              <w:t>5-05</w:t>
              <w:br/>
              <w:t>C</w:t>
            </w:r>
          </w:p>
        </w:tc>
        <w:tc>
          <w:tcPr>
            <w:tcW w:type="dxa" w:w="2608"/>
          </w:tcPr>
          <w:p>
            <w:r/>
            <w:r>
              <w:rPr>
                <w:b/>
              </w:rPr>
              <w:t>The key went into the lock. But it barely turned.</w:t>
            </w:r>
          </w:p>
          <w:p>
            <w:r>
              <w:rPr>
                <w:color w:val="5A5A5A"/>
                <w:sz w:val="19"/>
              </w:rPr>
              <w:t>钥匙插进去了，但几乎转不动。</w:t>
            </w:r>
          </w:p>
        </w:tc>
        <w:tc>
          <w:tcPr>
            <w:tcW w:type="dxa" w:w="2835"/>
          </w:tcPr>
          <w:p>
            <w:r>
              <w:t>动作：手捏成拿钥匙的样子（有钥匙就拿真的），在面前做插进去、拧的动作，拧到一半停住、抖一下。说完放下手，低下视线，停两秒再抬头。【后期】钥匙周围画出墨线锁。</w:t>
              <w:br/>
              <w:t>表情和眼神：全片最低的一刻：失落、安静，不要演得太夸张。</w:t>
            </w:r>
          </w:p>
        </w:tc>
        <w:tc>
          <w:tcPr>
            <w:tcW w:type="dxa" w:w="1587"/>
          </w:tcPr>
          <w:p>
            <w:r>
              <w:t>考试差一分没过时的那种安静。</w:t>
            </w:r>
          </w:p>
        </w:tc>
        <w:tc>
          <w:tcPr>
            <w:tcW w:type="dxa" w:w="2721"/>
          </w:tcPr>
          <w:p>
            <w:r>
              <w:t>钥匙插在锁里，想转、抖了两下、转不动；旁边酸黄实测章「IC50 &gt; 6 µM」。</w:t>
              <w:br/>
              <w:t>出现时机："barely turned" 时钥匙抖</w:t>
            </w:r>
          </w:p>
        </w:tc>
      </w:tr>
      <w:tr>
        <w:tc>
          <w:tcPr>
            <w:tcW w:type="dxa" w:w="850"/>
          </w:tcPr>
          <w:p>
            <w:r>
              <w:t>5-09</w:t>
              <w:br/>
              <w:t>C</w:t>
            </w:r>
          </w:p>
        </w:tc>
        <w:tc>
          <w:tcPr>
            <w:tcW w:type="dxa" w:w="2608"/>
          </w:tcPr>
          <w:p>
            <w:r/>
            <w:r>
              <w:rPr>
                <w:b/>
              </w:rPr>
              <w:t>This time, the key turned.</w:t>
            </w:r>
          </w:p>
          <w:p>
            <w:r>
              <w:rPr>
                <w:color w:val="5A5A5A"/>
                <w:sz w:val="19"/>
              </w:rPr>
              <w:t>这一次，钥匙转动了。</w:t>
            </w:r>
          </w:p>
        </w:tc>
        <w:tc>
          <w:tcPr>
            <w:tcW w:type="dxa" w:w="2835"/>
          </w:tcPr>
          <w:p>
            <w:r>
              <w:t>动作：同一个拿钥匙的手势。先停一拍（不说话、看镜头），然后把钥匙干脆地拧到底，说出这句；说完可以笑。【后期】墨线锁亮起来。</w:t>
              <w:br/>
              <w:t>表情和眼神：全片最高的一刻：释放、开心，但克制。</w:t>
            </w:r>
          </w:p>
        </w:tc>
        <w:tc>
          <w:tcPr>
            <w:tcW w:type="dxa" w:w="1587"/>
          </w:tcPr>
          <w:p>
            <w:r>
              <w:t>收到好消息时忍住不叫出来、只是笑。</w:t>
            </w:r>
          </w:p>
        </w:tc>
        <w:tc>
          <w:tcPr>
            <w:tcW w:type="dxa" w:w="2721"/>
          </w:tcPr>
          <w:p>
            <w:r>
              <w:t>钥匙完整转动 90°，锁亮起来；旁边酸黄实测章「IC50 33.4 nM」，上方灰色小字「001: &gt; 6,000 nM」做对比。</w:t>
              <w:br/>
              <w:t>出现时机：停一拍后、说 "turned" 时钥匙转动</w:t>
            </w:r>
          </w:p>
        </w:tc>
      </w:tr>
      <w:tr>
        <w:tc>
          <w:tcPr>
            <w:tcW w:type="dxa" w:w="850"/>
          </w:tcPr>
          <w:p>
            <w:r>
              <w:t>8-01</w:t>
              <w:br/>
              <w:t>C</w:t>
            </w:r>
          </w:p>
        </w:tc>
        <w:tc>
          <w:tcPr>
            <w:tcW w:type="dxa" w:w="2608"/>
          </w:tcPr>
          <w:p>
            <w:r/>
            <w:r>
              <w:rPr>
                <w:b/>
              </w:rPr>
              <w:t>So, back to where we started.</w:t>
            </w:r>
          </w:p>
          <w:p>
            <w:r>
              <w:rPr>
                <w:color w:val="5A5A5A"/>
                <w:sz w:val="19"/>
              </w:rPr>
              <w:t>那么，回到我们出发的地方。</w:t>
            </w:r>
          </w:p>
        </w:tc>
        <w:tc>
          <w:tcPr>
            <w:tcW w:type="dxa" w:w="2835"/>
          </w:tcPr>
          <w:p>
            <w:r>
              <w:t>动作：双手放桌上，深吸一口气，看镜头。</w:t>
              <w:br/>
              <w:t>表情和眼神：郑重、平静，带一点期待。</w:t>
            </w:r>
          </w:p>
        </w:tc>
        <w:tc>
          <w:tcPr>
            <w:tcW w:type="dxa" w:w="1587"/>
          </w:tcPr>
          <w:p>
            <w:r>
              <w:t>聊了很久之后说"好，说回正题"。</w:t>
            </w:r>
          </w:p>
        </w:tc>
        <w:tc>
          <w:tcPr>
            <w:tcW w:type="dxa" w:w="2721"/>
          </w:tcPr>
          <w:p>
            <w:r>
              <w:t>片头的那个大问号回来，从画面边缘滑进来。</w:t>
              <w:br/>
              <w:t>出现时机：开口即出现</w:t>
            </w:r>
          </w:p>
        </w:tc>
      </w:tr>
      <w:tr>
        <w:tc>
          <w:tcPr>
            <w:tcW w:type="dxa" w:w="850"/>
          </w:tcPr>
          <w:p>
            <w:r>
              <w:t>8-04</w:t>
              <w:br/>
              <w:t>C</w:t>
            </w:r>
          </w:p>
        </w:tc>
        <w:tc>
          <w:tcPr>
            <w:tcW w:type="dxa" w:w="2608"/>
          </w:tcPr>
          <w:p>
            <w:r/>
            <w:r>
              <w:rPr>
                <w:b/>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2835"/>
          </w:tcPr>
          <w:p>
            <w:r>
              <w:t>动作：几乎不动；比其他句多停一拍再开口，三句话之间各停半拍。</w:t>
              <w:br/>
              <w:t>表情和眼神：真诚、平静，不是道歉，是诚实。</w:t>
            </w:r>
          </w:p>
        </w:tc>
        <w:tc>
          <w:tcPr>
            <w:tcW w:type="dxa" w:w="1587"/>
          </w:tcPr>
          <w:p>
            <w:r>
              <w:t>跟家人认真解释"现在能做到哪一步"。</w:t>
            </w:r>
          </w:p>
        </w:tc>
        <w:tc>
          <w:tcPr>
            <w:tcW w:type="dxa" w:w="2721"/>
          </w:tcPr>
          <w:p>
            <w:r>
              <w:t>三行字依次出现，每行一个小图标：细胞 ✓ / 人 「not yet」 / 电脑 → 实验（箭头）。</w:t>
              <w:br/>
              <w:t>出现时机：每句话出一行</w:t>
            </w:r>
          </w:p>
        </w:tc>
      </w:tr>
    </w:tbl>
    <w:p>
      <w:pPr>
        <w:pStyle w:val="Heading1"/>
      </w:pPr>
      <w:r>
        <w:rPr>
          <w:rFonts w:ascii="Calibri" w:hAnsi="Calibri" w:eastAsia="微软雅黑"/>
          <w:color w:val="000000"/>
        </w:rPr>
        <w:t>要背下来的出镜句</w:t>
      </w:r>
    </w:p>
    <w:p>
      <w:r>
        <w:rPr>
          <w:b/>
          <w:i w:val="0"/>
          <w:sz w:val="23"/>
        </w:rPr>
        <w:t>1-07　Like, ten-to-seventeen-years hard.</w:t>
      </w:r>
    </w:p>
    <w:p>
      <w:r>
        <w:rPr>
          <w:b w:val="0"/>
          <w:i w:val="0"/>
          <w:color w:val="5A5A5A"/>
          <w:sz w:val="20"/>
        </w:rPr>
        <w:t xml:space="preserve">　　难到什么程度？十到十七年的那种难。</w:t>
      </w:r>
    </w:p>
    <w:p>
      <w:r>
        <w:rPr>
          <w:b/>
          <w:i w:val="0"/>
          <w:sz w:val="23"/>
        </w:rPr>
        <w:t>2-04　We set ourselves two objectives.</w:t>
      </w:r>
    </w:p>
    <w:p>
      <w:r>
        <w:rPr>
          <w:b w:val="0"/>
          <w:i w:val="0"/>
          <w:color w:val="5A5A5A"/>
          <w:sz w:val="20"/>
        </w:rPr>
        <w:t xml:space="preserve">　　我们给自己定了两个目标。</w:t>
      </w:r>
    </w:p>
    <w:p>
      <w:r>
        <w:rPr>
          <w:b/>
          <w:i w:val="0"/>
          <w:sz w:val="23"/>
        </w:rPr>
        <w:t>4-04　So what did they do?</w:t>
      </w:r>
    </w:p>
    <w:p>
      <w:r>
        <w:rPr>
          <w:b w:val="0"/>
          <w:i w:val="0"/>
          <w:color w:val="5A5A5A"/>
          <w:sz w:val="20"/>
        </w:rPr>
        <w:t xml:space="preserve">　　那他们怎么办？</w:t>
      </w:r>
    </w:p>
    <w:p>
      <w:r>
        <w:rPr>
          <w:b/>
          <w:i w:val="0"/>
          <w:sz w:val="23"/>
        </w:rPr>
        <w:t>5-02　Six of them barely held on. But one stood out. Its name? 001.</w:t>
      </w:r>
    </w:p>
    <w:p>
      <w:r>
        <w:rPr>
          <w:b w:val="0"/>
          <w:i w:val="0"/>
          <w:color w:val="5A5A5A"/>
          <w:sz w:val="20"/>
        </w:rPr>
        <w:t xml:space="preserve">　　其中六个几乎抓不住。但有一个脱颖而出。它的名字？001。</w:t>
      </w:r>
    </w:p>
    <w:p>
      <w:r>
        <w:rPr>
          <w:b/>
          <w:i w:val="0"/>
          <w:sz w:val="23"/>
        </w:rPr>
        <w:t>5-05　The key went into the lock. But it barely turned.</w:t>
      </w:r>
    </w:p>
    <w:p>
      <w:r>
        <w:rPr>
          <w:b w:val="0"/>
          <w:i w:val="0"/>
          <w:color w:val="5A5A5A"/>
          <w:sz w:val="20"/>
        </w:rPr>
        <w:t xml:space="preserve">　　钥匙插进去了，但几乎转不动。</w:t>
      </w:r>
    </w:p>
    <w:p>
      <w:r>
        <w:rPr>
          <w:b/>
          <w:i w:val="0"/>
          <w:sz w:val="23"/>
        </w:rPr>
        <w:t>5-09　This time, the key turned.</w:t>
      </w:r>
    </w:p>
    <w:p>
      <w:r>
        <w:rPr>
          <w:b w:val="0"/>
          <w:i w:val="0"/>
          <w:color w:val="5A5A5A"/>
          <w:sz w:val="20"/>
        </w:rPr>
        <w:t xml:space="preserve">　　这一次，钥匙转动了。</w:t>
      </w:r>
    </w:p>
    <w:p>
      <w:r>
        <w:rPr>
          <w:b/>
          <w:i w:val="0"/>
          <w:sz w:val="23"/>
        </w:rPr>
        <w:t>8-01　So, back to where we started.</w:t>
      </w:r>
    </w:p>
    <w:p>
      <w:r>
        <w:rPr>
          <w:b w:val="0"/>
          <w:i w:val="0"/>
          <w:color w:val="5A5A5A"/>
          <w:sz w:val="20"/>
        </w:rPr>
        <w:t xml:space="preserve">　　那么，回到我们出发的地方。</w:t>
      </w:r>
    </w:p>
    <w:p>
      <w:r>
        <w:rPr>
          <w:b/>
          <w:i w:val="0"/>
          <w:sz w:val="23"/>
        </w:rPr>
        <w:t>8-04　This works in cells, not yet in people. The computer narrows the search. Experiments still decide.</w:t>
      </w:r>
    </w:p>
    <w:p>
      <w:r>
        <w:rPr>
          <w:b w:val="0"/>
          <w:i w:val="0"/>
          <w:color w:val="5A5A5A"/>
          <w:sz w:val="20"/>
        </w:rPr>
        <w:t xml:space="preserve">　　这在细胞里有效，还没到人身上。电脑缩小搜索范围，最终还是实验说了算。</w:t>
      </w:r>
    </w:p>
    <w:p>
      <w:pPr>
        <w:pStyle w:val="Heading1"/>
      </w:pPr>
      <w:r>
        <w:rPr>
          <w:rFonts w:ascii="Calibri" w:hAnsi="Calibri" w:eastAsia="微软雅黑"/>
          <w:color w:val="000000"/>
        </w:rPr>
        <w:t>你的全部台词（按出场顺序）</w:t>
      </w:r>
    </w:p>
    <w:p>
      <w:r>
        <w:rPr>
          <w:b w:val="0"/>
          <w:i/>
          <w:sz w:val="20"/>
        </w:rPr>
        <w:t>「接在谁后面」是你开口前一句话的结尾，听到它就该你了。</w:t>
      </w:r>
    </w:p>
    <w:tbl>
      <w:tblPr>
        <w:tblStyle w:val="TableGrid"/>
        <w:tblW w:type="auto" w:w="0"/>
        <w:tblLook w:firstColumn="1" w:firstRow="1" w:lastColumn="0" w:lastRow="0" w:noHBand="0" w:noVBand="1" w:val="04A0"/>
      </w:tblPr>
      <w:tblGrid>
        <w:gridCol w:w="2550"/>
        <w:gridCol w:w="2550"/>
        <w:gridCol w:w="2550"/>
        <w:gridCol w:w="2550"/>
      </w:tblGrid>
      <w:tr>
        <w:tc>
          <w:tcPr>
            <w:tcW w:type="dxa" w:w="1361"/>
          </w:tcPr>
          <w:p>
            <w:r>
              <w:rPr>
                <w:b/>
              </w:rPr>
              <w:t>编号 · 时间 · 方式</w:t>
            </w:r>
          </w:p>
        </w:tc>
        <w:tc>
          <w:tcPr>
            <w:tcW w:type="dxa" w:w="1928"/>
          </w:tcPr>
          <w:p>
            <w:r>
              <w:rPr>
                <w:b/>
              </w:rPr>
              <w:t>接在谁后面</w:t>
            </w:r>
          </w:p>
        </w:tc>
        <w:tc>
          <w:tcPr>
            <w:tcW w:type="dxa" w:w="4762"/>
          </w:tcPr>
          <w:p>
            <w:r>
              <w:rPr>
                <w:b/>
              </w:rPr>
              <w:t>台词（英文）/ 中文意思</w:t>
            </w:r>
          </w:p>
        </w:tc>
        <w:tc>
          <w:tcPr>
            <w:tcW w:type="dxa" w:w="2381"/>
          </w:tcPr>
          <w:p>
            <w:r>
              <w:rPr>
                <w:b/>
              </w:rPr>
              <w:t>语气 / 语速</w:t>
            </w:r>
          </w:p>
        </w:tc>
      </w:tr>
      <w:tr>
        <w:tc>
          <w:tcPr>
            <w:tcW w:type="dxa" w:w="1361"/>
          </w:tcPr>
          <w:p>
            <w:r>
              <w:t>1-07</w:t>
              <w:br/>
              <w:t>00:58–01:00</w:t>
              <w:br/>
              <w:t>出镜</w:t>
            </w:r>
          </w:p>
        </w:tc>
        <w:tc>
          <w:tcPr>
            <w:tcW w:type="dxa" w:w="1928"/>
          </w:tcPr>
          <w:p>
            <w:r>
              <w:t>B：…that's way harder than it sounds.</w:t>
            </w:r>
          </w:p>
        </w:tc>
        <w:tc>
          <w:tcPr>
            <w:tcW w:type="dxa" w:w="4762"/>
          </w:tcPr>
          <w:p>
            <w:r/>
            <w:r>
              <w:rPr>
                <w:b/>
                <w:sz w:val="23"/>
              </w:rPr>
              <w:t>Like, ten-to-seventeen-years hard.</w:t>
            </w:r>
          </w:p>
          <w:p>
            <w:r>
              <w:rPr>
                <w:color w:val="5A5A5A"/>
                <w:sz w:val="19"/>
              </w:rPr>
              <w:t>难到什么程度？十到十七年的那种难。</w:t>
            </w:r>
          </w:p>
        </w:tc>
        <w:tc>
          <w:tcPr>
            <w:tcW w:type="dxa" w:w="2381"/>
          </w:tcPr>
          <w:p>
            <w:r>
              <w:t>看镜头，像在对一个朋友说话；比画外音再慢一点</w:t>
              <w:br/>
              <w:t>约 2 秒（3 词，按每分钟 115 词）</w:t>
            </w:r>
          </w:p>
        </w:tc>
      </w:tr>
      <w:tr>
        <w:tc>
          <w:tcPr>
            <w:tcW w:type="dxa" w:w="1361"/>
          </w:tcPr>
          <w:p>
            <w:r>
              <w:t>1-08</w:t>
              <w:br/>
              <w:t>01:00–01:16</w:t>
              <w:br/>
              <w:t>画外音</w:t>
            </w:r>
          </w:p>
        </w:tc>
        <w:tc>
          <w:tcPr>
            <w:tcW w:type="dxa" w:w="1928"/>
          </w:tcPr>
          <w:p>
            <w:r>
              <w:t>C：…Like, ten-to-seventeen-years hard.</w:t>
            </w:r>
          </w:p>
        </w:tc>
        <w:tc>
          <w:tcPr>
            <w:tcW w:type="dxa" w:w="4762"/>
          </w:tcPr>
          <w:p>
            <w:r/>
            <w:r>
              <w:rPr>
                <w:b/>
                <w:sz w:val="23"/>
              </w:rPr>
              <w:t>Start the search the year we were born, and it might only be ready now. It can cost almost 2.8 billion US dollars. And of drugs tested in people, only about one in ten reaches the market.</w:t>
            </w:r>
          </w:p>
          <w:p>
            <w:r>
              <w:rPr>
                <w:color w:val="5A5A5A"/>
                <w:sz w:val="19"/>
              </w:rPr>
              <w:t>如果在我们出生那年开始找一种新药，它可能现在才刚刚准备好。花费可能将近28亿美元。而在人身上测试的药，大约只有十分之一能最终上市。</w:t>
            </w:r>
          </w:p>
        </w:tc>
        <w:tc>
          <w:tcPr>
            <w:tcW w:type="dxa" w:w="2381"/>
          </w:tcPr>
          <w:p>
            <w:r>
              <w:t>数字放慢、每个字咬清楚</w:t>
              <w:br/>
              <w:t>约 17 秒（37 词，按每分钟 130 词）</w:t>
            </w:r>
          </w:p>
        </w:tc>
      </w:tr>
      <w:tr>
        <w:tc>
          <w:tcPr>
            <w:tcW w:type="dxa" w:w="1361"/>
          </w:tcPr>
          <w:p>
            <w:r>
              <w:t>1-11</w:t>
              <w:br/>
              <w:t>01:52–02:03</w:t>
              <w:br/>
              <w:t>画外音</w:t>
            </w:r>
          </w:p>
        </w:tc>
        <w:tc>
          <w:tcPr>
            <w:tcW w:type="dxa" w:w="1928"/>
          </w:tcPr>
          <w:p>
            <w:r>
              <w:t>B：…that predicts the shape of proteins.</w:t>
            </w:r>
          </w:p>
        </w:tc>
        <w:tc>
          <w:tcPr>
            <w:tcW w:type="dxa" w:w="4762"/>
          </w:tcPr>
          <w:p>
            <w:r/>
            <w:r>
              <w:rPr>
                <w:b/>
                <w:sz w:val="23"/>
              </w:rPr>
              <w:t>So can AI walk the first steps faster? Let's follow one real case, where AI tools took on liver cancer. And part of it starts right here, in Hong Kong.</w:t>
            </w:r>
          </w:p>
          <w:p>
            <w:r>
              <w:rPr>
                <w:color w:val="5A5A5A"/>
                <w:sz w:val="19"/>
              </w:rPr>
              <w:t>那么，AI能不能把头几步走得更快？我们来跟一个真实案例：AI工具向肝癌发起挑战。而这个故事有一部分，就从香港开始。</w:t>
            </w:r>
          </w:p>
        </w:tc>
        <w:tc>
          <w:tcPr>
            <w:tcW w:type="dxa" w:w="2381"/>
          </w:tcPr>
          <w:p>
            <w:r>
              <w:t>问句结尾上扬，问完停一拍</w:t>
              <w:br/>
              <w:t>约 14 秒（30 词，按每分钟 130 词）</w:t>
            </w:r>
          </w:p>
        </w:tc>
      </w:tr>
      <w:tr>
        <w:tc>
          <w:tcPr>
            <w:tcW w:type="dxa" w:w="1361"/>
          </w:tcPr>
          <w:p>
            <w:r>
              <w:t>2-04</w:t>
              <w:br/>
              <w:t>03:10–03:13</w:t>
              <w:br/>
              <w:t>出镜</w:t>
            </w:r>
          </w:p>
        </w:tc>
        <w:tc>
          <w:tcPr>
            <w:tcW w:type="dxa" w:w="1928"/>
          </w:tcPr>
          <w:p>
            <w:r>
              <w:t>A：…case study: CDK20 in liver cancer.</w:t>
            </w:r>
          </w:p>
        </w:tc>
        <w:tc>
          <w:tcPr>
            <w:tcW w:type="dxa" w:w="4762"/>
          </w:tcPr>
          <w:p>
            <w:r/>
            <w:r>
              <w:rPr>
                <w:b/>
                <w:sz w:val="23"/>
              </w:rPr>
              <w:t>We set ourselves two objectives.</w:t>
            </w:r>
          </w:p>
          <w:p>
            <w:r>
              <w:rPr>
                <w:color w:val="5A5A5A"/>
                <w:sz w:val="19"/>
              </w:rPr>
              <w:t>我们给自己定了两个目标。</w:t>
            </w:r>
          </w:p>
        </w:tc>
        <w:tc>
          <w:tcPr>
            <w:tcW w:type="dxa" w:w="2381"/>
          </w:tcPr>
          <w:p>
            <w:r>
              <w:t>看镜头，像在对一个朋友说话；比画外音再慢一点</w:t>
              <w:br/>
              <w:t>约 3 秒（5 词，按每分钟 115 词）</w:t>
            </w:r>
          </w:p>
        </w:tc>
      </w:tr>
      <w:tr>
        <w:tc>
          <w:tcPr>
            <w:tcW w:type="dxa" w:w="1361"/>
          </w:tcPr>
          <w:p>
            <w:r>
              <w:t>2-05</w:t>
              <w:br/>
              <w:t>03:13–03:28</w:t>
              <w:br/>
              <w:t>画外音</w:t>
            </w:r>
          </w:p>
        </w:tc>
        <w:tc>
          <w:tcPr>
            <w:tcW w:type="dxa" w:w="1928"/>
          </w:tcPr>
          <w:p>
            <w:r>
              <w:t>C：…We set ourselves two objectives.</w:t>
            </w:r>
          </w:p>
        </w:tc>
        <w:tc>
          <w:tcPr>
            <w:tcW w:type="dxa" w:w="4762"/>
          </w:tcPr>
          <w:p>
            <w:r/>
            <w:r>
              <w:rPr>
                <w:b/>
                <w:sz w:val="23"/>
              </w:rPr>
              <w:t>One: to identify the major computer-aided methods used in cancer drug discovery. Two: to evaluate how these methods help scientists assess potential drug candidates.</w:t>
            </w:r>
          </w:p>
          <w:p>
            <w:r>
              <w:rPr>
                <w:color w:val="5A5A5A"/>
                <w:sz w:val="19"/>
              </w:rPr>
              <w:t>第一，找出抗癌药物发现中主要使用的计算机辅助方法。第二，评估这些方法怎样帮助科学家评估潜在的候选药物。</w:t>
            </w:r>
          </w:p>
        </w:tc>
        <w:tc>
          <w:tcPr>
            <w:tcW w:type="dxa" w:w="2381"/>
          </w:tcPr>
          <w:p>
            <w:r>
              <w:t>自然叙述，句号处停顿</w:t>
              <w:br/>
              <w:t>约 11 秒（24 词，按每分钟 130 词）</w:t>
            </w:r>
          </w:p>
        </w:tc>
      </w:tr>
      <w:tr>
        <w:tc>
          <w:tcPr>
            <w:tcW w:type="dxa" w:w="1361"/>
          </w:tcPr>
          <w:p>
            <w:r>
              <w:t>2-06</w:t>
              <w:br/>
              <w:t>03:28–04:02</w:t>
              <w:br/>
              <w:t>画外音</w:t>
            </w:r>
          </w:p>
        </w:tc>
        <w:tc>
          <w:tcPr>
            <w:tcW w:type="dxa" w:w="1928"/>
          </w:tcPr>
          <w:p>
            <w:r>
              <w:t>C：…help scientists assess potential drug candidates.</w:t>
            </w:r>
          </w:p>
        </w:tc>
        <w:tc>
          <w:tcPr>
            <w:tcW w:type="dxa" w:w="4762"/>
          </w:tcPr>
          <w:p>
            <w:r/>
            <w:r>
              <w:rPr>
                <w:b/>
                <w:sz w:val="23"/>
              </w:rPr>
              <w:t>So how did we check all this? We read. A lot. No lab work of our own: this is a literature review. At the centre, one original study by Ren and colleagues in Chemical Science, 2023, with its supplementary data. Around it, the earlier Hong Kong study, papers behind two AI tools, a 2023 review, a textbook chapter, and a 2026 expert Perspective, which we read only as an abstract.</w:t>
            </w:r>
          </w:p>
          <w:p>
            <w:r>
              <w:rPr>
                <w:color w:val="5A5A5A"/>
                <w:sz w:val="19"/>
              </w:rPr>
              <w:t>那我们怎么核查这些内容？读，读很多。我们自己没做实验，这是一份文献研究。中心是一篇原创研究：Ren等人2023年发表在《Chemical Science》上的论文和它的补充资料。围绕它的有：较早的那项香港研究、两种AI工具的原始论文、一篇2023年的综述、一个教科书章节，还有一篇2026年的专家观点文章——这篇我们只读了摘要。</w:t>
            </w:r>
          </w:p>
        </w:tc>
        <w:tc>
          <w:tcPr>
            <w:tcW w:type="dxa" w:w="2381"/>
          </w:tcPr>
          <w:p>
            <w:r>
              <w:t>问句结尾上扬，问完停一拍；数字放慢、每个字咬清楚</w:t>
              <w:br/>
              <w:t>约 32 秒（70 词，按每分钟 130 词）</w:t>
            </w:r>
          </w:p>
        </w:tc>
      </w:tr>
      <w:tr>
        <w:tc>
          <w:tcPr>
            <w:tcW w:type="dxa" w:w="1361"/>
          </w:tcPr>
          <w:p>
            <w:r>
              <w:t>4-04</w:t>
              <w:br/>
              <w:t>08:18–08:20</w:t>
              <w:br/>
              <w:t>出镜</w:t>
            </w:r>
          </w:p>
        </w:tc>
        <w:tc>
          <w:tcPr>
            <w:tcW w:type="dxa" w:w="1928"/>
          </w:tcPr>
          <w:p>
            <w:r>
              <w:t>B：…cut keys for a blocked door.</w:t>
            </w:r>
          </w:p>
        </w:tc>
        <w:tc>
          <w:tcPr>
            <w:tcW w:type="dxa" w:w="4762"/>
          </w:tcPr>
          <w:p>
            <w:r/>
            <w:r>
              <w:rPr>
                <w:b/>
                <w:sz w:val="23"/>
              </w:rPr>
              <w:t>So what did they do?</w:t>
            </w:r>
          </w:p>
          <w:p>
            <w:r>
              <w:rPr>
                <w:color w:val="5A5A5A"/>
                <w:sz w:val="19"/>
              </w:rPr>
              <w:t>那他们怎么办？</w:t>
            </w:r>
          </w:p>
        </w:tc>
        <w:tc>
          <w:tcPr>
            <w:tcW w:type="dxa" w:w="2381"/>
          </w:tcPr>
          <w:p>
            <w:r>
              <w:t>看镜头，像在对一个朋友说话；比画外音再慢一点；问句结尾上扬，问完停一拍</w:t>
              <w:br/>
              <w:t>约 3 秒（5 词，按每分钟 115 词）</w:t>
            </w:r>
          </w:p>
        </w:tc>
      </w:tr>
      <w:tr>
        <w:tc>
          <w:tcPr>
            <w:tcW w:type="dxa" w:w="1361"/>
          </w:tcPr>
          <w:p>
            <w:r>
              <w:t>5-01</w:t>
              <w:br/>
              <w:t>10:25–10:42</w:t>
              <w:br/>
              <w:t>画外音</w:t>
            </w:r>
          </w:p>
        </w:tc>
        <w:tc>
          <w:tcPr>
            <w:tcW w:type="dxa" w:w="1928"/>
          </w:tcPr>
          <w:p>
            <w:r>
              <w:t>A：…proof. Only the lab can tell.</w:t>
            </w:r>
          </w:p>
        </w:tc>
        <w:tc>
          <w:tcPr>
            <w:tcW w:type="dxa" w:w="4762"/>
          </w:tcPr>
          <w:p>
            <w:r/>
            <w:r>
              <w:rPr>
                <w:b/>
                <w:sz w:val="23"/>
              </w:rPr>
              <w:t>So, the moment of truth. Seven real molecules, made in a real lab. Do any actually grab CDK20? Grip is measured as Kd: roughly, how much molecule it takes to grab half the protein. Lower means tighter.</w:t>
            </w:r>
          </w:p>
          <w:p>
            <w:r>
              <w:rPr>
                <w:color w:val="5A5A5A"/>
                <w:sz w:val="19"/>
              </w:rPr>
              <w:t>关键时刻到了。7个真实的分子，在真实的实验室里做了出来。有没有哪个真的抓住了CDK20？抓得多紧用Kd表示：大致是抓住一半蛋白需要多少分子。数字越低，抓得越紧。</w:t>
            </w:r>
          </w:p>
        </w:tc>
        <w:tc>
          <w:tcPr>
            <w:tcW w:type="dxa" w:w="2381"/>
          </w:tcPr>
          <w:p>
            <w:r>
              <w:t>问句结尾上扬，问完停一拍；数字放慢、每个字咬清楚</w:t>
              <w:br/>
              <w:t>约 17 秒（37 词，按每分钟 130 词）</w:t>
            </w:r>
          </w:p>
        </w:tc>
      </w:tr>
      <w:tr>
        <w:tc>
          <w:tcPr>
            <w:tcW w:type="dxa" w:w="1361"/>
          </w:tcPr>
          <w:p>
            <w:r>
              <w:t>5-02</w:t>
              <w:br/>
              <w:t>10:42–10:48</w:t>
              <w:br/>
              <w:t>出镜</w:t>
            </w:r>
          </w:p>
        </w:tc>
        <w:tc>
          <w:tcPr>
            <w:tcW w:type="dxa" w:w="1928"/>
          </w:tcPr>
          <w:p>
            <w:r>
              <w:t>C：…half the protein. Lower means tighter.</w:t>
            </w:r>
          </w:p>
        </w:tc>
        <w:tc>
          <w:tcPr>
            <w:tcW w:type="dxa" w:w="4762"/>
          </w:tcPr>
          <w:p>
            <w:r/>
            <w:r>
              <w:rPr>
                <w:b/>
                <w:sz w:val="23"/>
              </w:rPr>
              <w:t>Six of them barely held on. But one stood out. Its name? 001.</w:t>
            </w:r>
          </w:p>
          <w:p>
            <w:r>
              <w:rPr>
                <w:color w:val="5A5A5A"/>
                <w:sz w:val="19"/>
              </w:rPr>
              <w:t>其中六个几乎抓不住。但有一个脱颖而出。它的名字？001。</w:t>
            </w:r>
          </w:p>
        </w:tc>
        <w:tc>
          <w:tcPr>
            <w:tcW w:type="dxa" w:w="2381"/>
          </w:tcPr>
          <w:p>
            <w:r>
              <w:t>看镜头，像在对一个朋友说话；比画外音再慢一点；问句结尾上扬，问完停一拍；数字放慢、每个字咬清楚；"But" 前面停一下，是转折</w:t>
              <w:br/>
              <w:t>约 7 秒（13 词，按每分钟 115 词）</w:t>
            </w:r>
          </w:p>
        </w:tc>
      </w:tr>
      <w:tr>
        <w:tc>
          <w:tcPr>
            <w:tcW w:type="dxa" w:w="1361"/>
          </w:tcPr>
          <w:p>
            <w:r>
              <w:t>5-03</w:t>
              <w:br/>
              <w:t>10:48–11:02</w:t>
              <w:br/>
              <w:t>画外音</w:t>
            </w:r>
          </w:p>
        </w:tc>
        <w:tc>
          <w:tcPr>
            <w:tcW w:type="dxa" w:w="1928"/>
          </w:tcPr>
          <w:p>
            <w:r>
              <w:t>C：…one stood out. Its name? 001.</w:t>
            </w:r>
          </w:p>
        </w:tc>
        <w:tc>
          <w:tcPr>
            <w:tcW w:type="dxa" w:w="4762"/>
          </w:tcPr>
          <w:p>
            <w:r/>
            <w:r>
              <w:rPr>
                <w:b/>
                <w:sz w:val="23"/>
              </w:rPr>
              <w:t>001's Kd: 9.2 micromolar. The other six? All above 30. Much weaker. And here's the wild part. The clock read just 30 days, from picking the target to this first confirmed hit.</w:t>
            </w:r>
          </w:p>
          <w:p>
            <w:r>
              <w:rPr>
                <w:color w:val="5A5A5A"/>
                <w:sz w:val="19"/>
              </w:rPr>
              <w:t>001的Kd是9.2微摩尔；另外六个？都在30以上，弱得多。更夸张的是：从挑中靶点到这个首个经实验确认的命中物，只用了30天。</w:t>
            </w:r>
          </w:p>
        </w:tc>
        <w:tc>
          <w:tcPr>
            <w:tcW w:type="dxa" w:w="2381"/>
          </w:tcPr>
          <w:p>
            <w:r>
              <w:t>问句结尾上扬，问完停一拍；数字放慢、每个字咬清楚</w:t>
              <w:br/>
              <w:t>约 15 秒（32 词，按每分钟 130 词）</w:t>
            </w:r>
          </w:p>
        </w:tc>
      </w:tr>
      <w:tr>
        <w:tc>
          <w:tcPr>
            <w:tcW w:type="dxa" w:w="1361"/>
          </w:tcPr>
          <w:p>
            <w:r>
              <w:t>5-04</w:t>
              <w:br/>
              <w:t>11:02–11:26</w:t>
              <w:br/>
              <w:t>画外音</w:t>
            </w:r>
          </w:p>
        </w:tc>
        <w:tc>
          <w:tcPr>
            <w:tcW w:type="dxa" w:w="1928"/>
          </w:tcPr>
          <w:p>
            <w:r>
              <w:t>C：…target to this first confirmed hit.</w:t>
            </w:r>
          </w:p>
        </w:tc>
        <w:tc>
          <w:tcPr>
            <w:tcW w:type="dxa" w:w="4762"/>
          </w:tcPr>
          <w:p>
            <w:r/>
            <w:r>
              <w:rPr>
                <w:b/>
                <w:sz w:val="23"/>
              </w:rPr>
              <w:t>But then came a second test. Because grabbing a lock isn't the same as jamming it. Does 001 actually stop CDK20 from working? That's measured as IC50: how much you need to cut the enzyme's activity in half. For 001? Above 6,000 nanomolar. Weak.</w:t>
            </w:r>
          </w:p>
          <w:p>
            <w:r>
              <w:rPr>
                <w:color w:val="5A5A5A"/>
                <w:sz w:val="19"/>
              </w:rPr>
              <w:t>但接着是第二项测试。因为抓住锁，不等于能把锁卡住。001能不能真的让CDK20停工？这用IC50来衡量：把酶的活性降低一半需要多少分子。001呢？高于6,000纳摩尔。很弱。</w:t>
            </w:r>
          </w:p>
        </w:tc>
        <w:tc>
          <w:tcPr>
            <w:tcW w:type="dxa" w:w="2381"/>
          </w:tcPr>
          <w:p>
            <w:r>
              <w:t>问句结尾上扬，问完停一拍；数字放慢、每个字咬清楚；"But" 前面停一下，是转折</w:t>
              <w:br/>
              <w:t>约 20 秒（44 词，按每分钟 130 词）</w:t>
            </w:r>
          </w:p>
        </w:tc>
      </w:tr>
      <w:tr>
        <w:tc>
          <w:tcPr>
            <w:tcW w:type="dxa" w:w="1361"/>
          </w:tcPr>
          <w:p>
            <w:r>
              <w:t>5-05</w:t>
              <w:br/>
              <w:t>11:26–11:30</w:t>
              <w:br/>
              <w:t>出镜</w:t>
            </w:r>
          </w:p>
        </w:tc>
        <w:tc>
          <w:tcPr>
            <w:tcW w:type="dxa" w:w="1928"/>
          </w:tcPr>
          <w:p>
            <w:r>
              <w:t>C：…For 001? Above 6,000 nanomolar. Weak.</w:t>
            </w:r>
          </w:p>
        </w:tc>
        <w:tc>
          <w:tcPr>
            <w:tcW w:type="dxa" w:w="4762"/>
          </w:tcPr>
          <w:p>
            <w:r/>
            <w:r>
              <w:rPr>
                <w:b/>
                <w:sz w:val="23"/>
              </w:rPr>
              <w:t>The key went into the lock. But it barely turned.</w:t>
            </w:r>
          </w:p>
          <w:p>
            <w:r>
              <w:rPr>
                <w:color w:val="5A5A5A"/>
                <w:sz w:val="19"/>
              </w:rPr>
              <w:t>钥匙插进去了，但几乎转不动。</w:t>
            </w:r>
          </w:p>
        </w:tc>
        <w:tc>
          <w:tcPr>
            <w:tcW w:type="dxa" w:w="2381"/>
          </w:tcPr>
          <w:p>
            <w:r>
              <w:t>全片最低的一刻。放慢，声音往下沉，"barely turned" 前停半拍，说完不要急着收，让失望停在空气里。</w:t>
              <w:br/>
              <w:t>约 5 秒（10 词，按每分钟 115 词）</w:t>
            </w:r>
          </w:p>
        </w:tc>
      </w:tr>
      <w:tr>
        <w:tc>
          <w:tcPr>
            <w:tcW w:type="dxa" w:w="1361"/>
          </w:tcPr>
          <w:p>
            <w:r>
              <w:t>5-07</w:t>
              <w:br/>
              <w:t>11:33–11:53</w:t>
              <w:br/>
              <w:t>画外音</w:t>
            </w:r>
          </w:p>
        </w:tc>
        <w:tc>
          <w:tcPr>
            <w:tcW w:type="dxa" w:w="1928"/>
          </w:tcPr>
          <w:p>
            <w:r>
              <w:t>B：…that it? Back to square one?</w:t>
            </w:r>
          </w:p>
        </w:tc>
        <w:tc>
          <w:tcPr>
            <w:tcW w:type="dxa" w:w="4762"/>
          </w:tcPr>
          <w:p>
            <w:r/>
            <w:r>
              <w:rPr>
                <w:b/>
                <w:sz w:val="23"/>
              </w:rPr>
              <w:t>Not at all. This is where the loop kicks in again, now with real lab data inside. The results went back in, with a predicted pose of how 001 sat in the pocket. Sixteen new designs. Six made and tested. All within 30 days of that first hit.</w:t>
            </w:r>
          </w:p>
          <w:p>
            <w:r>
              <w:rPr>
                <w:color w:val="5A5A5A"/>
                <w:sz w:val="19"/>
              </w:rPr>
              <w:t>完全不是。循环在这里再次启动，这次里面装着真实的实验数据。结果被送回去，连同电脑预测的001在口袋里的姿态。16个新设计，合成并测试了6个，全部在首个命中后的30天内完成。</w:t>
            </w:r>
          </w:p>
        </w:tc>
        <w:tc>
          <w:tcPr>
            <w:tcW w:type="dxa" w:w="2381"/>
          </w:tcPr>
          <w:p>
            <w:r>
              <w:t>数字放慢、每个字咬清楚</w:t>
              <w:br/>
              <w:t>约 22 秒（48 词，按每分钟 130 词）</w:t>
            </w:r>
          </w:p>
        </w:tc>
      </w:tr>
      <w:tr>
        <w:tc>
          <w:tcPr>
            <w:tcW w:type="dxa" w:w="1361"/>
          </w:tcPr>
          <w:p>
            <w:r>
              <w:t>5-08</w:t>
              <w:br/>
              <w:t>11:53–12:09</w:t>
              <w:br/>
              <w:t>画外音</w:t>
            </w:r>
          </w:p>
        </w:tc>
        <w:tc>
          <w:tcPr>
            <w:tcW w:type="dxa" w:w="1928"/>
          </w:tcPr>
          <w:p>
            <w:r>
              <w:t>C：…30 days of that first hit.</w:t>
            </w:r>
          </w:p>
        </w:tc>
        <w:tc>
          <w:tcPr>
            <w:tcW w:type="dxa" w:w="4762"/>
          </w:tcPr>
          <w:p>
            <w:r/>
            <w:r>
              <w:rPr>
                <w:b/>
                <w:sz w:val="23"/>
              </w:rPr>
              <w:t>And one of them, 048, grabbed about fifteen times tighter. Then the enzyme test. Remember, 001 needed more than 6,000 nanomolar. 048 needed just 33.4.</w:t>
            </w:r>
          </w:p>
          <w:p>
            <w:r>
              <w:rPr>
                <w:color w:val="5A5A5A"/>
                <w:sz w:val="19"/>
              </w:rPr>
              <w:t>其中一个叫048，抓得紧了大约15倍。再做酶活性测试。还记得吗，001需要6,000纳摩尔以上；048只需要33.4。</w:t>
            </w:r>
          </w:p>
        </w:tc>
        <w:tc>
          <w:tcPr>
            <w:tcW w:type="dxa" w:w="2381"/>
          </w:tcPr>
          <w:p>
            <w:r>
              <w:t>数字放慢、每个字咬清楚</w:t>
              <w:br/>
              <w:t>约 12 秒（25 词，按每分钟 130 词）</w:t>
            </w:r>
          </w:p>
        </w:tc>
      </w:tr>
      <w:tr>
        <w:tc>
          <w:tcPr>
            <w:tcW w:type="dxa" w:w="1361"/>
          </w:tcPr>
          <w:p>
            <w:r>
              <w:t>5-09</w:t>
              <w:br/>
              <w:t>12:09–12:10</w:t>
              <w:br/>
              <w:t>出镜</w:t>
            </w:r>
          </w:p>
        </w:tc>
        <w:tc>
          <w:tcPr>
            <w:tcW w:type="dxa" w:w="1928"/>
          </w:tcPr>
          <w:p>
            <w:r>
              <w:t>C：…6,000 nanomolar. 048 needed just 33.4.</w:t>
            </w:r>
          </w:p>
        </w:tc>
        <w:tc>
          <w:tcPr>
            <w:tcW w:type="dxa" w:w="4762"/>
          </w:tcPr>
          <w:p>
            <w:r/>
            <w:r>
              <w:rPr>
                <w:b/>
                <w:sz w:val="23"/>
              </w:rPr>
              <w:t>This time, the key turned.</w:t>
            </w:r>
          </w:p>
          <w:p>
            <w:r>
              <w:rPr>
                <w:color w:val="5A5A5A"/>
                <w:sz w:val="19"/>
              </w:rPr>
              <w:t>这一次，钥匙转动了。</w:t>
            </w:r>
          </w:p>
        </w:tc>
        <w:tc>
          <w:tcPr>
            <w:tcW w:type="dxa" w:w="2381"/>
          </w:tcPr>
          <w:p>
            <w:r>
              <w:t>全片最高的一刻。说之前先停一拍（音乐会在这里空一拍），然后干脆、肯定地说出来，嘴角可以带一点笑。说完就是 8 秒纯音乐，不要接话。</w:t>
              <w:br/>
              <w:t>约 3 秒（5 词，按每分钟 115 词）</w:t>
            </w:r>
          </w:p>
        </w:tc>
      </w:tr>
      <w:tr>
        <w:tc>
          <w:tcPr>
            <w:tcW w:type="dxa" w:w="1361"/>
          </w:tcPr>
          <w:p>
            <w:r>
              <w:t>5-10</w:t>
              <w:br/>
              <w:t>12:18–12:42</w:t>
              <w:br/>
              <w:t>画外音</w:t>
            </w:r>
          </w:p>
        </w:tc>
        <w:tc>
          <w:tcPr>
            <w:tcW w:type="dxa" w:w="1928"/>
          </w:tcPr>
          <w:p>
            <w:r>
              <w:t>（纯音乐 W4 结束后）</w:t>
            </w:r>
          </w:p>
        </w:tc>
        <w:tc>
          <w:tcPr>
            <w:tcW w:type="dxa" w:w="4762"/>
          </w:tcPr>
          <w:p>
            <w:r/>
            <w:r>
              <w:rPr>
                <w:b/>
                <w:sz w:val="23"/>
              </w:rPr>
              <w:t>Then, the big step: living cells. After three days with 048, Huh7 liver cancer cells, packed with CDK20, lost half their living-cell signal at about 210 nanomolar. Comparison cells, HEK293, needed about 1,700. Roughly eight times more.</w:t>
            </w:r>
          </w:p>
          <w:p>
            <w:r>
              <w:rPr>
                <w:color w:val="5A5A5A"/>
                <w:sz w:val="19"/>
              </w:rPr>
              <w:t>接着是一大步：活细胞。与048共处三天后，CDK20含量很高的Huh7肝癌细胞，在约210纳摩尔时活细胞信号减半；作为对照的HEK293细胞需要约1,700纳摩尔，大约多8倍。</w:t>
            </w:r>
          </w:p>
        </w:tc>
        <w:tc>
          <w:tcPr>
            <w:tcW w:type="dxa" w:w="2381"/>
          </w:tcPr>
          <w:p>
            <w:r>
              <w:t>数字放慢、每个字咬清楚</w:t>
              <w:br/>
              <w:t>约 17 秒（37 词，按每分钟 130 词）</w:t>
            </w:r>
          </w:p>
        </w:tc>
      </w:tr>
      <w:tr>
        <w:tc>
          <w:tcPr>
            <w:tcW w:type="dxa" w:w="1361"/>
          </w:tcPr>
          <w:p>
            <w:r>
              <w:t>8-01</w:t>
              <w:br/>
              <w:t>16:04–16:06</w:t>
              <w:br/>
              <w:t>出镜</w:t>
            </w:r>
          </w:p>
        </w:tc>
        <w:tc>
          <w:tcPr>
            <w:tcW w:type="dxa" w:w="1928"/>
          </w:tcPr>
          <w:p>
            <w:r>
              <w:t>A：…how much faster AI really is.</w:t>
            </w:r>
          </w:p>
        </w:tc>
        <w:tc>
          <w:tcPr>
            <w:tcW w:type="dxa" w:w="4762"/>
          </w:tcPr>
          <w:p>
            <w:r/>
            <w:r>
              <w:rPr>
                <w:b/>
                <w:sz w:val="23"/>
              </w:rPr>
              <w:t>So, back to where we started.</w:t>
            </w:r>
          </w:p>
          <w:p>
            <w:r>
              <w:rPr>
                <w:color w:val="5A5A5A"/>
                <w:sz w:val="19"/>
              </w:rPr>
              <w:t>那么，回到我们出发的地方。</w:t>
            </w:r>
          </w:p>
        </w:tc>
        <w:tc>
          <w:tcPr>
            <w:tcW w:type="dxa" w:w="2381"/>
          </w:tcPr>
          <w:p>
            <w:r>
              <w:t>看镜头，像在对一个朋友说话；比画外音再慢一点</w:t>
              <w:br/>
              <w:t>约 3 秒（6 词，按每分钟 115 词）</w:t>
            </w:r>
          </w:p>
        </w:tc>
      </w:tr>
      <w:tr>
        <w:tc>
          <w:tcPr>
            <w:tcW w:type="dxa" w:w="1361"/>
          </w:tcPr>
          <w:p>
            <w:r>
              <w:t>8-02</w:t>
              <w:br/>
              <w:t>16:06–16:27</w:t>
              <w:br/>
              <w:t>画外音</w:t>
            </w:r>
          </w:p>
        </w:tc>
        <w:tc>
          <w:tcPr>
            <w:tcW w:type="dxa" w:w="1928"/>
          </w:tcPr>
          <w:p>
            <w:r>
              <w:t>C：…So, back to where we started.</w:t>
            </w:r>
          </w:p>
        </w:tc>
        <w:tc>
          <w:tcPr>
            <w:tcW w:type="dxa" w:w="4762"/>
          </w:tcPr>
          <w:p>
            <w:r/>
            <w:r>
              <w:rPr>
                <w:b/>
                <w:sz w:val="23"/>
              </w:rPr>
              <w:t>How can computer-aided methods help scientists find and assess cancer drug candidates? In this case, at four points. Picking a target from data. Predicting the lock's shape. Designing new keys. And ranking which ones to make. That's our first objective, met for this case.</w:t>
            </w:r>
          </w:p>
          <w:p>
            <w:r>
              <w:rPr>
                <w:color w:val="5A5A5A"/>
                <w:sz w:val="19"/>
              </w:rPr>
              <w:t>计算机辅助方法怎样帮助科学家寻找和评估抗癌候选药物？在这个案例里，答案是四个环节：用数据挑靶点；预测锁的形状；设计新钥匙；排序决定先做哪些。这就是我们的第一个目标——在这个案例里达成了。</w:t>
            </w:r>
          </w:p>
        </w:tc>
        <w:tc>
          <w:tcPr>
            <w:tcW w:type="dxa" w:w="2381"/>
          </w:tcPr>
          <w:p>
            <w:r>
              <w:t>问句结尾上扬，问完停一拍</w:t>
              <w:br/>
              <w:t>约 20 秒（44 词，按每分钟 130 词）</w:t>
            </w:r>
          </w:p>
        </w:tc>
      </w:tr>
      <w:tr>
        <w:tc>
          <w:tcPr>
            <w:tcW w:type="dxa" w:w="1361"/>
          </w:tcPr>
          <w:p>
            <w:r>
              <w:t>8-03</w:t>
              <w:br/>
              <w:t>16:27–16:44</w:t>
              <w:br/>
              <w:t>画外音</w:t>
            </w:r>
          </w:p>
        </w:tc>
        <w:tc>
          <w:tcPr>
            <w:tcW w:type="dxa" w:w="1928"/>
          </w:tcPr>
          <w:p>
            <w:r>
              <w:t>C：…first objective, met for this case.</w:t>
            </w:r>
          </w:p>
        </w:tc>
        <w:tc>
          <w:tcPr>
            <w:tcW w:type="dxa" w:w="4762"/>
          </w:tcPr>
          <w:p>
            <w:r/>
            <w:r>
              <w:rPr>
                <w:b/>
                <w:sz w:val="23"/>
              </w:rPr>
              <w:t>And our second? These methods helped the team assess candidates fast. Screening by the millions became thirteen molecules made. And on a road measured in years, the first hit came in 30 days, and round two made the key turn.</w:t>
            </w:r>
          </w:p>
          <w:p>
            <w:r>
              <w:rPr>
                <w:color w:val="5A5A5A"/>
                <w:sz w:val="19"/>
              </w:rPr>
              <w:t>第二个目标呢？这些方法帮团队快速评估候选分子：以百万计的筛选，变成只做了十三个分子。在一条以“年”计算的路上，首个命中物30天就出现，第二轮又让钥匙转了起来。</w:t>
            </w:r>
          </w:p>
        </w:tc>
        <w:tc>
          <w:tcPr>
            <w:tcW w:type="dxa" w:w="2381"/>
          </w:tcPr>
          <w:p>
            <w:r>
              <w:t>问句结尾上扬，问完停一拍；数字放慢、每个字咬清楚</w:t>
              <w:br/>
              <w:t>约 18 秒（40 词，按每分钟 130 词）</w:t>
            </w:r>
          </w:p>
        </w:tc>
      </w:tr>
      <w:tr>
        <w:tc>
          <w:tcPr>
            <w:tcW w:type="dxa" w:w="1361"/>
          </w:tcPr>
          <w:p>
            <w:r>
              <w:t>8-04</w:t>
              <w:br/>
              <w:t>16:44–16:51</w:t>
              <w:br/>
              <w:t>出镜</w:t>
            </w:r>
          </w:p>
        </w:tc>
        <w:tc>
          <w:tcPr>
            <w:tcW w:type="dxa" w:w="1928"/>
          </w:tcPr>
          <w:p>
            <w:r>
              <w:t>C：…round two made the key turn.</w:t>
            </w:r>
          </w:p>
        </w:tc>
        <w:tc>
          <w:tcPr>
            <w:tcW w:type="dxa" w:w="4762"/>
          </w:tcPr>
          <w:p>
            <w:r/>
            <w:r>
              <w:rPr>
                <w:b/>
                <w:sz w:val="23"/>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2381"/>
          </w:tcPr>
          <w:p>
            <w:r>
              <w:t>看镜头，像在对一个朋友说话；比画外音再慢一点；平静、真诚，不要像在道歉</w:t>
              <w:br/>
              <w:t>约 8 秒（16 词，按每分钟 115 词）</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