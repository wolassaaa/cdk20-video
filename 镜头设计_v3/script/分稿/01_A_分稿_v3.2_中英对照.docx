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微软雅黑"/>
          <w:color w:val="000000"/>
        </w:rPr>
        <w:t>WORTH TESTING? · A · 开场人和向导 · 分稿 v3.2</w:t>
      </w:r>
    </w:p>
    <w:p>
      <w:r>
        <w:rPr>
          <w:b w:val="0"/>
          <w:i w:val="0"/>
          <w:sz w:val="22"/>
        </w:rPr>
        <w:t>你一共 17 句，473 个英文单词，约 3.6 分钟；其中出镜 7 句（要背、要对镜头），其余是画外音（录音即可）。</w:t>
      </w:r>
    </w:p>
    <w:p>
      <w:pPr>
        <w:pStyle w:val="Heading1"/>
      </w:pPr>
      <w:r>
        <w:rPr>
          <w:rFonts w:ascii="Calibri" w:hAnsi="Calibri" w:eastAsia="微软雅黑"/>
          <w:color w:val="000000"/>
        </w:rPr>
        <w:t>你的角色</w:t>
      </w:r>
    </w:p>
    <w:p>
      <w:r>
        <w:t>开场抛出问题、讲研究问题和计划、讲"科学家的试错被搬进电脑"、讲对接，最后讲下一步和全片最后一句。</w:t>
      </w:r>
    </w:p>
    <w:p>
      <w:pPr>
        <w:pStyle w:val="Heading1"/>
      </w:pPr>
      <w:r>
        <w:rPr>
          <w:rFonts w:ascii="Calibri" w:hAnsi="Calibri" w:eastAsia="微软雅黑"/>
          <w:color w:val="000000"/>
        </w:rPr>
        <w:t>语气要求</w:t>
      </w:r>
    </w:p>
    <w:p>
      <w:r>
        <w:t>好奇、有带入感，像一个领着观众往前走的向导。开场要有钩子：先讲肝癌有多严重，再抛出"如果电脑能走得更快呢？"。讲到 AI 那段要有一点兴奋，但不夸张。最后一句收得稳、干净。</w:t>
      </w:r>
    </w:p>
    <w:p>
      <w:pPr>
        <w:pStyle w:val="Heading1"/>
      </w:pPr>
      <w:r>
        <w:rPr>
          <w:rFonts w:ascii="Calibri" w:hAnsi="Calibri" w:eastAsia="微软雅黑"/>
          <w:color w:val="000000"/>
        </w:rPr>
        <w:t>语速要求</w:t>
      </w:r>
    </w:p>
    <w:p>
      <w:r>
        <w:t>基准每分钟约 130 个英文单词（每秒 2 个多一点）。开场两句放慢到约 115 词/分钟，给观众时间进入状态。</w:t>
      </w:r>
    </w:p>
    <w:p>
      <w:pPr>
        <w:pStyle w:val="Heading1"/>
      </w:pPr>
      <w:r>
        <w:rPr>
          <w:rFonts w:ascii="Calibri" w:hAnsi="Calibri" w:eastAsia="微软雅黑"/>
          <w:color w:val="000000"/>
        </w:rPr>
        <w:t>通用录音要求</w:t>
      </w:r>
    </w:p>
    <w:p>
      <w:pPr>
        <w:pStyle w:val="ListBullet"/>
      </w:pPr>
      <w:r>
        <w:t>语速基准：画外音每分钟约 130 个英文单词（每秒 2 个多一点），出镜句稍慢，约 115。表格里每句标了「约几秒」，录的时候差 10% 以内都没问题，最后以真实录音重新卡时间。</w:t>
      </w:r>
    </w:p>
    <w:p>
      <w:pPr>
        <w:pStyle w:val="ListBullet"/>
      </w:pPr>
      <w:r>
        <w:t>出镜句：对着镜头，像在跟一个朋友解释一件很酷的事。每句拍 3 遍，选最自然的那遍。出镜句都在 19 个词以内，可以背下来。</w:t>
      </w:r>
    </w:p>
    <w:p>
      <w:pPr>
        <w:pStyle w:val="ListBullet"/>
      </w:pPr>
      <w:r>
        <w:t>画外音：在安静的房间，用同一个麦克风录，嘴离麦克风约一拳远。</w:t>
      </w:r>
    </w:p>
    <w:p>
      <w:pPr>
        <w:pStyle w:val="ListBullet"/>
      </w:pPr>
      <w:r>
        <w:t>停顿比速度更重要：句号停一下，问号后停一拍，"But" 前面停一下。</w:t>
      </w:r>
    </w:p>
    <w:p>
      <w:pPr>
        <w:pStyle w:val="ListBullet"/>
      </w:pPr>
      <w:r>
        <w:t>情绪：这是一个有起伏的故事，不是读报告。前面有悬念，中间有失落和翻转，最后有答案。</w:t>
      </w:r>
    </w:p>
    <w:p>
      <w:pPr>
        <w:pStyle w:val="ListBullet"/>
      </w:pPr>
      <w:r>
        <w:t>发音：CDK20 读 C-D-K-twenty · 001 读 zero-zero-one · 048 读 zero-four-eight · Kd 读 K-D · IC50 读 I-C-fifty · micromolar 读 MY-kro-MO-lar · nanomolar 读 NAN-o-MO-lar · Huh7 读 huh-seven · HEK293 读 heck two-nine-three · Nexavar 读 NEX-a-var · atezolizumab 读 a-te-zo-LIZ-yoo-mab · bevacizumab 读 bev-a-SIZ-yoo-mab · Chemistry42 读 chemistry forty-two · Insilico 读 in-SIL-i-co · lirafugratinib 读 leer-a-foo-GRA-ti-nib。</w:t>
      </w:r>
    </w:p>
    <w:p>
      <w:pPr>
        <w:pStyle w:val="Heading1"/>
      </w:pPr>
      <w:r>
        <w:rPr>
          <w:rFonts w:ascii="Calibri" w:hAnsi="Calibri" w:eastAsia="微软雅黑"/>
          <w:color w:val="000000"/>
        </w:rPr>
        <w:t>拍摄说明（先拍画面）</w:t>
      </w:r>
    </w:p>
    <w:p>
      <w:r>
        <w:rPr>
          <w:b w:val="0"/>
          <w:i/>
          <w:sz w:val="20"/>
        </w:rPr>
        <w:t>拍摄和录音分开做：这次只管"演"，声音之后单独录。</w:t>
      </w:r>
    </w:p>
    <w:p>
      <w:pPr>
        <w:pStyle w:val="ListBullet"/>
      </w:pPr>
      <w:r>
        <w:t>地点：白墙前，人离墙 1.5–2 米（离得越远，墙越暗，后期越好处理）。</w:t>
      </w:r>
    </w:p>
    <w:p>
      <w:pPr>
        <w:pStyle w:val="ListBullet"/>
      </w:pPr>
      <w:r>
        <w:t>机位：手机或相机横着拍，用三脚架，镜头和眼睛一样高；画面从胸口到头顶（中近景），人在画面正中。</w:t>
      </w:r>
    </w:p>
    <w:p>
      <w:pPr>
        <w:pStyle w:val="ListBullet"/>
      </w:pPr>
      <w:r>
        <w:t>灯光：只用一个主光，从侧前方 45° 照过来（白天对着窗户的侧面也可以）。关掉身后的灯，不要背对窗户。</w:t>
      </w:r>
    </w:p>
    <w:p>
      <w:pPr>
        <w:pStyle w:val="ListBullet"/>
      </w:pPr>
      <w:r>
        <w:t>衣服：纯色上衣（黑、白、灰都行），不要细条纹和小格子，不要大 logo。</w:t>
      </w:r>
    </w:p>
    <w:p>
      <w:pPr>
        <w:pStyle w:val="ListBullet"/>
      </w:pPr>
      <w:r>
        <w:t>帧率：全组统一 30 fps，开 4K 更好。</w:t>
      </w:r>
    </w:p>
    <w:p>
      <w:pPr>
        <w:pStyle w:val="ListBullet"/>
      </w:pPr>
      <w:r>
        <w:t>出镜句：每句拍 3 遍，正常语速说出来。手机录下的声音只当"参考音"，最后不用，但必须录，用来对口型。</w:t>
      </w:r>
    </w:p>
    <w:p>
      <w:pPr>
        <w:pStyle w:val="ListBullet"/>
      </w:pPr>
      <w:r>
        <w:t>每句开拍前拍一下手（拍板），方便后期对齐。</w:t>
      </w:r>
    </w:p>
    <w:p>
      <w:pPr>
        <w:pStyle w:val="ListBullet"/>
      </w:pPr>
      <w:r>
        <w:t>只拍出镜句。画外音的部分画面上不出现人，只放动画和 3D，所以不用拍。</w:t>
      </w:r>
    </w:p>
    <w:p>
      <w:pPr>
        <w:pStyle w:val="Heading1"/>
      </w:pPr>
      <w:r>
        <w:rPr>
          <w:rFonts w:ascii="Calibri" w:hAnsi="Calibri" w:eastAsia="微软雅黑"/>
          <w:color w:val="000000"/>
        </w:rPr>
        <w:t>录音说明（之后单独录声音）</w:t>
      </w:r>
    </w:p>
    <w:p>
      <w:pPr>
        <w:pStyle w:val="ListBullet"/>
      </w:pPr>
      <w:r>
        <w:t>所有台词（出镜句 + 画外音）都在录音时重新录一遍，最后用的是这次的声音。</w:t>
      </w:r>
    </w:p>
    <w:p>
      <w:pPr>
        <w:pStyle w:val="ListBullet"/>
      </w:pPr>
      <w:r>
        <w:t>地点：安静的小房间，关窗关空调；衣柜里或被子旁边录效果最好（减少回声）。</w:t>
      </w:r>
    </w:p>
    <w:p>
      <w:pPr>
        <w:pStyle w:val="ListBullet"/>
      </w:pPr>
      <w:r>
        <w:t>设备：全组用同一个麦克风（领夹麦或同一部手机），嘴离麦克风约一拳远，不要贴着。</w:t>
      </w:r>
    </w:p>
    <w:p>
      <w:pPr>
        <w:pStyle w:val="ListBullet"/>
      </w:pPr>
      <w:r>
        <w:t>录出镜句：先听一遍自己拍摄时的参考音，再照着那个节奏和停顿说，这样口型才对得上。</w:t>
      </w:r>
    </w:p>
    <w:p>
      <w:pPr>
        <w:pStyle w:val="ListBullet"/>
      </w:pPr>
      <w:r>
        <w:t>每句录 2–3 遍，句与句之间停 2 秒，说错了就从这句开头重来，不用停下录音。</w:t>
      </w:r>
    </w:p>
    <w:p>
      <w:pPr>
        <w:pStyle w:val="ListBullet"/>
      </w:pPr>
      <w:r>
        <w:t>录完把文件按编号命名，比如 "A_1-01_take2.wav"，发给我。</w:t>
      </w:r>
    </w:p>
    <w:p>
      <w:pPr>
        <w:pStyle w:val="Heading1"/>
      </w:pPr>
      <w:r>
        <w:rPr>
          <w:rFonts w:ascii="Calibri" w:hAnsi="Calibri" w:eastAsia="微软雅黑"/>
          <w:color w:val="000000"/>
        </w:rPr>
        <w:t>出镜句的动作指导</w:t>
      </w:r>
    </w:p>
    <w:tbl>
      <w:tblPr>
        <w:tblStyle w:val="TableGrid"/>
        <w:tblW w:type="auto" w:w="0"/>
        <w:tblLook w:firstColumn="1" w:firstRow="1" w:lastColumn="0" w:lastRow="0" w:noHBand="0" w:noVBand="1" w:val="04A0"/>
      </w:tblPr>
      <w:tblGrid>
        <w:gridCol w:w="2550"/>
        <w:gridCol w:w="2550"/>
        <w:gridCol w:w="2550"/>
        <w:gridCol w:w="2550"/>
      </w:tblGrid>
      <w:tr>
        <w:tc>
          <w:tcPr>
            <w:tcW w:type="dxa" w:w="1020"/>
          </w:tcPr>
          <w:p>
            <w:r>
              <w:rPr>
                <w:b/>
              </w:rPr>
              <w:t>编号 · 谁</w:t>
            </w:r>
          </w:p>
        </w:tc>
        <w:tc>
          <w:tcPr>
            <w:tcW w:type="dxa" w:w="3402"/>
          </w:tcPr>
          <w:p>
            <w:r>
              <w:rPr>
                <w:b/>
              </w:rPr>
              <w:t>台词 / 中文意思</w:t>
            </w:r>
          </w:p>
        </w:tc>
        <w:tc>
          <w:tcPr>
            <w:tcW w:type="dxa" w:w="3969"/>
          </w:tcPr>
          <w:p>
            <w:r>
              <w:rPr>
                <w:b/>
              </w:rPr>
              <w:t>动作 · 表情和眼神</w:t>
            </w:r>
          </w:p>
        </w:tc>
        <w:tc>
          <w:tcPr>
            <w:tcW w:type="dxa" w:w="2041"/>
          </w:tcPr>
          <w:p>
            <w:r>
              <w:rPr>
                <w:b/>
              </w:rPr>
              <w:t>参考</w:t>
            </w:r>
          </w:p>
        </w:tc>
      </w:tr>
      <w:tr>
        <w:tc>
          <w:tcPr>
            <w:tcW w:type="dxa" w:w="1020"/>
          </w:tcPr>
          <w:p>
            <w:r>
              <w:t>1-01</w:t>
              <w:br/>
              <w:t>A</w:t>
            </w:r>
          </w:p>
        </w:tc>
        <w:tc>
          <w:tcPr>
            <w:tcW w:type="dxa" w:w="3402"/>
          </w:tcPr>
          <w:p>
            <w:r/>
            <w:r>
              <w:rPr>
                <w:b/>
              </w:rPr>
              <w:t>Liver cancer is the sixth most common cancer in the world, and the third deadliest.</w:t>
            </w:r>
          </w:p>
          <w:p>
            <w:r>
              <w:rPr>
                <w:color w:val="5A5A5A"/>
                <w:sz w:val="19"/>
              </w:rPr>
              <w:t>肝癌是全球第六常见的癌症，也是第三致命的癌症。</w:t>
            </w:r>
          </w:p>
        </w:tc>
        <w:tc>
          <w:tcPr>
            <w:tcW w:type="dxa" w:w="3969"/>
          </w:tcPr>
          <w:p>
            <w:r>
              <w:t>动作：站定，双手自然下垂或轻轻交握，一动不动地开口；说到 "the third deadliest" 时下巴微微收一下。</w:t>
              <w:br/>
              <w:t>表情和眼神：严肃但不沉重，直视镜头，第一句就要抓住人。</w:t>
            </w:r>
          </w:p>
        </w:tc>
        <w:tc>
          <w:tcPr>
            <w:tcW w:type="dxa" w:w="2041"/>
          </w:tcPr>
          <w:p>
            <w:r>
              <w:t>纪录片开场的旁白人出镜：一句话把分量压下来，不笑。</w:t>
            </w:r>
          </w:p>
        </w:tc>
      </w:tr>
      <w:tr>
        <w:tc>
          <w:tcPr>
            <w:tcW w:type="dxa" w:w="1020"/>
          </w:tcPr>
          <w:p>
            <w:r>
              <w:t>1-07</w:t>
              <w:br/>
              <w:t>A</w:t>
            </w:r>
          </w:p>
        </w:tc>
        <w:tc>
          <w:tcPr>
            <w:tcW w:type="dxa" w:w="3402"/>
          </w:tcPr>
          <w:p>
            <w:r/>
            <w:r>
              <w:rPr>
                <w:b/>
              </w:rPr>
              <w:t>Every step can fail. So what if a computer could walk the first steps faster?</w:t>
            </w:r>
          </w:p>
          <w:p>
            <w:r>
              <w:rPr>
                <w:color w:val="5A5A5A"/>
                <w:sz w:val="19"/>
              </w:rPr>
              <w:t>每一步都可能失败。那如果电脑能把头几步走得更快呢？</w:t>
            </w:r>
          </w:p>
        </w:tc>
        <w:tc>
          <w:tcPr>
            <w:tcW w:type="dxa" w:w="3969"/>
          </w:tcPr>
          <w:p>
            <w:r>
              <w:t>动作：前半句（Every step can fail）不动；说 "So what if…" 时身体前倾、眼睛一亮。</w:t>
              <w:br/>
              <w:t>表情和眼神：从低落转向好奇，像想到一个主意。</w:t>
            </w:r>
          </w:p>
        </w:tc>
        <w:tc>
          <w:tcPr>
            <w:tcW w:type="dxa" w:w="2041"/>
          </w:tcPr>
          <w:p>
            <w:r>
              <w:t>TED 演讲里"如果……会怎样？"的转折时刻。</w:t>
            </w:r>
          </w:p>
        </w:tc>
      </w:tr>
      <w:tr>
        <w:tc>
          <w:tcPr>
            <w:tcW w:type="dxa" w:w="1020"/>
          </w:tcPr>
          <w:p>
            <w:r>
              <w:t>2-02</w:t>
              <w:br/>
              <w:t>A</w:t>
            </w:r>
          </w:p>
        </w:tc>
        <w:tc>
          <w:tcPr>
            <w:tcW w:type="dxa" w:w="3402"/>
          </w:tcPr>
          <w:p>
            <w:r/>
            <w:r>
              <w:rPr>
                <w:b/>
              </w:rPr>
              <w:t>So our research question is: how can computer-aided methods help scientists find and assess potential cancer drug candidates?</w:t>
            </w:r>
          </w:p>
          <w:p>
            <w:r>
              <w:rPr>
                <w:color w:val="5A5A5A"/>
                <w:sz w:val="19"/>
              </w:rPr>
              <w:t>所以我们的研究问题是：计算机辅助方法怎样帮助科学家寻找和评估潜在的抗癌候选药物？</w:t>
            </w:r>
          </w:p>
        </w:tc>
        <w:tc>
          <w:tcPr>
            <w:tcW w:type="dxa" w:w="3969"/>
          </w:tcPr>
          <w:p>
            <w:r>
              <w:t>动作：站直，双手在身前轻轻打开，一字一句讲清楚研究问题。</w:t>
              <w:br/>
              <w:t>表情和眼神：认真、可信，像在宣布一件正经事。</w:t>
            </w:r>
          </w:p>
        </w:tc>
        <w:tc>
          <w:tcPr>
            <w:tcW w:type="dxa" w:w="2041"/>
          </w:tcPr>
          <w:p>
            <w:r>
              <w:t>论文答辩开场陈述研究问题，稳、不急。</w:t>
            </w:r>
          </w:p>
        </w:tc>
      </w:tr>
      <w:tr>
        <w:tc>
          <w:tcPr>
            <w:tcW w:type="dxa" w:w="1020"/>
          </w:tcPr>
          <w:p>
            <w:r>
              <w:t>4-07</w:t>
              <w:br/>
              <w:t>A</w:t>
            </w:r>
          </w:p>
        </w:tc>
        <w:tc>
          <w:tcPr>
            <w:tcW w:type="dxa" w:w="3402"/>
          </w:tcPr>
          <w:p>
            <w:r/>
            <w:r>
              <w:rPr>
                <w:b/>
              </w:rPr>
              <w:t>AI didn't replace the scientists. It ran their trial and error inside a computer, at light speed.</w:t>
            </w:r>
          </w:p>
          <w:p>
            <w:r>
              <w:rPr>
                <w:color w:val="5A5A5A"/>
                <w:sz w:val="19"/>
              </w:rPr>
              <w:t>AI没有取代科学家。它把科学家的反复试错，搬进电脑，用光速去跑。</w:t>
            </w:r>
          </w:p>
        </w:tc>
        <w:tc>
          <w:tcPr>
            <w:tcW w:type="dxa" w:w="3969"/>
          </w:tcPr>
          <w:p>
            <w:r>
              <w:t>动作：前半句平稳站着；说 "at light speed" 时一只手从身前快速往外一扬。</w:t>
              <w:br/>
              <w:t>表情和眼神：全片核心句：自信、兴奋，眼睛有光。</w:t>
            </w:r>
          </w:p>
        </w:tc>
        <w:tc>
          <w:tcPr>
            <w:tcW w:type="dxa" w:w="2041"/>
          </w:tcPr>
          <w:p>
            <w:r>
              <w:t>Apple 发布会讲者揭晓最重要那一点时的语气和手势。</w:t>
            </w:r>
          </w:p>
        </w:tc>
      </w:tr>
      <w:tr>
        <w:tc>
          <w:tcPr>
            <w:tcW w:type="dxa" w:w="1020"/>
          </w:tcPr>
          <w:p>
            <w:r>
              <w:t>4-10</w:t>
              <w:br/>
              <w:t>A</w:t>
            </w:r>
          </w:p>
        </w:tc>
        <w:tc>
          <w:tcPr>
            <w:tcW w:type="dxa" w:w="3402"/>
          </w:tcPr>
          <w:p>
            <w:r/>
            <w:r>
              <w:rPr>
                <w:b/>
              </w:rPr>
              <w:t>A docking score is a clue, not proof. Only the lab could tell.</w:t>
            </w:r>
          </w:p>
          <w:p>
            <w:r>
              <w:rPr>
                <w:color w:val="5A5A5A"/>
                <w:sz w:val="19"/>
              </w:rPr>
              <w:t>对接分数只是线索，不是证明。只有实验室能给答案。</w:t>
            </w:r>
          </w:p>
        </w:tc>
        <w:tc>
          <w:tcPr>
            <w:tcW w:type="dxa" w:w="3969"/>
          </w:tcPr>
          <w:p>
            <w:r>
              <w:t>动作：双手抱在胸前，或者一只手轻轻摆一下，像在说"别急"。</w:t>
              <w:br/>
              <w:t>表情和眼神：冷静、清醒，给观众泼一点冷水但不泄气。</w:t>
            </w:r>
          </w:p>
        </w:tc>
        <w:tc>
          <w:tcPr>
            <w:tcW w:type="dxa" w:w="2041"/>
          </w:tcPr>
          <w:p>
            <w:r>
              <w:t>科学家接受采访时说"这还要实验证明"。</w:t>
            </w:r>
          </w:p>
        </w:tc>
      </w:tr>
      <w:tr>
        <w:tc>
          <w:tcPr>
            <w:tcW w:type="dxa" w:w="1020"/>
          </w:tcPr>
          <w:p>
            <w:r>
              <w:t>7-01</w:t>
              <w:br/>
              <w:t>A</w:t>
            </w:r>
          </w:p>
        </w:tc>
        <w:tc>
          <w:tcPr>
            <w:tcW w:type="dxa" w:w="3402"/>
          </w:tcPr>
          <w:p>
            <w:r/>
            <w:r>
              <w:rPr>
                <w:b/>
              </w:rPr>
              <w:t>So what comes next? Three steps.</w:t>
            </w:r>
          </w:p>
          <w:p>
            <w:r>
              <w:rPr>
                <w:color w:val="5A5A5A"/>
                <w:sz w:val="19"/>
              </w:rPr>
              <w:t>那下一步呢？三步。</w:t>
            </w:r>
          </w:p>
        </w:tc>
        <w:tc>
          <w:tcPr>
            <w:tcW w:type="dxa" w:w="3969"/>
          </w:tcPr>
          <w:p>
            <w:r>
              <w:t>动作：说 "Three steps" 时竖起三根手指。</w:t>
              <w:br/>
              <w:t>表情和眼神：往前看，语气上扬。</w:t>
            </w:r>
          </w:p>
        </w:tc>
        <w:tc>
          <w:tcPr>
            <w:tcW w:type="dxa" w:w="2041"/>
          </w:tcPr>
          <w:p>
            <w:r>
              <w:t>教练布置下一步计划。</w:t>
            </w:r>
          </w:p>
        </w:tc>
      </w:tr>
      <w:tr>
        <w:tc>
          <w:tcPr>
            <w:tcW w:type="dxa" w:w="1020"/>
          </w:tcPr>
          <w:p>
            <w:r>
              <w:t>8-07</w:t>
              <w:br/>
              <w:t>A</w:t>
            </w:r>
          </w:p>
        </w:tc>
        <w:tc>
          <w:tcPr>
            <w:tcW w:type="dxa" w:w="3402"/>
          </w:tcPr>
          <w:p>
            <w:r/>
            <w:r>
              <w:rPr>
                <w:b/>
              </w:rPr>
              <w:t>AI didn't replace the scientists. It gave them trial and error at light speed. Thanks for watching.</w:t>
            </w:r>
          </w:p>
          <w:p>
            <w:r>
              <w:rPr>
                <w:color w:val="5A5A5A"/>
                <w:sz w:val="19"/>
              </w:rPr>
              <w:t>AI没有取代科学家，而是给了他们光速的反复试错。谢谢收看。</w:t>
            </w:r>
          </w:p>
        </w:tc>
        <w:tc>
          <w:tcPr>
            <w:tcW w:type="dxa" w:w="3969"/>
          </w:tcPr>
          <w:p>
            <w:r>
              <w:t>动作：前两句站定、直视镜头；说 "Thanks for watching" 时放松下来，微笑点头。</w:t>
              <w:br/>
              <w:t>表情和眼神：收得稳，最后一句要温暖。</w:t>
            </w:r>
          </w:p>
        </w:tc>
        <w:tc>
          <w:tcPr>
            <w:tcW w:type="dxa" w:w="2041"/>
          </w:tcPr>
          <w:p>
            <w:r>
              <w:t>节目主持人的结尾。</w:t>
            </w:r>
          </w:p>
        </w:tc>
      </w:tr>
    </w:tbl>
    <w:p>
      <w:pPr>
        <w:pStyle w:val="Heading1"/>
      </w:pPr>
      <w:r>
        <w:rPr>
          <w:rFonts w:ascii="Calibri" w:hAnsi="Calibri" w:eastAsia="微软雅黑"/>
          <w:color w:val="000000"/>
        </w:rPr>
        <w:t>要背下来的出镜句</w:t>
      </w:r>
    </w:p>
    <w:p>
      <w:r>
        <w:rPr>
          <w:b/>
          <w:i w:val="0"/>
          <w:sz w:val="23"/>
        </w:rPr>
        <w:t>1-01　Liver cancer is the sixth most common cancer in the world, and the third deadliest.</w:t>
      </w:r>
    </w:p>
    <w:p>
      <w:r>
        <w:rPr>
          <w:b w:val="0"/>
          <w:i w:val="0"/>
          <w:color w:val="5A5A5A"/>
          <w:sz w:val="20"/>
        </w:rPr>
        <w:t xml:space="preserve">　　肝癌是全球第六常见的癌症，也是第三致命的癌症。</w:t>
      </w:r>
    </w:p>
    <w:p>
      <w:r>
        <w:rPr>
          <w:b/>
          <w:i w:val="0"/>
          <w:sz w:val="23"/>
        </w:rPr>
        <w:t>1-07　Every step can fail. So what if a computer could walk the first steps faster?</w:t>
      </w:r>
    </w:p>
    <w:p>
      <w:r>
        <w:rPr>
          <w:b w:val="0"/>
          <w:i w:val="0"/>
          <w:color w:val="5A5A5A"/>
          <w:sz w:val="20"/>
        </w:rPr>
        <w:t xml:space="preserve">　　每一步都可能失败。那如果电脑能把头几步走得更快呢？</w:t>
      </w:r>
    </w:p>
    <w:p>
      <w:r>
        <w:rPr>
          <w:b/>
          <w:i w:val="0"/>
          <w:sz w:val="23"/>
        </w:rPr>
        <w:t>2-02　So our research question is: how can computer-aided methods help scientists find and assess potential cancer drug candidates?</w:t>
      </w:r>
    </w:p>
    <w:p>
      <w:r>
        <w:rPr>
          <w:b w:val="0"/>
          <w:i w:val="0"/>
          <w:color w:val="5A5A5A"/>
          <w:sz w:val="20"/>
        </w:rPr>
        <w:t xml:space="preserve">　　所以我们的研究问题是：计算机辅助方法怎样帮助科学家寻找和评估潜在的抗癌候选药物？</w:t>
      </w:r>
    </w:p>
    <w:p>
      <w:r>
        <w:rPr>
          <w:b/>
          <w:i w:val="0"/>
          <w:sz w:val="23"/>
        </w:rPr>
        <w:t>4-07　AI didn't replace the scientists. It ran their trial and error inside a computer, at light speed.</w:t>
      </w:r>
    </w:p>
    <w:p>
      <w:r>
        <w:rPr>
          <w:b w:val="0"/>
          <w:i w:val="0"/>
          <w:color w:val="5A5A5A"/>
          <w:sz w:val="20"/>
        </w:rPr>
        <w:t xml:space="preserve">　　AI没有取代科学家。它把科学家的反复试错，搬进电脑，用光速去跑。</w:t>
      </w:r>
    </w:p>
    <w:p>
      <w:r>
        <w:rPr>
          <w:b/>
          <w:i w:val="0"/>
          <w:sz w:val="23"/>
        </w:rPr>
        <w:t>4-10　A docking score is a clue, not proof. Only the lab could tell.</w:t>
      </w:r>
    </w:p>
    <w:p>
      <w:r>
        <w:rPr>
          <w:b w:val="0"/>
          <w:i w:val="0"/>
          <w:color w:val="5A5A5A"/>
          <w:sz w:val="20"/>
        </w:rPr>
        <w:t xml:space="preserve">　　对接分数只是线索，不是证明。只有实验室能给答案。</w:t>
      </w:r>
    </w:p>
    <w:p>
      <w:r>
        <w:rPr>
          <w:b/>
          <w:i w:val="0"/>
          <w:sz w:val="23"/>
        </w:rPr>
        <w:t>7-01　So what comes next? Three steps.</w:t>
      </w:r>
    </w:p>
    <w:p>
      <w:r>
        <w:rPr>
          <w:b w:val="0"/>
          <w:i w:val="0"/>
          <w:color w:val="5A5A5A"/>
          <w:sz w:val="20"/>
        </w:rPr>
        <w:t xml:space="preserve">　　那下一步呢？三步。</w:t>
      </w:r>
    </w:p>
    <w:p>
      <w:r>
        <w:rPr>
          <w:b/>
          <w:i w:val="0"/>
          <w:sz w:val="23"/>
        </w:rPr>
        <w:t>8-07　AI didn't replace the scientists. It gave them trial and error at light speed. Thanks for watching.</w:t>
      </w:r>
    </w:p>
    <w:p>
      <w:r>
        <w:rPr>
          <w:b w:val="0"/>
          <w:i w:val="0"/>
          <w:color w:val="5A5A5A"/>
          <w:sz w:val="20"/>
        </w:rPr>
        <w:t xml:space="preserve">　　AI没有取代科学家，而是给了他们光速的反复试错。谢谢收看。</w:t>
      </w:r>
    </w:p>
    <w:p>
      <w:pPr>
        <w:pStyle w:val="Heading1"/>
      </w:pPr>
      <w:r>
        <w:rPr>
          <w:rFonts w:ascii="Calibri" w:hAnsi="Calibri" w:eastAsia="微软雅黑"/>
          <w:color w:val="000000"/>
        </w:rPr>
        <w:t>你的全部台词（按出场顺序）</w:t>
      </w:r>
    </w:p>
    <w:p>
      <w:r>
        <w:rPr>
          <w:b w:val="0"/>
          <w:i/>
          <w:sz w:val="20"/>
        </w:rPr>
        <w:t>「接在谁后面」是你开口前一句话的结尾，听到它就该你了。</w:t>
      </w:r>
    </w:p>
    <w:tbl>
      <w:tblPr>
        <w:tblStyle w:val="TableGrid"/>
        <w:tblW w:type="auto" w:w="0"/>
        <w:tblLook w:firstColumn="1" w:firstRow="1" w:lastColumn="0" w:lastRow="0" w:noHBand="0" w:noVBand="1" w:val="04A0"/>
      </w:tblPr>
      <w:tblGrid>
        <w:gridCol w:w="2550"/>
        <w:gridCol w:w="2550"/>
        <w:gridCol w:w="2550"/>
        <w:gridCol w:w="2550"/>
      </w:tblGrid>
      <w:tr>
        <w:tc>
          <w:tcPr>
            <w:tcW w:type="dxa" w:w="1361"/>
          </w:tcPr>
          <w:p>
            <w:r>
              <w:rPr>
                <w:b/>
              </w:rPr>
              <w:t>编号 · 时间 · 方式</w:t>
            </w:r>
          </w:p>
        </w:tc>
        <w:tc>
          <w:tcPr>
            <w:tcW w:type="dxa" w:w="1928"/>
          </w:tcPr>
          <w:p>
            <w:r>
              <w:rPr>
                <w:b/>
              </w:rPr>
              <w:t>接在谁后面</w:t>
            </w:r>
          </w:p>
        </w:tc>
        <w:tc>
          <w:tcPr>
            <w:tcW w:type="dxa" w:w="4762"/>
          </w:tcPr>
          <w:p>
            <w:r>
              <w:rPr>
                <w:b/>
              </w:rPr>
              <w:t>台词（英文）/ 中文意思</w:t>
            </w:r>
          </w:p>
        </w:tc>
        <w:tc>
          <w:tcPr>
            <w:tcW w:type="dxa" w:w="2381"/>
          </w:tcPr>
          <w:p>
            <w:r>
              <w:rPr>
                <w:b/>
              </w:rPr>
              <w:t>语气 / 语速</w:t>
            </w:r>
          </w:p>
        </w:tc>
      </w:tr>
      <w:tr>
        <w:tc>
          <w:tcPr>
            <w:tcW w:type="dxa" w:w="1361"/>
          </w:tcPr>
          <w:p>
            <w:r>
              <w:t>1-01</w:t>
              <w:br/>
              <w:t>00:02–00:08</w:t>
              <w:br/>
              <w:t>出镜</w:t>
            </w:r>
          </w:p>
        </w:tc>
        <w:tc>
          <w:tcPr>
            <w:tcW w:type="dxa" w:w="1928"/>
          </w:tcPr>
          <w:p>
            <w:r>
              <w:t>（纯音乐 W0 结束后）</w:t>
            </w:r>
          </w:p>
        </w:tc>
        <w:tc>
          <w:tcPr>
            <w:tcW w:type="dxa" w:w="4762"/>
          </w:tcPr>
          <w:p>
            <w:r/>
            <w:r>
              <w:rPr>
                <w:b/>
                <w:sz w:val="23"/>
              </w:rPr>
              <w:t>Liver cancer is the sixth most common cancer in the world, and the third deadliest.</w:t>
            </w:r>
          </w:p>
          <w:p>
            <w:r>
              <w:rPr>
                <w:color w:val="5A5A5A"/>
                <w:sz w:val="19"/>
              </w:rPr>
              <w:t>肝癌是全球第六常见的癌症，也是第三致命的癌症。</w:t>
            </w:r>
          </w:p>
        </w:tc>
        <w:tc>
          <w:tcPr>
            <w:tcW w:type="dxa" w:w="2381"/>
          </w:tcPr>
          <w:p>
            <w:r>
              <w:t>看镜头，像在对一个朋友说话；比画外音再慢一点</w:t>
              <w:br/>
              <w:t>约 8 秒（15 词，按每分钟 115 词）</w:t>
            </w:r>
          </w:p>
        </w:tc>
      </w:tr>
      <w:tr>
        <w:tc>
          <w:tcPr>
            <w:tcW w:type="dxa" w:w="1361"/>
          </w:tcPr>
          <w:p>
            <w:r>
              <w:t>1-02</w:t>
              <w:br/>
              <w:t>00:08–00:35</w:t>
              <w:br/>
              <w:t>画外音</w:t>
            </w:r>
          </w:p>
        </w:tc>
        <w:tc>
          <w:tcPr>
            <w:tcW w:type="dxa" w:w="1928"/>
          </w:tcPr>
          <w:p>
            <w:r>
              <w:t>A：…the world, and the third deadliest.</w:t>
            </w:r>
          </w:p>
        </w:tc>
        <w:tc>
          <w:tcPr>
            <w:tcW w:type="dxa" w:w="4762"/>
          </w:tcPr>
          <w:p>
            <w:r/>
            <w:r>
              <w:rPr>
                <w:b/>
                <w:sz w:val="23"/>
              </w:rPr>
              <w:t>Most cases are one type: hepatocellular carcinoma, or HCC. Each year, new cases come close to deaths. There are medicines. For advanced HCC, the standard first treatment changed from Nexavar to a combination, atezolizumab plus bevacizumab. But the study we follow says there is still a huge unmet need.</w:t>
            </w:r>
          </w:p>
          <w:p>
            <w:r>
              <w:rPr>
                <w:color w:val="5A5A5A"/>
                <w:sz w:val="19"/>
              </w:rPr>
              <w:t>大多数病例是同一种类型：肝细胞癌，简称HCC。每年的新增病例数和死亡人数非常接近。药是有的：晚期HCC的标准一线治疗，已经从Nexavar（索拉非尼）换成了阿替利珠单抗加贝伐珠单抗的组合。但我们跟进的这项研究说，病人的需求仍远远没有被满足。</w:t>
            </w:r>
          </w:p>
        </w:tc>
        <w:tc>
          <w:tcPr>
            <w:tcW w:type="dxa" w:w="2381"/>
          </w:tcPr>
          <w:p>
            <w:r>
              <w:t>"But" 前面停一下，是转折</w:t>
              <w:br/>
              <w:t>约 23 秒（49 词，按每分钟 130 词）</w:t>
            </w:r>
          </w:p>
        </w:tc>
      </w:tr>
      <w:tr>
        <w:tc>
          <w:tcPr>
            <w:tcW w:type="dxa" w:w="1361"/>
          </w:tcPr>
          <w:p>
            <w:r>
              <w:t>1-07</w:t>
              <w:br/>
              <w:t>01:05–01:11</w:t>
              <w:br/>
              <w:t>出镜</w:t>
            </w:r>
          </w:p>
        </w:tc>
        <w:tc>
          <w:tcPr>
            <w:tcW w:type="dxa" w:w="1928"/>
          </w:tcPr>
          <w:p>
            <w:r>
              <w:t>D：…one, two and three. Then approval.</w:t>
            </w:r>
          </w:p>
        </w:tc>
        <w:tc>
          <w:tcPr>
            <w:tcW w:type="dxa" w:w="4762"/>
          </w:tcPr>
          <w:p>
            <w:r/>
            <w:r>
              <w:rPr>
                <w:b/>
                <w:sz w:val="23"/>
              </w:rPr>
              <w:t>Every step can fail. So what if a computer could walk the first steps faster?</w:t>
            </w:r>
          </w:p>
          <w:p>
            <w:r>
              <w:rPr>
                <w:color w:val="5A5A5A"/>
                <w:sz w:val="19"/>
              </w:rPr>
              <w:t>每一步都可能失败。那如果电脑能把头几步走得更快呢？</w:t>
            </w:r>
          </w:p>
        </w:tc>
        <w:tc>
          <w:tcPr>
            <w:tcW w:type="dxa" w:w="2381"/>
          </w:tcPr>
          <w:p>
            <w:r>
              <w:t>看镜头，像在对一个朋友说话；比画外音再慢一点；问句结尾上扬，问完停一拍</w:t>
              <w:br/>
              <w:t>约 8 秒（15 词，按每分钟 115 词）</w:t>
            </w:r>
          </w:p>
        </w:tc>
      </w:tr>
      <w:tr>
        <w:tc>
          <w:tcPr>
            <w:tcW w:type="dxa" w:w="1361"/>
          </w:tcPr>
          <w:p>
            <w:r>
              <w:t>2-01</w:t>
              <w:br/>
              <w:t>01:54–02:26</w:t>
              <w:br/>
              <w:t>画外音</w:t>
            </w:r>
          </w:p>
        </w:tc>
        <w:tc>
          <w:tcPr>
            <w:tcW w:type="dxa" w:w="1928"/>
          </w:tcPr>
          <w:p>
            <w:r>
              <w:t>（纯音乐 W1 结束后）</w:t>
            </w:r>
          </w:p>
        </w:tc>
        <w:tc>
          <w:tcPr>
            <w:tcW w:type="dxa" w:w="4762"/>
          </w:tcPr>
          <w:p>
            <w:r/>
            <w:r>
              <w:rPr>
                <w:b/>
                <w:sz w:val="23"/>
              </w:rPr>
              <w:t>The Hong Kong part first. In 2011, a team at the Chinese University of Hong Kong studied liver tumours from patients operated on at the Prince of Wales Hospital. They found a protein called CCRK, also known as CDK20, raised in many of them. And the 2023 AI study lists co-authors at Insilico Medicine's Hong Kong office, in Science Park.</w:t>
            </w:r>
          </w:p>
          <w:p>
            <w:r>
              <w:rPr>
                <w:color w:val="5A5A5A"/>
                <w:sz w:val="19"/>
              </w:rPr>
              <w:t>先说香港。2011年，香港中文大学的团队研究了在威尔斯亲王医院接受手术的病人的肝肿瘤样本，发现一种叫CCRK的蛋白——也叫CDK20——在许多肿瘤里水平升高。而2023年那项AI研究，有一部分作者来自Insilico Medicine位于香港科学园的公司。</w:t>
            </w:r>
          </w:p>
        </w:tc>
        <w:tc>
          <w:tcPr>
            <w:tcW w:type="dxa" w:w="2381"/>
          </w:tcPr>
          <w:p>
            <w:r>
              <w:t>数字放慢、每个字咬清楚</w:t>
              <w:br/>
              <w:t>约 28 秒（60 词，按每分钟 130 词）</w:t>
            </w:r>
          </w:p>
        </w:tc>
      </w:tr>
      <w:tr>
        <w:tc>
          <w:tcPr>
            <w:tcW w:type="dxa" w:w="1361"/>
          </w:tcPr>
          <w:p>
            <w:r>
              <w:t>2-02</w:t>
              <w:br/>
              <w:t>02:26–02:36</w:t>
              <w:br/>
              <w:t>出镜</w:t>
            </w:r>
          </w:p>
        </w:tc>
        <w:tc>
          <w:tcPr>
            <w:tcW w:type="dxa" w:w="1928"/>
          </w:tcPr>
          <w:p>
            <w:r>
              <w:t>A：…Hong Kong office, in Science Park.</w:t>
            </w:r>
          </w:p>
        </w:tc>
        <w:tc>
          <w:tcPr>
            <w:tcW w:type="dxa" w:w="4762"/>
          </w:tcPr>
          <w:p>
            <w:r/>
            <w:r>
              <w:rPr>
                <w:b/>
                <w:sz w:val="23"/>
              </w:rPr>
              <w:t>So our research question is: how can computer-aided methods help scientists find and assess potential cancer drug candidates?</w:t>
            </w:r>
          </w:p>
          <w:p>
            <w:r>
              <w:rPr>
                <w:color w:val="5A5A5A"/>
                <w:sz w:val="19"/>
              </w:rPr>
              <w:t>所以我们的研究问题是：计算机辅助方法怎样帮助科学家寻找和评估潜在的抗癌候选药物？</w:t>
            </w:r>
          </w:p>
        </w:tc>
        <w:tc>
          <w:tcPr>
            <w:tcW w:type="dxa" w:w="2381"/>
          </w:tcPr>
          <w:p>
            <w:r>
              <w:t>看镜头，像在对一个朋友说话；比画外音再慢一点；问句结尾上扬，问完停一拍</w:t>
              <w:br/>
              <w:t>约 9 秒（18 词，按每分钟 115 词）</w:t>
            </w:r>
          </w:p>
        </w:tc>
      </w:tr>
      <w:tr>
        <w:tc>
          <w:tcPr>
            <w:tcW w:type="dxa" w:w="1361"/>
          </w:tcPr>
          <w:p>
            <w:r>
              <w:t>2-03</w:t>
              <w:br/>
              <w:t>02:36–02:42</w:t>
              <w:br/>
              <w:t>画外音</w:t>
            </w:r>
          </w:p>
        </w:tc>
        <w:tc>
          <w:tcPr>
            <w:tcW w:type="dxa" w:w="1928"/>
          </w:tcPr>
          <w:p>
            <w:r>
              <w:t>A：…and assess potential cancer drug candidates?</w:t>
            </w:r>
          </w:p>
        </w:tc>
        <w:tc>
          <w:tcPr>
            <w:tcW w:type="dxa" w:w="4762"/>
          </w:tcPr>
          <w:p>
            <w:r/>
            <w:r>
              <w:rPr>
                <w:b/>
                <w:sz w:val="23"/>
              </w:rPr>
              <w:t>We answer it with one case study: CDK20 in liver cancer.</w:t>
            </w:r>
          </w:p>
          <w:p>
            <w:r>
              <w:rPr>
                <w:color w:val="5A5A5A"/>
                <w:sz w:val="19"/>
              </w:rPr>
              <w:t>我们用一个案例来回答：肝癌中的CDK20。</w:t>
            </w:r>
          </w:p>
        </w:tc>
        <w:tc>
          <w:tcPr>
            <w:tcW w:type="dxa" w:w="2381"/>
          </w:tcPr>
          <w:p>
            <w:r>
              <w:t>数字放慢、每个字咬清楚</w:t>
              <w:br/>
              <w:t>约 5 秒（11 词，按每分钟 130 词）</w:t>
            </w:r>
          </w:p>
        </w:tc>
      </w:tr>
      <w:tr>
        <w:tc>
          <w:tcPr>
            <w:tcW w:type="dxa" w:w="1361"/>
          </w:tcPr>
          <w:p>
            <w:r>
              <w:t>2-08</w:t>
              <w:br/>
              <w:t>03:59–04:10</w:t>
              <w:br/>
              <w:t>画外音</w:t>
            </w:r>
          </w:p>
        </w:tc>
        <w:tc>
          <w:tcPr>
            <w:tcW w:type="dxa" w:w="1928"/>
          </w:tcPr>
          <w:p>
            <w:r>
              <w:t>D：…evidence, but not an independent check.</w:t>
            </w:r>
          </w:p>
        </w:tc>
        <w:tc>
          <w:tcPr>
            <w:tcW w:type="dxa" w:w="4762"/>
          </w:tcPr>
          <w:p>
            <w:r/>
            <w:r>
              <w:rPr>
                <w:b/>
                <w:sz w:val="23"/>
              </w:rPr>
              <w:t>Here's the plan: first the lock, then how AI helped cut the key, then what the lab found, and finally how much the computers really helped.</w:t>
            </w:r>
          </w:p>
          <w:p>
            <w:r>
              <w:rPr>
                <w:color w:val="5A5A5A"/>
                <w:sz w:val="19"/>
              </w:rPr>
              <w:t>我们的安排是：先讲锁，再讲AI怎样帮忙配钥匙，然后是实验室的结果，最后算一算电脑到底帮了多少。</w:t>
            </w:r>
          </w:p>
        </w:tc>
        <w:tc>
          <w:tcPr>
            <w:tcW w:type="dxa" w:w="2381"/>
          </w:tcPr>
          <w:p>
            <w:r>
              <w:t>自然叙述，句号处停顿</w:t>
              <w:br/>
              <w:t>约 12 秒（26 词，按每分钟 130 词）</w:t>
            </w:r>
          </w:p>
        </w:tc>
      </w:tr>
      <w:tr>
        <w:tc>
          <w:tcPr>
            <w:tcW w:type="dxa" w:w="1361"/>
          </w:tcPr>
          <w:p>
            <w:r>
              <w:t>4-05</w:t>
              <w:br/>
              <w:t>07:51–08:05</w:t>
              <w:br/>
              <w:t>画外音</w:t>
            </w:r>
          </w:p>
        </w:tc>
        <w:tc>
          <w:tcPr>
            <w:tcW w:type="dxa" w:w="1928"/>
          </w:tcPr>
          <w:p>
            <w:r>
              <w:t>B：…computer's guess needed a human eye.</w:t>
            </w:r>
          </w:p>
        </w:tc>
        <w:tc>
          <w:tcPr>
            <w:tcW w:type="dxa" w:w="4762"/>
          </w:tcPr>
          <w:p>
            <w:r/>
            <w:r>
              <w:rPr>
                <w:b/>
                <w:sz w:val="23"/>
              </w:rPr>
              <w:t>Next, the key. Think about how chemists have always worked. Imagine a molecule. Make it. Test it. It fails. Change it. Try again. Every round in a real lab costs time and money.</w:t>
            </w:r>
          </w:p>
          <w:p>
            <w:r>
              <w:rPr>
                <w:color w:val="5A5A5A"/>
                <w:sz w:val="19"/>
              </w:rPr>
              <w:t>接下来是钥匙。想想化学家一直以来是怎么工作的：想出一个分子，做出来，测一测，失败了，改一改，再试一次。实验室里的每一轮，都要花时间和金钱。</w:t>
            </w:r>
          </w:p>
        </w:tc>
        <w:tc>
          <w:tcPr>
            <w:tcW w:type="dxa" w:w="2381"/>
          </w:tcPr>
          <w:p>
            <w:r>
              <w:t>自然叙述，句号处停顿</w:t>
              <w:br/>
              <w:t>约 15 秒（33 词，按每分钟 130 词）</w:t>
            </w:r>
          </w:p>
        </w:tc>
      </w:tr>
      <w:tr>
        <w:tc>
          <w:tcPr>
            <w:tcW w:type="dxa" w:w="1361"/>
          </w:tcPr>
          <w:p>
            <w:r>
              <w:t>4-06</w:t>
              <w:br/>
              <w:t>08:05–08:30</w:t>
              <w:br/>
              <w:t>画外音</w:t>
            </w:r>
          </w:p>
        </w:tc>
        <w:tc>
          <w:tcPr>
            <w:tcW w:type="dxa" w:w="1928"/>
          </w:tcPr>
          <w:p>
            <w:r>
              <w:t>A：…real lab costs time and money.</w:t>
            </w:r>
          </w:p>
        </w:tc>
        <w:tc>
          <w:tcPr>
            <w:tcW w:type="dxa" w:w="4762"/>
          </w:tcPr>
          <w:p>
            <w:r/>
            <w:r>
              <w:rPr>
                <w:b/>
                <w:sz w:val="23"/>
              </w:rPr>
              <w:t>Generative AI moves that loop inside the computer. The platform here, Chemistry42, runs dozens of AI models side by side, built on known chemistry. They invent new molecules for this keyhole, score them, learn from the scores, and invent again. Its makers say it delivers new structures within hours.</w:t>
            </w:r>
          </w:p>
          <w:p>
            <w:r>
              <w:rPr>
                <w:color w:val="5A5A5A"/>
                <w:sz w:val="19"/>
              </w:rPr>
              <w:t>生成式AI把这个循环搬进了电脑。这里用的平台叫Chemistry42，同时运行几十个以已知化学为基础的AI模型。它们为这个锁孔发明新分子，给分子打分，从分数中学习，再接着发明。开发者说，它几小时内就能给出新结构。</w:t>
            </w:r>
          </w:p>
        </w:tc>
        <w:tc>
          <w:tcPr>
            <w:tcW w:type="dxa" w:w="2381"/>
          </w:tcPr>
          <w:p>
            <w:r>
              <w:t>数字放慢、每个字咬清楚</w:t>
              <w:br/>
              <w:t>约 23 秒（49 词，按每分钟 130 词）</w:t>
            </w:r>
          </w:p>
        </w:tc>
      </w:tr>
      <w:tr>
        <w:tc>
          <w:tcPr>
            <w:tcW w:type="dxa" w:w="1361"/>
          </w:tcPr>
          <w:p>
            <w:r>
              <w:t>4-07</w:t>
              <w:br/>
              <w:t>08:30–08:37</w:t>
              <w:br/>
              <w:t>出镜</w:t>
            </w:r>
          </w:p>
        </w:tc>
        <w:tc>
          <w:tcPr>
            <w:tcW w:type="dxa" w:w="1928"/>
          </w:tcPr>
          <w:p>
            <w:r>
              <w:t>A：…it delivers new structures within hours.</w:t>
            </w:r>
          </w:p>
        </w:tc>
        <w:tc>
          <w:tcPr>
            <w:tcW w:type="dxa" w:w="4762"/>
          </w:tcPr>
          <w:p>
            <w:r/>
            <w:r>
              <w:rPr>
                <w:b/>
                <w:sz w:val="23"/>
              </w:rPr>
              <w:t>AI didn't replace the scientists. It ran their trial and error inside a computer, at light speed.</w:t>
            </w:r>
          </w:p>
          <w:p>
            <w:r>
              <w:rPr>
                <w:color w:val="5A5A5A"/>
                <w:sz w:val="19"/>
              </w:rPr>
              <w:t>AI没有取代科学家。它把科学家的反复试错，搬进电脑，用光速去跑。</w:t>
            </w:r>
          </w:p>
        </w:tc>
        <w:tc>
          <w:tcPr>
            <w:tcW w:type="dxa" w:w="2381"/>
          </w:tcPr>
          <w:p>
            <w:r>
              <w:t>全片的核心句。前半句平稳，"at light speed" 加重、稍快，像在揭晓答案。</w:t>
              <w:br/>
              <w:t>约 9 秒（17 词，按每分钟 115 词）</w:t>
            </w:r>
          </w:p>
        </w:tc>
      </w:tr>
      <w:tr>
        <w:tc>
          <w:tcPr>
            <w:tcW w:type="dxa" w:w="1361"/>
          </w:tcPr>
          <w:p>
            <w:r>
              <w:t>4-09</w:t>
              <w:br/>
              <w:t>09:10–09:33</w:t>
              <w:br/>
              <w:t>画外音</w:t>
            </w:r>
          </w:p>
        </w:tc>
        <w:tc>
          <w:tcPr>
            <w:tcW w:type="dxa" w:w="1928"/>
          </w:tcPr>
          <w:p>
            <w:r>
              <w:t>（纯音乐 W3 结束后）</w:t>
            </w:r>
          </w:p>
        </w:tc>
        <w:tc>
          <w:tcPr>
            <w:tcW w:type="dxa" w:w="4762"/>
          </w:tcPr>
          <w:p>
            <w:r/>
            <w:r>
              <w:rPr>
                <w:b/>
                <w:sz w:val="23"/>
              </w:rPr>
              <w:t>The result: 8,918 brand-new designs. Then each key was tried in a virtual lock. That's docking: the computer predicts how a molecule might sit in the pocket, and scores the fit. Similar designs were grouped, 54 were shortlisted, and chemists chose just seven to make.</w:t>
            </w:r>
          </w:p>
          <w:p>
            <w:r>
              <w:rPr>
                <w:color w:val="5A5A5A"/>
                <w:sz w:val="19"/>
              </w:rPr>
              <w:t>结果是：8,918个全新设计。接着，每把钥匙都在虚拟的锁里试一试，这叫“对接”：电脑预测分子可能怎样待在口袋里，并给吻合程度打分。相似的设计归成一组，入围54个，化学家只挑了7个真正去合成。</w:t>
            </w:r>
          </w:p>
        </w:tc>
        <w:tc>
          <w:tcPr>
            <w:tcW w:type="dxa" w:w="2381"/>
          </w:tcPr>
          <w:p>
            <w:r>
              <w:t>数字放慢、每个字咬清楚</w:t>
              <w:br/>
              <w:t>约 21 秒（45 词，按每分钟 130 词）</w:t>
            </w:r>
          </w:p>
        </w:tc>
      </w:tr>
      <w:tr>
        <w:tc>
          <w:tcPr>
            <w:tcW w:type="dxa" w:w="1361"/>
          </w:tcPr>
          <w:p>
            <w:r>
              <w:t>4-10</w:t>
              <w:br/>
              <w:t>09:33–09:38</w:t>
              <w:br/>
              <w:t>出镜</w:t>
            </w:r>
          </w:p>
        </w:tc>
        <w:tc>
          <w:tcPr>
            <w:tcW w:type="dxa" w:w="1928"/>
          </w:tcPr>
          <w:p>
            <w:r>
              <w:t>A：…chemists chose just seven to make.</w:t>
            </w:r>
          </w:p>
        </w:tc>
        <w:tc>
          <w:tcPr>
            <w:tcW w:type="dxa" w:w="4762"/>
          </w:tcPr>
          <w:p>
            <w:r/>
            <w:r>
              <w:rPr>
                <w:b/>
                <w:sz w:val="23"/>
              </w:rPr>
              <w:t>A docking score is a clue, not proof. Only the lab could tell.</w:t>
            </w:r>
          </w:p>
          <w:p>
            <w:r>
              <w:rPr>
                <w:color w:val="5A5A5A"/>
                <w:sz w:val="19"/>
              </w:rPr>
              <w:t>对接分数只是线索，不是证明。只有实验室能给答案。</w:t>
            </w:r>
          </w:p>
        </w:tc>
        <w:tc>
          <w:tcPr>
            <w:tcW w:type="dxa" w:w="2381"/>
          </w:tcPr>
          <w:p>
            <w:r>
              <w:t>冷静、清醒，像给观众泼一点冷水，但不是泄气。</w:t>
              <w:br/>
              <w:t>约 7 秒（13 词，按每分钟 115 词）</w:t>
            </w:r>
          </w:p>
        </w:tc>
      </w:tr>
      <w:tr>
        <w:tc>
          <w:tcPr>
            <w:tcW w:type="dxa" w:w="1361"/>
          </w:tcPr>
          <w:p>
            <w:r>
              <w:t>7-01</w:t>
              <w:br/>
              <w:t>14:24–14:26</w:t>
              <w:br/>
              <w:t>出镜</w:t>
            </w:r>
          </w:p>
        </w:tc>
        <w:tc>
          <w:tcPr>
            <w:tcW w:type="dxa" w:w="1928"/>
          </w:tcPr>
          <w:p>
            <w:r>
              <w:t>B：…that start took weeks, not years.</w:t>
            </w:r>
          </w:p>
        </w:tc>
        <w:tc>
          <w:tcPr>
            <w:tcW w:type="dxa" w:w="4762"/>
          </w:tcPr>
          <w:p>
            <w:r/>
            <w:r>
              <w:rPr>
                <w:b/>
                <w:sz w:val="23"/>
              </w:rPr>
              <w:t>So what comes next? Three steps.</w:t>
            </w:r>
          </w:p>
          <w:p>
            <w:r>
              <w:rPr>
                <w:color w:val="5A5A5A"/>
                <w:sz w:val="19"/>
              </w:rPr>
              <w:t>那下一步呢？三步。</w:t>
            </w:r>
          </w:p>
        </w:tc>
        <w:tc>
          <w:tcPr>
            <w:tcW w:type="dxa" w:w="2381"/>
          </w:tcPr>
          <w:p>
            <w:r>
              <w:t>看镜头，像在对一个朋友说话；比画外音再慢一点；问句结尾上扬，问完停一拍</w:t>
              <w:br/>
              <w:t>约 3 秒（6 词，按每分钟 115 词）</w:t>
            </w:r>
          </w:p>
        </w:tc>
      </w:tr>
      <w:tr>
        <w:tc>
          <w:tcPr>
            <w:tcW w:type="dxa" w:w="1361"/>
          </w:tcPr>
          <w:p>
            <w:r>
              <w:t>7-02</w:t>
              <w:br/>
              <w:t>14:26–14:45</w:t>
              <w:br/>
              <w:t>画外音</w:t>
            </w:r>
          </w:p>
        </w:tc>
        <w:tc>
          <w:tcPr>
            <w:tcW w:type="dxa" w:w="1928"/>
          </w:tcPr>
          <w:p>
            <w:r>
              <w:t>A：…So what comes next? Three steps.</w:t>
            </w:r>
          </w:p>
        </w:tc>
        <w:tc>
          <w:tcPr>
            <w:tcW w:type="dxa" w:w="4762"/>
          </w:tcPr>
          <w:p>
            <w:r/>
            <w:r>
              <w:rPr>
                <w:b/>
                <w:sz w:val="23"/>
              </w:rPr>
              <w:t>One: walk 048 further down the road. Test it in more liver cancer cells and in normal liver cells, then in animals. Check how the body handles it and whether it hits other proteins. The authors already list these as next steps.</w:t>
            </w:r>
          </w:p>
          <w:p>
            <w:r>
              <w:rPr>
                <w:color w:val="5A5A5A"/>
                <w:sz w:val="19"/>
              </w:rPr>
              <w:t>第一：让048在路上继续往前走。在更多种肝癌细胞和正常肝细胞上测试，再到动物身上；检查身体怎样处理它，以及它会不会作用于别的蛋白。作者已经把这些列为下一步。</w:t>
            </w:r>
          </w:p>
        </w:tc>
        <w:tc>
          <w:tcPr>
            <w:tcW w:type="dxa" w:w="2381"/>
          </w:tcPr>
          <w:p>
            <w:r>
              <w:t>数字放慢、每个字咬清楚</w:t>
              <w:br/>
              <w:t>约 19 秒（42 词，按每分钟 130 词）</w:t>
            </w:r>
          </w:p>
        </w:tc>
      </w:tr>
      <w:tr>
        <w:tc>
          <w:tcPr>
            <w:tcW w:type="dxa" w:w="1361"/>
          </w:tcPr>
          <w:p>
            <w:r>
              <w:t>7-03</w:t>
              <w:br/>
              <w:t>14:45–14:57</w:t>
              <w:br/>
              <w:t>画外音</w:t>
            </w:r>
          </w:p>
        </w:tc>
        <w:tc>
          <w:tcPr>
            <w:tcW w:type="dxa" w:w="1928"/>
          </w:tcPr>
          <w:p>
            <w:r>
              <w:t>A：…already list these as next steps.</w:t>
            </w:r>
          </w:p>
        </w:tc>
        <w:tc>
          <w:tcPr>
            <w:tcW w:type="dxa" w:w="4762"/>
          </w:tcPr>
          <w:p>
            <w:r/>
            <w:r>
              <w:rPr>
                <w:b/>
                <w:sz w:val="23"/>
              </w:rPr>
              <w:t>Two: check the AlphaFold model against a lab-measured structure when one exists, and feed every result, including the failures, back into the next round.</w:t>
            </w:r>
          </w:p>
          <w:p>
            <w:r>
              <w:rPr>
                <w:color w:val="5A5A5A"/>
                <w:sz w:val="19"/>
              </w:rPr>
              <w:t>第二：等CDK20有了实验测定的结构，就拿来核对AlphaFold模型，并把每个结果——包括失败的——反馈到下一轮设计。</w:t>
            </w:r>
          </w:p>
        </w:tc>
        <w:tc>
          <w:tcPr>
            <w:tcW w:type="dxa" w:w="2381"/>
          </w:tcPr>
          <w:p>
            <w:r>
              <w:t>自然叙述，句号处停顿</w:t>
              <w:br/>
              <w:t>约 11 秒（24 词，按每分钟 130 词）</w:t>
            </w:r>
          </w:p>
        </w:tc>
      </w:tr>
      <w:tr>
        <w:tc>
          <w:tcPr>
            <w:tcW w:type="dxa" w:w="1361"/>
          </w:tcPr>
          <w:p>
            <w:r>
              <w:t>7-04</w:t>
              <w:br/>
              <w:t>14:57–15:10</w:t>
              <w:br/>
              <w:t>画外音</w:t>
            </w:r>
          </w:p>
        </w:tc>
        <w:tc>
          <w:tcPr>
            <w:tcW w:type="dxa" w:w="1928"/>
          </w:tcPr>
          <w:p>
            <w:r>
              <w:t>A：…failures, back into the next round.</w:t>
            </w:r>
          </w:p>
        </w:tc>
        <w:tc>
          <w:tcPr>
            <w:tcW w:type="dxa" w:w="4762"/>
          </w:tcPr>
          <w:p>
            <w:r/>
            <w:r>
              <w:rPr>
                <w:b/>
                <w:sz w:val="23"/>
              </w:rPr>
              <w:t>Three: race an AI route and a classic route on the same target, with the same budget and the same definition of a hit. Then we'd know exactly how much faster AI is.</w:t>
            </w:r>
          </w:p>
          <w:p>
            <w:r>
              <w:rPr>
                <w:color w:val="5A5A5A"/>
                <w:sz w:val="19"/>
              </w:rPr>
              <w:t>第三：让AI路线和传统路线在同一个靶点上比赛，用同样的预算、同样的“命中”标准。这样我们才能准确知道，AI到底快多少。</w:t>
            </w:r>
          </w:p>
        </w:tc>
        <w:tc>
          <w:tcPr>
            <w:tcW w:type="dxa" w:w="2381"/>
          </w:tcPr>
          <w:p>
            <w:r>
              <w:t>自然叙述，句号处停顿</w:t>
              <w:br/>
              <w:t>约 15 秒（33 词，按每分钟 130 词）</w:t>
            </w:r>
          </w:p>
        </w:tc>
      </w:tr>
      <w:tr>
        <w:tc>
          <w:tcPr>
            <w:tcW w:type="dxa" w:w="1361"/>
          </w:tcPr>
          <w:p>
            <w:r>
              <w:t>8-07</w:t>
              <w:br/>
              <w:t>16:11–16:18</w:t>
              <w:br/>
              <w:t>出镜</w:t>
            </w:r>
          </w:p>
        </w:tc>
        <w:tc>
          <w:tcPr>
            <w:tcW w:type="dxa" w:w="1928"/>
          </w:tcPr>
          <w:p>
            <w:r>
              <w:t>D：…computer, protein, cells, animals, or patients?</w:t>
            </w:r>
          </w:p>
        </w:tc>
        <w:tc>
          <w:tcPr>
            <w:tcW w:type="dxa" w:w="4762"/>
          </w:tcPr>
          <w:p>
            <w:r/>
            <w:r>
              <w:rPr>
                <w:b/>
                <w:sz w:val="23"/>
              </w:rPr>
              <w:t>AI didn't replace the scientists. It gave them trial and error at light speed. Thanks for watching.</w:t>
            </w:r>
          </w:p>
          <w:p>
            <w:r>
              <w:rPr>
                <w:color w:val="5A5A5A"/>
                <w:sz w:val="19"/>
              </w:rPr>
              <w:t>AI没有取代科学家，而是给了他们光速的反复试错。谢谢收看。</w:t>
            </w:r>
          </w:p>
        </w:tc>
        <w:tc>
          <w:tcPr>
            <w:tcW w:type="dxa" w:w="2381"/>
          </w:tcPr>
          <w:p>
            <w:r>
              <w:t>看镜头，像在对一个朋友说话；比画外音再慢一点</w:t>
              <w:br/>
              <w:t>约 9 秒（17 词，按每分钟 115 词）</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