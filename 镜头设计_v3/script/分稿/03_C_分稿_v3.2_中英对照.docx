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微软雅黑"/>
          <w:color w:val="000000"/>
        </w:rPr>
        <w:t>WORTH TESTING? · C · 结果主讲人（女声） · 分稿 v3.2</w:t>
      </w:r>
    </w:p>
    <w:p>
      <w:r>
        <w:rPr>
          <w:b w:val="0"/>
          <w:i w:val="0"/>
          <w:sz w:val="22"/>
        </w:rPr>
        <w:t>你一共 18 句，478 个英文单词，约 3.7 分钟；其中出镜 7 句（要背、要对镜头），其余是画外音（录音即可）。</w:t>
      </w:r>
    </w:p>
    <w:p>
      <w:pPr>
        <w:pStyle w:val="Heading1"/>
      </w:pPr>
      <w:r>
        <w:rPr>
          <w:rFonts w:ascii="Calibri" w:hAnsi="Calibri" w:eastAsia="微软雅黑"/>
          <w:color w:val="000000"/>
        </w:rPr>
        <w:t>你的角色</w:t>
      </w:r>
    </w:p>
    <w:p>
      <w:r>
        <w:t>全片的情绪中心：讲 001 脱颖而出、"钥匙几乎转不动"、第二轮"这一次钥匙转动了"、细胞实验，以及最后回答研究问题。</w:t>
      </w:r>
    </w:p>
    <w:p>
      <w:pPr>
        <w:pStyle w:val="Heading1"/>
      </w:pPr>
      <w:r>
        <w:rPr>
          <w:rFonts w:ascii="Calibri" w:hAnsi="Calibri" w:eastAsia="微软雅黑"/>
          <w:color w:val="000000"/>
        </w:rPr>
        <w:t>语气要求</w:t>
      </w:r>
    </w:p>
    <w:p>
      <w:r>
        <w:t>情绪起伏最大的一位。先是期待（七个里有一个脱颖而出），然后失落（几乎转不动），再是释放（转动了），最后的答案要坚定、有底气。诚实那一句（在细胞里有效，还没在人身上）要平静真诚，不是道歉。</w:t>
      </w:r>
    </w:p>
    <w:p>
      <w:pPr>
        <w:pStyle w:val="Heading1"/>
      </w:pPr>
      <w:r>
        <w:rPr>
          <w:rFonts w:ascii="Calibri" w:hAnsi="Calibri" w:eastAsia="微软雅黑"/>
          <w:color w:val="000000"/>
        </w:rPr>
        <w:t>语速要求</w:t>
      </w:r>
    </w:p>
    <w:p>
      <w:r>
        <w:t>基准约 130 词/分钟，但要跟着情绪变：失落那句放慢到约 100，转折那句干脆利落，结论部分中速、坚定。</w:t>
      </w:r>
    </w:p>
    <w:p>
      <w:pPr>
        <w:pStyle w:val="Heading1"/>
      </w:pPr>
      <w:r>
        <w:rPr>
          <w:rFonts w:ascii="Calibri" w:hAnsi="Calibri" w:eastAsia="微软雅黑"/>
          <w:color w:val="000000"/>
        </w:rPr>
        <w:t>通用录音要求</w:t>
      </w:r>
    </w:p>
    <w:p>
      <w:pPr>
        <w:pStyle w:val="ListBullet"/>
      </w:pPr>
      <w:r>
        <w:t>语速基准：画外音每分钟约 130 个英文单词（每秒 2 个多一点），出镜句稍慢，约 115。表格里每句标了「约几秒」，录的时候差 10% 以内都没问题，最后以真实录音重新卡时间。</w:t>
      </w:r>
    </w:p>
    <w:p>
      <w:pPr>
        <w:pStyle w:val="ListBullet"/>
      </w:pPr>
      <w:r>
        <w:t>出镜句：对着镜头，像在跟一个朋友解释一件很酷的事。每句拍 3 遍，选最自然的那遍。出镜句都在 19 个词以内，可以背下来。</w:t>
      </w:r>
    </w:p>
    <w:p>
      <w:pPr>
        <w:pStyle w:val="ListBullet"/>
      </w:pPr>
      <w:r>
        <w:t>画外音：在安静的房间，用同一个麦克风录，嘴离麦克风约一拳远。</w:t>
      </w:r>
    </w:p>
    <w:p>
      <w:pPr>
        <w:pStyle w:val="ListBullet"/>
      </w:pPr>
      <w:r>
        <w:t>停顿比速度更重要：句号停一下，问号后停一拍，"But" 前面停一下。</w:t>
      </w:r>
    </w:p>
    <w:p>
      <w:pPr>
        <w:pStyle w:val="ListBullet"/>
      </w:pPr>
      <w:r>
        <w:t>情绪：这是一个有起伏的故事，不是读报告。前面有悬念，中间有失落和翻转，最后有答案。</w:t>
      </w:r>
    </w:p>
    <w:p>
      <w:pPr>
        <w:pStyle w:val="ListBullet"/>
      </w:pPr>
      <w:r>
        <w:t>发音：CDK20 读 C-D-K-twenty · 001 读 zero-zero-one · 048 读 zero-four-eight · Kd 读 K-D · IC50 读 I-C-fifty · micromolar 读 MY-kro-MO-lar · nanomolar 读 NAN-o-MO-lar · Huh7 读 huh-seven · HEK293 读 heck two-nine-three · Nexavar 读 NEX-a-var · atezolizumab 读 a-te-zo-LIZ-yoo-mab · bevacizumab 读 bev-a-SIZ-yoo-mab · Chemistry42 读 chemistry forty-two · Insilico 读 in-SIL-i-co · lirafugratinib 读 leer-a-foo-GRA-ti-nib。</w:t>
      </w:r>
    </w:p>
    <w:p>
      <w:pPr>
        <w:pStyle w:val="Heading1"/>
      </w:pPr>
      <w:r>
        <w:rPr>
          <w:rFonts w:ascii="Calibri" w:hAnsi="Calibri" w:eastAsia="微软雅黑"/>
          <w:color w:val="000000"/>
        </w:rPr>
        <w:t>拍摄说明（先拍画面）</w:t>
      </w:r>
    </w:p>
    <w:p>
      <w:r>
        <w:rPr>
          <w:b w:val="0"/>
          <w:i/>
          <w:sz w:val="20"/>
        </w:rPr>
        <w:t>拍摄和录音分开做：这次只管"演"，声音之后单独录。</w:t>
      </w:r>
    </w:p>
    <w:p>
      <w:pPr>
        <w:pStyle w:val="ListBullet"/>
      </w:pPr>
      <w:r>
        <w:t>地点：白墙前，人离墙 1.5–2 米（离得越远，墙越暗，后期越好处理）。</w:t>
      </w:r>
    </w:p>
    <w:p>
      <w:pPr>
        <w:pStyle w:val="ListBullet"/>
      </w:pPr>
      <w:r>
        <w:t>机位：手机或相机横着拍，用三脚架，镜头和眼睛一样高；画面从胸口到头顶（中近景），人在画面正中。</w:t>
      </w:r>
    </w:p>
    <w:p>
      <w:pPr>
        <w:pStyle w:val="ListBullet"/>
      </w:pPr>
      <w:r>
        <w:t>灯光：只用一个主光，从侧前方 45° 照过来（白天对着窗户的侧面也可以）。关掉身后的灯，不要背对窗户。</w:t>
      </w:r>
    </w:p>
    <w:p>
      <w:pPr>
        <w:pStyle w:val="ListBullet"/>
      </w:pPr>
      <w:r>
        <w:t>衣服：纯色上衣（黑、白、灰都行），不要细条纹和小格子，不要大 logo。</w:t>
      </w:r>
    </w:p>
    <w:p>
      <w:pPr>
        <w:pStyle w:val="ListBullet"/>
      </w:pPr>
      <w:r>
        <w:t>帧率：全组统一 30 fps，开 4K 更好。</w:t>
      </w:r>
    </w:p>
    <w:p>
      <w:pPr>
        <w:pStyle w:val="ListBullet"/>
      </w:pPr>
      <w:r>
        <w:t>出镜句：每句拍 3 遍，正常语速说出来。手机录下的声音只当"参考音"，最后不用，但必须录，用来对口型。</w:t>
      </w:r>
    </w:p>
    <w:p>
      <w:pPr>
        <w:pStyle w:val="ListBullet"/>
      </w:pPr>
      <w:r>
        <w:t>每句开拍前拍一下手（拍板），方便后期对齐。</w:t>
      </w:r>
    </w:p>
    <w:p>
      <w:pPr>
        <w:pStyle w:val="ListBullet"/>
      </w:pPr>
      <w:r>
        <w:t>只拍出镜句。画外音的部分画面上不出现人，只放动画和 3D，所以不用拍。</w:t>
      </w:r>
    </w:p>
    <w:p>
      <w:pPr>
        <w:pStyle w:val="Heading1"/>
      </w:pPr>
      <w:r>
        <w:rPr>
          <w:rFonts w:ascii="Calibri" w:hAnsi="Calibri" w:eastAsia="微软雅黑"/>
          <w:color w:val="000000"/>
        </w:rPr>
        <w:t>录音说明（之后单独录声音）</w:t>
      </w:r>
    </w:p>
    <w:p>
      <w:pPr>
        <w:pStyle w:val="ListBullet"/>
      </w:pPr>
      <w:r>
        <w:t>所有台词（出镜句 + 画外音）都在录音时重新录一遍，最后用的是这次的声音。</w:t>
      </w:r>
    </w:p>
    <w:p>
      <w:pPr>
        <w:pStyle w:val="ListBullet"/>
      </w:pPr>
      <w:r>
        <w:t>地点：安静的小房间，关窗关空调；衣柜里或被子旁边录效果最好（减少回声）。</w:t>
      </w:r>
    </w:p>
    <w:p>
      <w:pPr>
        <w:pStyle w:val="ListBullet"/>
      </w:pPr>
      <w:r>
        <w:t>设备：全组用同一个麦克风（领夹麦或同一部手机），嘴离麦克风约一拳远，不要贴着。</w:t>
      </w:r>
    </w:p>
    <w:p>
      <w:pPr>
        <w:pStyle w:val="ListBullet"/>
      </w:pPr>
      <w:r>
        <w:t>录出镜句：先听一遍自己拍摄时的参考音，再照着那个节奏和停顿说，这样口型才对得上。</w:t>
      </w:r>
    </w:p>
    <w:p>
      <w:pPr>
        <w:pStyle w:val="ListBullet"/>
      </w:pPr>
      <w:r>
        <w:t>每句录 2–3 遍，句与句之间停 2 秒，说错了就从这句开头重来，不用停下录音。</w:t>
      </w:r>
    </w:p>
    <w:p>
      <w:pPr>
        <w:pStyle w:val="ListBullet"/>
      </w:pPr>
      <w:r>
        <w:t>录完把文件按编号命名，比如 "A_1-01_take2.wav"，发给我。</w:t>
      </w:r>
    </w:p>
    <w:p>
      <w:pPr>
        <w:pStyle w:val="Heading1"/>
      </w:pPr>
      <w:r>
        <w:rPr>
          <w:rFonts w:ascii="Calibri" w:hAnsi="Calibri" w:eastAsia="微软雅黑"/>
          <w:color w:val="000000"/>
        </w:rPr>
        <w:t>出镜句的动作指导</w:t>
      </w:r>
    </w:p>
    <w:tbl>
      <w:tblPr>
        <w:tblStyle w:val="TableGrid"/>
        <w:tblW w:type="auto" w:w="0"/>
        <w:tblLook w:firstColumn="1" w:firstRow="1" w:lastColumn="0" w:lastRow="0" w:noHBand="0" w:noVBand="1" w:val="04A0"/>
      </w:tblPr>
      <w:tblGrid>
        <w:gridCol w:w="2550"/>
        <w:gridCol w:w="2550"/>
        <w:gridCol w:w="2550"/>
        <w:gridCol w:w="2550"/>
      </w:tblGrid>
      <w:tr>
        <w:tc>
          <w:tcPr>
            <w:tcW w:type="dxa" w:w="1020"/>
          </w:tcPr>
          <w:p>
            <w:r>
              <w:rPr>
                <w:b/>
              </w:rPr>
              <w:t>编号 · 谁</w:t>
            </w:r>
          </w:p>
        </w:tc>
        <w:tc>
          <w:tcPr>
            <w:tcW w:type="dxa" w:w="3402"/>
          </w:tcPr>
          <w:p>
            <w:r>
              <w:rPr>
                <w:b/>
              </w:rPr>
              <w:t>台词 / 中文意思</w:t>
            </w:r>
          </w:p>
        </w:tc>
        <w:tc>
          <w:tcPr>
            <w:tcW w:type="dxa" w:w="3969"/>
          </w:tcPr>
          <w:p>
            <w:r>
              <w:rPr>
                <w:b/>
              </w:rPr>
              <w:t>动作 · 表情和眼神</w:t>
            </w:r>
          </w:p>
        </w:tc>
        <w:tc>
          <w:tcPr>
            <w:tcW w:type="dxa" w:w="2041"/>
          </w:tcPr>
          <w:p>
            <w:r>
              <w:rPr>
                <w:b/>
              </w:rPr>
              <w:t>参考</w:t>
            </w:r>
          </w:p>
        </w:tc>
      </w:tr>
      <w:tr>
        <w:tc>
          <w:tcPr>
            <w:tcW w:type="dxa" w:w="1020"/>
          </w:tcPr>
          <w:p>
            <w:r>
              <w:t>1-05</w:t>
              <w:br/>
              <w:t>C</w:t>
            </w:r>
          </w:p>
        </w:tc>
        <w:tc>
          <w:tcPr>
            <w:tcW w:type="dxa" w:w="3402"/>
          </w:tcPr>
          <w:p>
            <w:r/>
            <w:r>
              <w:rPr>
                <w:b/>
              </w:rPr>
              <w:t>...almost 2.8 billion US dollars, and only about one in ten drugs tested in people reaches the market.</w:t>
            </w:r>
          </w:p>
          <w:p>
            <w:r>
              <w:rPr>
                <w:color w:val="5A5A5A"/>
                <w:sz w:val="19"/>
              </w:rPr>
              <w:t>……将近28亿美元，而在人体上测试的药，大约只有十分之一能最终上市。</w:t>
            </w:r>
          </w:p>
        </w:tc>
        <w:tc>
          <w:tcPr>
            <w:tcW w:type="dxa" w:w="3969"/>
          </w:tcPr>
          <w:p>
            <w:r>
              <w:t>动作：说到 "one in ten" 时竖起一根手指，停一下再放下。</w:t>
              <w:br/>
              <w:t>表情和眼神：清醒、略带惋惜，直视镜头。</w:t>
            </w:r>
          </w:p>
        </w:tc>
        <w:tc>
          <w:tcPr>
            <w:tcW w:type="dxa" w:w="2041"/>
          </w:tcPr>
          <w:p>
            <w:r>
              <w:t>新闻评论员报一个让人吃惊的数字。</w:t>
            </w:r>
          </w:p>
        </w:tc>
      </w:tr>
      <w:tr>
        <w:tc>
          <w:tcPr>
            <w:tcW w:type="dxa" w:w="1020"/>
          </w:tcPr>
          <w:p>
            <w:r>
              <w:t>2-04</w:t>
              <w:br/>
              <w:t>C</w:t>
            </w:r>
          </w:p>
        </w:tc>
        <w:tc>
          <w:tcPr>
            <w:tcW w:type="dxa" w:w="3402"/>
          </w:tcPr>
          <w:p>
            <w:r/>
            <w:r>
              <w:rPr>
                <w:b/>
              </w:rPr>
              <w:t>We set ourselves two objectives.</w:t>
            </w:r>
          </w:p>
          <w:p>
            <w:r>
              <w:rPr>
                <w:color w:val="5A5A5A"/>
                <w:sz w:val="19"/>
              </w:rPr>
              <w:t>我们给自己定了两个目标。</w:t>
            </w:r>
          </w:p>
        </w:tc>
        <w:tc>
          <w:tcPr>
            <w:tcW w:type="dxa" w:w="3969"/>
          </w:tcPr>
          <w:p>
            <w:r>
              <w:t>动作：说 "two objectives" 时竖起两根手指。</w:t>
              <w:br/>
              <w:t>表情和眼神：干脆、自信，嘴角带一点笑。</w:t>
            </w:r>
          </w:p>
        </w:tc>
        <w:tc>
          <w:tcPr>
            <w:tcW w:type="dxa" w:w="2041"/>
          </w:tcPr>
          <w:p>
            <w:r>
              <w:t>老师说"今天讲两点"。</w:t>
            </w:r>
          </w:p>
        </w:tc>
      </w:tr>
      <w:tr>
        <w:tc>
          <w:tcPr>
            <w:tcW w:type="dxa" w:w="1020"/>
          </w:tcPr>
          <w:p>
            <w:r>
              <w:t>5-02</w:t>
              <w:br/>
              <w:t>C</w:t>
            </w:r>
          </w:p>
        </w:tc>
        <w:tc>
          <w:tcPr>
            <w:tcW w:type="dxa" w:w="3402"/>
          </w:tcPr>
          <w:p>
            <w:r/>
            <w:r>
              <w:rPr>
                <w:b/>
              </w:rPr>
              <w:t>Six of them barely held on. One stood out. Its name is 001.</w:t>
            </w:r>
          </w:p>
          <w:p>
            <w:r>
              <w:rPr>
                <w:color w:val="5A5A5A"/>
                <w:sz w:val="19"/>
              </w:rPr>
              <w:t>其中六个几乎抓不住，一个脱颖而出。它叫001。</w:t>
            </w:r>
          </w:p>
        </w:tc>
        <w:tc>
          <w:tcPr>
            <w:tcW w:type="dxa" w:w="3969"/>
          </w:tcPr>
          <w:p>
            <w:r>
              <w:t>动作：说 "Six of them barely held on" 时轻轻摇头；说 "One stood out" 时停一下，表情亮起来；最后 "001" 一字一顿。</w:t>
              <w:br/>
              <w:t>表情和眼神：从失望到惊喜。</w:t>
            </w:r>
          </w:p>
        </w:tc>
        <w:tc>
          <w:tcPr>
            <w:tcW w:type="dxa" w:w="2041"/>
          </w:tcPr>
          <w:p>
            <w:r>
              <w:t>颁奖嘉宾拆开信封念出名字之前的停顿。</w:t>
            </w:r>
          </w:p>
        </w:tc>
      </w:tr>
      <w:tr>
        <w:tc>
          <w:tcPr>
            <w:tcW w:type="dxa" w:w="1020"/>
          </w:tcPr>
          <w:p>
            <w:r>
              <w:t>5-05</w:t>
              <w:br/>
              <w:t>C</w:t>
            </w:r>
          </w:p>
        </w:tc>
        <w:tc>
          <w:tcPr>
            <w:tcW w:type="dxa" w:w="3402"/>
          </w:tcPr>
          <w:p>
            <w:r/>
            <w:r>
              <w:rPr>
                <w:b/>
              </w:rPr>
              <w:t>The key went into the lock. But it barely turned.</w:t>
            </w:r>
          </w:p>
          <w:p>
            <w:r>
              <w:rPr>
                <w:color w:val="5A5A5A"/>
                <w:sz w:val="19"/>
              </w:rPr>
              <w:t>钥匙插进去了，但几乎转不动。</w:t>
            </w:r>
          </w:p>
        </w:tc>
        <w:tc>
          <w:tcPr>
            <w:tcW w:type="dxa" w:w="3969"/>
          </w:tcPr>
          <w:p>
            <w:r>
              <w:t>动作：几乎不动，说完低下视线，停两秒再抬头。</w:t>
              <w:br/>
              <w:t>表情和眼神：全片最低的一刻：失落、沉下来，不要演得太夸张。</w:t>
            </w:r>
          </w:p>
        </w:tc>
        <w:tc>
          <w:tcPr>
            <w:tcW w:type="dxa" w:w="2041"/>
          </w:tcPr>
          <w:p>
            <w:r>
              <w:t>比赛差一点就赢、最后没成功时的那种安静。</w:t>
            </w:r>
          </w:p>
        </w:tc>
      </w:tr>
      <w:tr>
        <w:tc>
          <w:tcPr>
            <w:tcW w:type="dxa" w:w="1020"/>
          </w:tcPr>
          <w:p>
            <w:r>
              <w:t>5-08</w:t>
              <w:br/>
              <w:t>C</w:t>
            </w:r>
          </w:p>
        </w:tc>
        <w:tc>
          <w:tcPr>
            <w:tcW w:type="dxa" w:w="3402"/>
          </w:tcPr>
          <w:p>
            <w:r/>
            <w:r>
              <w:rPr>
                <w:b/>
              </w:rPr>
              <w:t>This time, the key turned.</w:t>
            </w:r>
          </w:p>
          <w:p>
            <w:r>
              <w:rPr>
                <w:color w:val="5A5A5A"/>
                <w:sz w:val="19"/>
              </w:rPr>
              <w:t>这一次，钥匙转动了。</w:t>
            </w:r>
          </w:p>
        </w:tc>
        <w:tc>
          <w:tcPr>
            <w:tcW w:type="dxa" w:w="3969"/>
          </w:tcPr>
          <w:p>
            <w:r>
              <w:t>动作：先停一拍（不说话、直视镜头），然后干脆地说出来；说完可以笑。</w:t>
              <w:br/>
              <w:t>表情和眼神：全片最高的一刻：释放、骄傲，但克制。</w:t>
            </w:r>
          </w:p>
        </w:tc>
        <w:tc>
          <w:tcPr>
            <w:tcW w:type="dxa" w:w="2041"/>
          </w:tcPr>
          <w:p>
            <w:r>
              <w:t>体育比赛绝杀后，解说员那句短而有力的话。</w:t>
            </w:r>
          </w:p>
        </w:tc>
      </w:tr>
      <w:tr>
        <w:tc>
          <w:tcPr>
            <w:tcW w:type="dxa" w:w="1020"/>
          </w:tcPr>
          <w:p>
            <w:r>
              <w:t>8-01</w:t>
              <w:br/>
              <w:t>C</w:t>
            </w:r>
          </w:p>
        </w:tc>
        <w:tc>
          <w:tcPr>
            <w:tcW w:type="dxa" w:w="3402"/>
          </w:tcPr>
          <w:p>
            <w:r/>
            <w:r>
              <w:rPr>
                <w:b/>
              </w:rPr>
              <w:t>So, back to our question.</w:t>
            </w:r>
          </w:p>
          <w:p>
            <w:r>
              <w:rPr>
                <w:color w:val="5A5A5A"/>
                <w:sz w:val="19"/>
              </w:rPr>
              <w:t>那么，回到我们的问题。</w:t>
            </w:r>
          </w:p>
        </w:tc>
        <w:tc>
          <w:tcPr>
            <w:tcW w:type="dxa" w:w="3969"/>
          </w:tcPr>
          <w:p>
            <w:r>
              <w:t>动作：深吸一口气，看镜头，像要宣布答案。</w:t>
              <w:br/>
              <w:t>表情和眼神：郑重、平静。</w:t>
            </w:r>
          </w:p>
        </w:tc>
        <w:tc>
          <w:tcPr>
            <w:tcW w:type="dxa" w:w="2041"/>
          </w:tcPr>
          <w:p>
            <w:r>
              <w:t>纪录片结尾回到主问题的那一刻。</w:t>
            </w:r>
          </w:p>
        </w:tc>
      </w:tr>
      <w:tr>
        <w:tc>
          <w:tcPr>
            <w:tcW w:type="dxa" w:w="1020"/>
          </w:tcPr>
          <w:p>
            <w:r>
              <w:t>8-04</w:t>
              <w:br/>
              <w:t>C</w:t>
            </w:r>
          </w:p>
        </w:tc>
        <w:tc>
          <w:tcPr>
            <w:tcW w:type="dxa" w:w="3402"/>
          </w:tcPr>
          <w:p>
            <w:r/>
            <w:r>
              <w:rPr>
                <w:b/>
              </w:rPr>
              <w:t>This works in cells, not yet in people. The computer narrows the search. Experiments still decide.</w:t>
            </w:r>
          </w:p>
          <w:p>
            <w:r>
              <w:rPr>
                <w:color w:val="5A5A5A"/>
                <w:sz w:val="19"/>
              </w:rPr>
              <w:t>这在细胞里有效，还没到人身上。电脑缩小搜索范围，最终还是实验说了算。</w:t>
            </w:r>
          </w:p>
        </w:tc>
        <w:tc>
          <w:tcPr>
            <w:tcW w:type="dxa" w:w="3969"/>
          </w:tcPr>
          <w:p>
            <w:r>
              <w:t>动作：这句比其他句多停一拍再开口；全程几乎不动，三句话之间各停半拍。</w:t>
              <w:br/>
              <w:t>表情和眼神：真诚、平静，不是道歉，是诚实。</w:t>
            </w:r>
          </w:p>
        </w:tc>
        <w:tc>
          <w:tcPr>
            <w:tcW w:type="dxa" w:w="2041"/>
          </w:tcPr>
          <w:p>
            <w:r>
              <w:t>医生跟病人讲清楚"现在能做到哪一步"。</w:t>
            </w:r>
          </w:p>
        </w:tc>
      </w:tr>
    </w:tbl>
    <w:p>
      <w:pPr>
        <w:pStyle w:val="Heading1"/>
      </w:pPr>
      <w:r>
        <w:rPr>
          <w:rFonts w:ascii="Calibri" w:hAnsi="Calibri" w:eastAsia="微软雅黑"/>
          <w:color w:val="000000"/>
        </w:rPr>
        <w:t>要背下来的出镜句</w:t>
      </w:r>
    </w:p>
    <w:p>
      <w:r>
        <w:rPr>
          <w:b/>
          <w:i w:val="0"/>
          <w:sz w:val="23"/>
        </w:rPr>
        <w:t>1-05　...almost 2.8 billion US dollars, and only about one in ten drugs tested in people reaches the market.</w:t>
      </w:r>
    </w:p>
    <w:p>
      <w:r>
        <w:rPr>
          <w:b w:val="0"/>
          <w:i w:val="0"/>
          <w:color w:val="5A5A5A"/>
          <w:sz w:val="20"/>
        </w:rPr>
        <w:t xml:space="preserve">　　……将近28亿美元，而在人体上测试的药，大约只有十分之一能最终上市。</w:t>
      </w:r>
    </w:p>
    <w:p>
      <w:r>
        <w:rPr>
          <w:b/>
          <w:i w:val="0"/>
          <w:sz w:val="23"/>
        </w:rPr>
        <w:t>2-04　We set ourselves two objectives.</w:t>
      </w:r>
    </w:p>
    <w:p>
      <w:r>
        <w:rPr>
          <w:b w:val="0"/>
          <w:i w:val="0"/>
          <w:color w:val="5A5A5A"/>
          <w:sz w:val="20"/>
        </w:rPr>
        <w:t xml:space="preserve">　　我们给自己定了两个目标。</w:t>
      </w:r>
    </w:p>
    <w:p>
      <w:r>
        <w:rPr>
          <w:b/>
          <w:i w:val="0"/>
          <w:sz w:val="23"/>
        </w:rPr>
        <w:t>5-02　Six of them barely held on. One stood out. Its name is 001.</w:t>
      </w:r>
    </w:p>
    <w:p>
      <w:r>
        <w:rPr>
          <w:b w:val="0"/>
          <w:i w:val="0"/>
          <w:color w:val="5A5A5A"/>
          <w:sz w:val="20"/>
        </w:rPr>
        <w:t xml:space="preserve">　　其中六个几乎抓不住，一个脱颖而出。它叫001。</w:t>
      </w:r>
    </w:p>
    <w:p>
      <w:r>
        <w:rPr>
          <w:b/>
          <w:i w:val="0"/>
          <w:sz w:val="23"/>
        </w:rPr>
        <w:t>5-05　The key went into the lock. But it barely turned.</w:t>
      </w:r>
    </w:p>
    <w:p>
      <w:r>
        <w:rPr>
          <w:b w:val="0"/>
          <w:i w:val="0"/>
          <w:color w:val="5A5A5A"/>
          <w:sz w:val="20"/>
        </w:rPr>
        <w:t xml:space="preserve">　　钥匙插进去了，但几乎转不动。</w:t>
      </w:r>
    </w:p>
    <w:p>
      <w:r>
        <w:rPr>
          <w:b/>
          <w:i w:val="0"/>
          <w:sz w:val="23"/>
        </w:rPr>
        <w:t>5-08　This time, the key turned.</w:t>
      </w:r>
    </w:p>
    <w:p>
      <w:r>
        <w:rPr>
          <w:b w:val="0"/>
          <w:i w:val="0"/>
          <w:color w:val="5A5A5A"/>
          <w:sz w:val="20"/>
        </w:rPr>
        <w:t xml:space="preserve">　　这一次，钥匙转动了。</w:t>
      </w:r>
    </w:p>
    <w:p>
      <w:r>
        <w:rPr>
          <w:b/>
          <w:i w:val="0"/>
          <w:sz w:val="23"/>
        </w:rPr>
        <w:t>8-01　So, back to our question.</w:t>
      </w:r>
    </w:p>
    <w:p>
      <w:r>
        <w:rPr>
          <w:b w:val="0"/>
          <w:i w:val="0"/>
          <w:color w:val="5A5A5A"/>
          <w:sz w:val="20"/>
        </w:rPr>
        <w:t xml:space="preserve">　　那么，回到我们的问题。</w:t>
      </w:r>
    </w:p>
    <w:p>
      <w:r>
        <w:rPr>
          <w:b/>
          <w:i w:val="0"/>
          <w:sz w:val="23"/>
        </w:rPr>
        <w:t>8-04　This works in cells, not yet in people. The computer narrows the search. Experiments still decide.</w:t>
      </w:r>
    </w:p>
    <w:p>
      <w:r>
        <w:rPr>
          <w:b w:val="0"/>
          <w:i w:val="0"/>
          <w:color w:val="5A5A5A"/>
          <w:sz w:val="20"/>
        </w:rPr>
        <w:t xml:space="preserve">　　这在细胞里有效，还没到人身上。电脑缩小搜索范围，最终还是实验说了算。</w:t>
      </w:r>
    </w:p>
    <w:p>
      <w:pPr>
        <w:pStyle w:val="Heading1"/>
      </w:pPr>
      <w:r>
        <w:rPr>
          <w:rFonts w:ascii="Calibri" w:hAnsi="Calibri" w:eastAsia="微软雅黑"/>
          <w:color w:val="000000"/>
        </w:rPr>
        <w:t>你的全部台词（按出场顺序）</w:t>
      </w:r>
    </w:p>
    <w:p>
      <w:r>
        <w:rPr>
          <w:b w:val="0"/>
          <w:i/>
          <w:sz w:val="20"/>
        </w:rPr>
        <w:t>「接在谁后面」是你开口前一句话的结尾，听到它就该你了。</w:t>
      </w:r>
    </w:p>
    <w:tbl>
      <w:tblPr>
        <w:tblStyle w:val="TableGrid"/>
        <w:tblW w:type="auto" w:w="0"/>
        <w:tblLook w:firstColumn="1" w:firstRow="1" w:lastColumn="0" w:lastRow="0" w:noHBand="0" w:noVBand="1" w:val="04A0"/>
      </w:tblPr>
      <w:tblGrid>
        <w:gridCol w:w="2550"/>
        <w:gridCol w:w="2550"/>
        <w:gridCol w:w="2550"/>
        <w:gridCol w:w="2550"/>
      </w:tblGrid>
      <w:tr>
        <w:tc>
          <w:tcPr>
            <w:tcW w:type="dxa" w:w="1361"/>
          </w:tcPr>
          <w:p>
            <w:r>
              <w:rPr>
                <w:b/>
              </w:rPr>
              <w:t>编号 · 时间 · 方式</w:t>
            </w:r>
          </w:p>
        </w:tc>
        <w:tc>
          <w:tcPr>
            <w:tcW w:type="dxa" w:w="1928"/>
          </w:tcPr>
          <w:p>
            <w:r>
              <w:rPr>
                <w:b/>
              </w:rPr>
              <w:t>接在谁后面</w:t>
            </w:r>
          </w:p>
        </w:tc>
        <w:tc>
          <w:tcPr>
            <w:tcW w:type="dxa" w:w="4762"/>
          </w:tcPr>
          <w:p>
            <w:r>
              <w:rPr>
                <w:b/>
              </w:rPr>
              <w:t>台词（英文）/ 中文意思</w:t>
            </w:r>
          </w:p>
        </w:tc>
        <w:tc>
          <w:tcPr>
            <w:tcW w:type="dxa" w:w="2381"/>
          </w:tcPr>
          <w:p>
            <w:r>
              <w:rPr>
                <w:b/>
              </w:rPr>
              <w:t>语气 / 语速</w:t>
            </w:r>
          </w:p>
        </w:tc>
      </w:tr>
      <w:tr>
        <w:tc>
          <w:tcPr>
            <w:tcW w:type="dxa" w:w="1361"/>
          </w:tcPr>
          <w:p>
            <w:r>
              <w:t>1-05</w:t>
              <w:br/>
              <w:t>00:42–00:51</w:t>
              <w:br/>
              <w:t>出镜</w:t>
            </w:r>
          </w:p>
        </w:tc>
        <w:tc>
          <w:tcPr>
            <w:tcW w:type="dxa" w:w="1928"/>
          </w:tcPr>
          <w:p>
            <w:r>
              <w:t>B：…can take ten to seventeen years...</w:t>
            </w:r>
          </w:p>
        </w:tc>
        <w:tc>
          <w:tcPr>
            <w:tcW w:type="dxa" w:w="4762"/>
          </w:tcPr>
          <w:p>
            <w:r/>
            <w:r>
              <w:rPr>
                <w:b/>
                <w:sz w:val="23"/>
              </w:rPr>
              <w:t>...almost 2.8 billion US dollars, and only about one in ten drugs tested in people reaches the market.</w:t>
            </w:r>
          </w:p>
          <w:p>
            <w:r>
              <w:rPr>
                <w:color w:val="5A5A5A"/>
                <w:sz w:val="19"/>
              </w:rPr>
              <w:t>……将近28亿美元，而在人体上测试的药，大约只有十分之一能最终上市。</w:t>
            </w:r>
          </w:p>
        </w:tc>
        <w:tc>
          <w:tcPr>
            <w:tcW w:type="dxa" w:w="2381"/>
          </w:tcPr>
          <w:p>
            <w:r>
              <w:t>看镜头，像在对一个朋友说话；比画外音再慢一点；数字放慢、每个字咬清楚</w:t>
              <w:br/>
              <w:t>约 9 秒（18 词，按每分钟 115 词）</w:t>
            </w:r>
          </w:p>
        </w:tc>
      </w:tr>
      <w:tr>
        <w:tc>
          <w:tcPr>
            <w:tcW w:type="dxa" w:w="1361"/>
          </w:tcPr>
          <w:p>
            <w:r>
              <w:t>1-09</w:t>
              <w:br/>
              <w:t>01:26–01:36</w:t>
              <w:br/>
              <w:t>画外音</w:t>
            </w:r>
          </w:p>
        </w:tc>
        <w:tc>
          <w:tcPr>
            <w:tcW w:type="dxa" w:w="1928"/>
          </w:tcPr>
          <w:p>
            <w:r>
              <w:t>B：…that predicts the shape of proteins.</w:t>
            </w:r>
          </w:p>
        </w:tc>
        <w:tc>
          <w:tcPr>
            <w:tcW w:type="dxa" w:w="4762"/>
          </w:tcPr>
          <w:p>
            <w:r/>
            <w:r>
              <w:rPr>
                <w:b/>
                <w:sz w:val="23"/>
              </w:rPr>
              <w:t>We'll follow one real case, where AlphaFold and other AI tools took on liver cancer. And part of this story starts right here, in Hong Kong.</w:t>
            </w:r>
          </w:p>
          <w:p>
            <w:r>
              <w:rPr>
                <w:color w:val="5A5A5A"/>
                <w:sz w:val="19"/>
              </w:rPr>
              <w:t>我们会跟着一个真实案例：AlphaFold和其他AI工具，向肝癌发起挑战。而这个故事有一部分，就从香港开始。</w:t>
            </w:r>
          </w:p>
        </w:tc>
        <w:tc>
          <w:tcPr>
            <w:tcW w:type="dxa" w:w="2381"/>
          </w:tcPr>
          <w:p>
            <w:r>
              <w:t>自然叙述，句号处停顿</w:t>
              <w:br/>
              <w:t>约 12 秒（26 词，按每分钟 130 词）</w:t>
            </w:r>
          </w:p>
        </w:tc>
      </w:tr>
      <w:tr>
        <w:tc>
          <w:tcPr>
            <w:tcW w:type="dxa" w:w="1361"/>
          </w:tcPr>
          <w:p>
            <w:r>
              <w:t>2-04</w:t>
              <w:br/>
              <w:t>02:42–02:45</w:t>
              <w:br/>
              <w:t>出镜</w:t>
            </w:r>
          </w:p>
        </w:tc>
        <w:tc>
          <w:tcPr>
            <w:tcW w:type="dxa" w:w="1928"/>
          </w:tcPr>
          <w:p>
            <w:r>
              <w:t>A：…case study: CDK20 in liver cancer.</w:t>
            </w:r>
          </w:p>
        </w:tc>
        <w:tc>
          <w:tcPr>
            <w:tcW w:type="dxa" w:w="4762"/>
          </w:tcPr>
          <w:p>
            <w:r/>
            <w:r>
              <w:rPr>
                <w:b/>
                <w:sz w:val="23"/>
              </w:rPr>
              <w:t>We set ourselves two objectives.</w:t>
            </w:r>
          </w:p>
          <w:p>
            <w:r>
              <w:rPr>
                <w:color w:val="5A5A5A"/>
                <w:sz w:val="19"/>
              </w:rPr>
              <w:t>我们给自己定了两个目标。</w:t>
            </w:r>
          </w:p>
        </w:tc>
        <w:tc>
          <w:tcPr>
            <w:tcW w:type="dxa" w:w="2381"/>
          </w:tcPr>
          <w:p>
            <w:r>
              <w:t>看镜头，像在对一个朋友说话；比画外音再慢一点</w:t>
              <w:br/>
              <w:t>约 3 秒（5 词，按每分钟 115 词）</w:t>
            </w:r>
          </w:p>
        </w:tc>
      </w:tr>
      <w:tr>
        <w:tc>
          <w:tcPr>
            <w:tcW w:type="dxa" w:w="1361"/>
          </w:tcPr>
          <w:p>
            <w:r>
              <w:t>2-05</w:t>
              <w:br/>
              <w:t>02:45–02:59</w:t>
              <w:br/>
              <w:t>画外音</w:t>
            </w:r>
          </w:p>
        </w:tc>
        <w:tc>
          <w:tcPr>
            <w:tcW w:type="dxa" w:w="1928"/>
          </w:tcPr>
          <w:p>
            <w:r>
              <w:t>C：…We set ourselves two objectives.</w:t>
            </w:r>
          </w:p>
        </w:tc>
        <w:tc>
          <w:tcPr>
            <w:tcW w:type="dxa" w:w="4762"/>
          </w:tcPr>
          <w:p>
            <w:r/>
            <w:r>
              <w:rPr>
                <w:b/>
                <w:sz w:val="23"/>
              </w:rPr>
              <w:t>One: to identify the major computer-aided methods used in cancer drug discovery. Two: to evaluate how these methods help scientists assess potential drug candidates.</w:t>
            </w:r>
          </w:p>
          <w:p>
            <w:r>
              <w:rPr>
                <w:color w:val="5A5A5A"/>
                <w:sz w:val="19"/>
              </w:rPr>
              <w:t>第一，找出抗癌药物发现中主要使用的计算机辅助方法。第二，评估这些方法怎样帮助科学家评估潜在的候选药物。</w:t>
            </w:r>
          </w:p>
        </w:tc>
        <w:tc>
          <w:tcPr>
            <w:tcW w:type="dxa" w:w="2381"/>
          </w:tcPr>
          <w:p>
            <w:r>
              <w:t>自然叙述，句号处停顿</w:t>
              <w:br/>
              <w:t>约 11 秒（24 词，按每分钟 130 词）</w:t>
            </w:r>
          </w:p>
        </w:tc>
      </w:tr>
      <w:tr>
        <w:tc>
          <w:tcPr>
            <w:tcW w:type="dxa" w:w="1361"/>
          </w:tcPr>
          <w:p>
            <w:r>
              <w:t>2-06</w:t>
              <w:br/>
              <w:t>02:59–03:33</w:t>
              <w:br/>
              <w:t>画外音</w:t>
            </w:r>
          </w:p>
        </w:tc>
        <w:tc>
          <w:tcPr>
            <w:tcW w:type="dxa" w:w="1928"/>
          </w:tcPr>
          <w:p>
            <w:r>
              <w:t>C：…help scientists assess potential drug candidates.</w:t>
            </w:r>
          </w:p>
        </w:tc>
        <w:tc>
          <w:tcPr>
            <w:tcW w:type="dxa" w:w="4762"/>
          </w:tcPr>
          <w:p>
            <w:r/>
            <w:r>
              <w:rPr>
                <w:b/>
                <w:sz w:val="23"/>
              </w:rPr>
              <w:t>Our method was a literature review; we ran no experiments ourselves. Our main source is one original study: Ren and colleagues, Chemical Science, 2023, with its supplementary data. Around it: the earlier Hong Kong study, the papers behind two AI tools, a 2023 review, a textbook chapter, and a 2026 expert Perspective, which we read only as an abstract.</w:t>
            </w:r>
          </w:p>
          <w:p>
            <w:r>
              <w:rPr>
                <w:color w:val="5A5A5A"/>
                <w:sz w:val="19"/>
              </w:rPr>
              <w:t>我们的方法是文献研究，自己没有做实验。主要来源是一篇原创研究：Ren等人2023年发表在《Chemical Science》上的论文和它的补充资料。围绕它的有：较早的那项香港研究、两种AI工具的原始论文、一篇2023年的综述、一个教科书章节，以及一篇2026年的专家观点文章——最后这篇我们只读了摘要。</w:t>
            </w:r>
          </w:p>
        </w:tc>
        <w:tc>
          <w:tcPr>
            <w:tcW w:type="dxa" w:w="2381"/>
          </w:tcPr>
          <w:p>
            <w:r>
              <w:t>数字放慢、每个字咬清楚</w:t>
              <w:br/>
              <w:t>约 27 秒（59 词，按每分钟 130 词）</w:t>
            </w:r>
          </w:p>
        </w:tc>
      </w:tr>
      <w:tr>
        <w:tc>
          <w:tcPr>
            <w:tcW w:type="dxa" w:w="1361"/>
          </w:tcPr>
          <w:p>
            <w:r>
              <w:t>5-01</w:t>
              <w:br/>
              <w:t>09:40–09:56</w:t>
              <w:br/>
              <w:t>画外音</w:t>
            </w:r>
          </w:p>
        </w:tc>
        <w:tc>
          <w:tcPr>
            <w:tcW w:type="dxa" w:w="1928"/>
          </w:tcPr>
          <w:p>
            <w:r>
              <w:t>A：…proof. Only the lab could tell.</w:t>
            </w:r>
          </w:p>
        </w:tc>
        <w:tc>
          <w:tcPr>
            <w:tcW w:type="dxa" w:w="4762"/>
          </w:tcPr>
          <w:p>
            <w:r/>
            <w:r>
              <w:rPr>
                <w:b/>
                <w:sz w:val="23"/>
              </w:rPr>
              <w:t>So: seven real molecules, made in a real lab. Did any of them grip CDK20? Grip is measured as Kd: roughly, how much molecule it takes to grab half the protein. Lower means tighter.</w:t>
            </w:r>
          </w:p>
          <w:p>
            <w:r>
              <w:rPr>
                <w:color w:val="5A5A5A"/>
                <w:sz w:val="19"/>
              </w:rPr>
              <w:t>于是：7个真实的分子，在真实的实验室里做了出来。有没有哪个能抓住CDK20？抓得多紧用Kd表示：大致是抓住一半蛋白所需的分子量。数字越低，抓得越紧。</w:t>
            </w:r>
          </w:p>
        </w:tc>
        <w:tc>
          <w:tcPr>
            <w:tcW w:type="dxa" w:w="2381"/>
          </w:tcPr>
          <w:p>
            <w:r>
              <w:t>问句结尾上扬，问完停一拍；数字放慢、每个字咬清楚</w:t>
              <w:br/>
              <w:t>约 16 秒（34 词，按每分钟 130 词）</w:t>
            </w:r>
          </w:p>
        </w:tc>
      </w:tr>
      <w:tr>
        <w:tc>
          <w:tcPr>
            <w:tcW w:type="dxa" w:w="1361"/>
          </w:tcPr>
          <w:p>
            <w:r>
              <w:t>5-02</w:t>
              <w:br/>
              <w:t>09:56–10:02</w:t>
              <w:br/>
              <w:t>出镜</w:t>
            </w:r>
          </w:p>
        </w:tc>
        <w:tc>
          <w:tcPr>
            <w:tcW w:type="dxa" w:w="1928"/>
          </w:tcPr>
          <w:p>
            <w:r>
              <w:t>C：…half the protein. Lower means tighter.</w:t>
            </w:r>
          </w:p>
        </w:tc>
        <w:tc>
          <w:tcPr>
            <w:tcW w:type="dxa" w:w="4762"/>
          </w:tcPr>
          <w:p>
            <w:r/>
            <w:r>
              <w:rPr>
                <w:b/>
                <w:sz w:val="23"/>
              </w:rPr>
              <w:t>Six of them barely held on. One stood out. Its name is 001.</w:t>
            </w:r>
          </w:p>
          <w:p>
            <w:r>
              <w:rPr>
                <w:color w:val="5A5A5A"/>
                <w:sz w:val="19"/>
              </w:rPr>
              <w:t>其中六个几乎抓不住，一个脱颖而出。它叫001。</w:t>
            </w:r>
          </w:p>
        </w:tc>
        <w:tc>
          <w:tcPr>
            <w:tcW w:type="dxa" w:w="2381"/>
          </w:tcPr>
          <w:p>
            <w:r>
              <w:t>看镜头，像在对一个朋友说话；比画外音再慢一点；数字放慢、每个字咬清楚</w:t>
              <w:br/>
              <w:t>约 7 秒（13 词，按每分钟 115 词）</w:t>
            </w:r>
          </w:p>
        </w:tc>
      </w:tr>
      <w:tr>
        <w:tc>
          <w:tcPr>
            <w:tcW w:type="dxa" w:w="1361"/>
          </w:tcPr>
          <w:p>
            <w:r>
              <w:t>5-03</w:t>
              <w:br/>
              <w:t>10:02–10:15</w:t>
              <w:br/>
              <w:t>画外音</w:t>
            </w:r>
          </w:p>
        </w:tc>
        <w:tc>
          <w:tcPr>
            <w:tcW w:type="dxa" w:w="1928"/>
          </w:tcPr>
          <w:p>
            <w:r>
              <w:t>C：…stood out. Its name is 001.</w:t>
            </w:r>
          </w:p>
        </w:tc>
        <w:tc>
          <w:tcPr>
            <w:tcW w:type="dxa" w:w="4762"/>
          </w:tcPr>
          <w:p>
            <w:r/>
            <w:r>
              <w:rPr>
                <w:b/>
                <w:sz w:val="23"/>
              </w:rPr>
              <w:t>001 gripped with a Kd of 9.2 micromolar. The other six were all above 30. And the clock: 30 days, from choosing the target to this first confirmed hit.</w:t>
            </w:r>
          </w:p>
          <w:p>
            <w:r>
              <w:rPr>
                <w:color w:val="5A5A5A"/>
                <w:sz w:val="19"/>
              </w:rPr>
              <w:t>001的Kd是9.2微摩尔；另外六个都在30以上。再看时间：从选定靶点到这个首个经实验确认的命中物，30天。</w:t>
            </w:r>
          </w:p>
        </w:tc>
        <w:tc>
          <w:tcPr>
            <w:tcW w:type="dxa" w:w="2381"/>
          </w:tcPr>
          <w:p>
            <w:r>
              <w:t>数字放慢、每个字咬清楚</w:t>
              <w:br/>
              <w:t>约 13 秒（29 词，按每分钟 130 词）</w:t>
            </w:r>
          </w:p>
        </w:tc>
      </w:tr>
      <w:tr>
        <w:tc>
          <w:tcPr>
            <w:tcW w:type="dxa" w:w="1361"/>
          </w:tcPr>
          <w:p>
            <w:r>
              <w:t>5-04</w:t>
              <w:br/>
              <w:t>10:15–10:37</w:t>
              <w:br/>
              <w:t>画外音</w:t>
            </w:r>
          </w:p>
        </w:tc>
        <w:tc>
          <w:tcPr>
            <w:tcW w:type="dxa" w:w="1928"/>
          </w:tcPr>
          <w:p>
            <w:r>
              <w:t>C：…target to this first confirmed hit.</w:t>
            </w:r>
          </w:p>
        </w:tc>
        <w:tc>
          <w:tcPr>
            <w:tcW w:type="dxa" w:w="4762"/>
          </w:tcPr>
          <w:p>
            <w:r/>
            <w:r>
              <w:rPr>
                <w:b/>
                <w:sz w:val="23"/>
              </w:rPr>
              <w:t>But then, a second test. Sticking to a lock isn't the same as jamming it. Does 001 actually block CDK20's work? That's measured as IC50: the amount needed to halve the enzyme's activity. For 001, it was above 6 micromolar. Weak.</w:t>
            </w:r>
          </w:p>
          <w:p>
            <w:r>
              <w:rPr>
                <w:color w:val="5A5A5A"/>
                <w:sz w:val="19"/>
              </w:rPr>
              <w:t>但接着是第二项测试。粘在锁上，不等于能把锁卡住。001能不能真正阻断CDK20的工作？这用IC50表示：把酶活性降低一半所需的量。001的IC50高于6微摩尔，作用很弱。</w:t>
            </w:r>
          </w:p>
        </w:tc>
        <w:tc>
          <w:tcPr>
            <w:tcW w:type="dxa" w:w="2381"/>
          </w:tcPr>
          <w:p>
            <w:r>
              <w:t>问句结尾上扬，问完停一拍；数字放慢、每个字咬清楚；"But" 前面停一下，是转折</w:t>
              <w:br/>
              <w:t>约 19 秒（41 词，按每分钟 130 词）</w:t>
            </w:r>
          </w:p>
        </w:tc>
      </w:tr>
      <w:tr>
        <w:tc>
          <w:tcPr>
            <w:tcW w:type="dxa" w:w="1361"/>
          </w:tcPr>
          <w:p>
            <w:r>
              <w:t>5-05</w:t>
              <w:br/>
              <w:t>10:37–10:41</w:t>
              <w:br/>
              <w:t>出镜</w:t>
            </w:r>
          </w:p>
        </w:tc>
        <w:tc>
          <w:tcPr>
            <w:tcW w:type="dxa" w:w="1928"/>
          </w:tcPr>
          <w:p>
            <w:r>
              <w:t>C：…it was above 6 micromolar. Weak.</w:t>
            </w:r>
          </w:p>
        </w:tc>
        <w:tc>
          <w:tcPr>
            <w:tcW w:type="dxa" w:w="4762"/>
          </w:tcPr>
          <w:p>
            <w:r/>
            <w:r>
              <w:rPr>
                <w:b/>
                <w:sz w:val="23"/>
              </w:rPr>
              <w:t>The key went into the lock. But it barely turned.</w:t>
            </w:r>
          </w:p>
          <w:p>
            <w:r>
              <w:rPr>
                <w:color w:val="5A5A5A"/>
                <w:sz w:val="19"/>
              </w:rPr>
              <w:t>钥匙插进去了，但几乎转不动。</w:t>
            </w:r>
          </w:p>
        </w:tc>
        <w:tc>
          <w:tcPr>
            <w:tcW w:type="dxa" w:w="2381"/>
          </w:tcPr>
          <w:p>
            <w:r>
              <w:t>全片最低的一刻。放慢，声音往下沉，"barely turned" 前停半拍，说完不要急着收，让失望停在空气里。</w:t>
              <w:br/>
              <w:t>约 5 秒（10 词，按每分钟 115 词）</w:t>
            </w:r>
          </w:p>
        </w:tc>
      </w:tr>
      <w:tr>
        <w:tc>
          <w:tcPr>
            <w:tcW w:type="dxa" w:w="1361"/>
          </w:tcPr>
          <w:p>
            <w:r>
              <w:t>5-06</w:t>
              <w:br/>
              <w:t>10:41–11:01</w:t>
              <w:br/>
              <w:t>画外音</w:t>
            </w:r>
          </w:p>
        </w:tc>
        <w:tc>
          <w:tcPr>
            <w:tcW w:type="dxa" w:w="1928"/>
          </w:tcPr>
          <w:p>
            <w:r>
              <w:t>C：…the lock. But it barely turned.</w:t>
            </w:r>
          </w:p>
        </w:tc>
        <w:tc>
          <w:tcPr>
            <w:tcW w:type="dxa" w:w="4762"/>
          </w:tcPr>
          <w:p>
            <w:r/>
            <w:r>
              <w:rPr>
                <w:b/>
                <w:sz w:val="23"/>
              </w:rPr>
              <w:t>So, round two. The team fed the lab results back in, along with the computer's guess of how 001 sat in the pocket. This is the loop again, now with real lab data inside it. Sixteen new designs. Six made and tested. All within 30 days of the first hit.</w:t>
            </w:r>
          </w:p>
          <w:p>
            <w:r>
              <w:rPr>
                <w:color w:val="5A5A5A"/>
                <w:sz w:val="19"/>
              </w:rPr>
              <w:t>于是，第二轮。团队把实验结果，连同电脑对001在口袋里姿态的预测，一起送回去——还是那个循环，只是这次里面装着真实的实验数据。16个新设计，合成并测试了6个，全部在首个命中后的30天内完成。</w:t>
            </w:r>
          </w:p>
        </w:tc>
        <w:tc>
          <w:tcPr>
            <w:tcW w:type="dxa" w:w="2381"/>
          </w:tcPr>
          <w:p>
            <w:r>
              <w:t>数字放慢、每个字咬清楚</w:t>
              <w:br/>
              <w:t>约 23 秒（50 词，按每分钟 130 词）</w:t>
            </w:r>
          </w:p>
        </w:tc>
      </w:tr>
      <w:tr>
        <w:tc>
          <w:tcPr>
            <w:tcW w:type="dxa" w:w="1361"/>
          </w:tcPr>
          <w:p>
            <w:r>
              <w:t>5-07</w:t>
              <w:br/>
              <w:t>11:01–11:14</w:t>
              <w:br/>
              <w:t>画外音</w:t>
            </w:r>
          </w:p>
        </w:tc>
        <w:tc>
          <w:tcPr>
            <w:tcW w:type="dxa" w:w="1928"/>
          </w:tcPr>
          <w:p>
            <w:r>
              <w:t>C：…30 days of the first hit.</w:t>
            </w:r>
          </w:p>
        </w:tc>
        <w:tc>
          <w:tcPr>
            <w:tcW w:type="dxa" w:w="4762"/>
          </w:tcPr>
          <w:p>
            <w:r/>
            <w:r>
              <w:rPr>
                <w:b/>
                <w:sz w:val="23"/>
              </w:rPr>
              <w:t>One of them, 048, gripped about fifteen times more tightly. Then the enzyme test. Half of CDK20's activity, gone, at just 33.4 nanomolar.</w:t>
            </w:r>
          </w:p>
          <w:p>
            <w:r>
              <w:rPr>
                <w:color w:val="5A5A5A"/>
                <w:sz w:val="19"/>
              </w:rPr>
              <w:t>其中一个叫048，抓得紧了约15倍。再做酶活性测试：只要33.4纳摩尔，CDK20的活性就少了一半。</w:t>
            </w:r>
          </w:p>
        </w:tc>
        <w:tc>
          <w:tcPr>
            <w:tcW w:type="dxa" w:w="2381"/>
          </w:tcPr>
          <w:p>
            <w:r>
              <w:t>数字放慢、每个字咬清楚</w:t>
              <w:br/>
              <w:t>约 11 秒（23 词，按每分钟 130 词）</w:t>
            </w:r>
          </w:p>
        </w:tc>
      </w:tr>
      <w:tr>
        <w:tc>
          <w:tcPr>
            <w:tcW w:type="dxa" w:w="1361"/>
          </w:tcPr>
          <w:p>
            <w:r>
              <w:t>5-08</w:t>
              <w:br/>
              <w:t>11:14–11:15</w:t>
              <w:br/>
              <w:t>出镜</w:t>
            </w:r>
          </w:p>
        </w:tc>
        <w:tc>
          <w:tcPr>
            <w:tcW w:type="dxa" w:w="1928"/>
          </w:tcPr>
          <w:p>
            <w:r>
              <w:t>C：…activity, gone, at just 33.4 nanomolar.</w:t>
            </w:r>
          </w:p>
        </w:tc>
        <w:tc>
          <w:tcPr>
            <w:tcW w:type="dxa" w:w="4762"/>
          </w:tcPr>
          <w:p>
            <w:r/>
            <w:r>
              <w:rPr>
                <w:b/>
                <w:sz w:val="23"/>
              </w:rPr>
              <w:t>This time, the key turned.</w:t>
            </w:r>
          </w:p>
          <w:p>
            <w:r>
              <w:rPr>
                <w:color w:val="5A5A5A"/>
                <w:sz w:val="19"/>
              </w:rPr>
              <w:t>这一次，钥匙转动了。</w:t>
            </w:r>
          </w:p>
        </w:tc>
        <w:tc>
          <w:tcPr>
            <w:tcW w:type="dxa" w:w="2381"/>
          </w:tcPr>
          <w:p>
            <w:r>
              <w:t>全片最高的一刻。说之前先停一拍（音乐会在这里空一拍），然后干脆、肯定地说出来，嘴角可以带一点笑。说完就是 8 秒纯音乐，不要接话。</w:t>
              <w:br/>
              <w:t>约 3 秒（5 词，按每分钟 115 词）</w:t>
            </w:r>
          </w:p>
        </w:tc>
      </w:tr>
      <w:tr>
        <w:tc>
          <w:tcPr>
            <w:tcW w:type="dxa" w:w="1361"/>
          </w:tcPr>
          <w:p>
            <w:r>
              <w:t>5-09</w:t>
              <w:br/>
              <w:t>11:23–11:46</w:t>
              <w:br/>
              <w:t>画外音</w:t>
            </w:r>
          </w:p>
        </w:tc>
        <w:tc>
          <w:tcPr>
            <w:tcW w:type="dxa" w:w="1928"/>
          </w:tcPr>
          <w:p>
            <w:r>
              <w:t>（纯音乐 W4 结束后）</w:t>
            </w:r>
          </w:p>
        </w:tc>
        <w:tc>
          <w:tcPr>
            <w:tcW w:type="dxa" w:w="4762"/>
          </w:tcPr>
          <w:p>
            <w:r/>
            <w:r>
              <w:rPr>
                <w:b/>
                <w:sz w:val="23"/>
              </w:rPr>
              <w:t>Then, living cells. After three days with 048, liver cancer cells called Huh7, rich in CDK20, lost half their living-cell signal at about 210 nanomolar. Comparison cells, HEK293, needed about 1,700: roughly eight times more.</w:t>
            </w:r>
          </w:p>
          <w:p>
            <w:r>
              <w:rPr>
                <w:color w:val="5A5A5A"/>
                <w:sz w:val="19"/>
              </w:rPr>
              <w:t>接着是活细胞。与048共处三天后，CDK20含量高的Huh7肝癌细胞，在约210纳摩尔时活细胞信号减半；作为对照的HEK293细胞则需要约1700纳摩尔，大约多8倍。</w:t>
            </w:r>
          </w:p>
        </w:tc>
        <w:tc>
          <w:tcPr>
            <w:tcW w:type="dxa" w:w="2381"/>
          </w:tcPr>
          <w:p>
            <w:r>
              <w:t>数字放慢、每个字咬清楚</w:t>
              <w:br/>
              <w:t>约 16 秒（35 词，按每分钟 130 词）</w:t>
            </w:r>
          </w:p>
        </w:tc>
      </w:tr>
      <w:tr>
        <w:tc>
          <w:tcPr>
            <w:tcW w:type="dxa" w:w="1361"/>
          </w:tcPr>
          <w:p>
            <w:r>
              <w:t>8-01</w:t>
              <w:br/>
              <w:t>15:12–15:14</w:t>
              <w:br/>
              <w:t>出镜</w:t>
            </w:r>
          </w:p>
        </w:tc>
        <w:tc>
          <w:tcPr>
            <w:tcW w:type="dxa" w:w="1928"/>
          </w:tcPr>
          <w:p>
            <w:r>
              <w:t>A：…exactly how much faster AI is.</w:t>
            </w:r>
          </w:p>
        </w:tc>
        <w:tc>
          <w:tcPr>
            <w:tcW w:type="dxa" w:w="4762"/>
          </w:tcPr>
          <w:p>
            <w:r/>
            <w:r>
              <w:rPr>
                <w:b/>
                <w:sz w:val="23"/>
              </w:rPr>
              <w:t>So, back to our question.</w:t>
            </w:r>
          </w:p>
          <w:p>
            <w:r>
              <w:rPr>
                <w:color w:val="5A5A5A"/>
                <w:sz w:val="19"/>
              </w:rPr>
              <w:t>那么，回到我们的问题。</w:t>
            </w:r>
          </w:p>
        </w:tc>
        <w:tc>
          <w:tcPr>
            <w:tcW w:type="dxa" w:w="2381"/>
          </w:tcPr>
          <w:p>
            <w:r>
              <w:t>看镜头，像在对一个朋友说话；比画外音再慢一点</w:t>
              <w:br/>
              <w:t>约 3 秒（5 词，按每分钟 115 词）</w:t>
            </w:r>
          </w:p>
        </w:tc>
      </w:tr>
      <w:tr>
        <w:tc>
          <w:tcPr>
            <w:tcW w:type="dxa" w:w="1361"/>
          </w:tcPr>
          <w:p>
            <w:r>
              <w:t>8-02</w:t>
              <w:br/>
              <w:t>15:14–15:35</w:t>
              <w:br/>
              <w:t>画外音</w:t>
            </w:r>
          </w:p>
        </w:tc>
        <w:tc>
          <w:tcPr>
            <w:tcW w:type="dxa" w:w="1928"/>
          </w:tcPr>
          <w:p>
            <w:r>
              <w:t>C：…So, back to our question.</w:t>
            </w:r>
          </w:p>
        </w:tc>
        <w:tc>
          <w:tcPr>
            <w:tcW w:type="dxa" w:w="4762"/>
          </w:tcPr>
          <w:p>
            <w:r/>
            <w:r>
              <w:rPr>
                <w:b/>
                <w:sz w:val="23"/>
              </w:rPr>
              <w:t>How can computer-aided methods help scientists find and assess cancer drug candidates? In this case, at four points: picking a target from data, predicting the lock's shape, designing new keys, and ranking which ones to make. That's our first objective, met for this case.</w:t>
            </w:r>
          </w:p>
          <w:p>
            <w:r>
              <w:rPr>
                <w:color w:val="5A5A5A"/>
                <w:sz w:val="19"/>
              </w:rPr>
              <w:t>计算机辅助方法怎样帮助科学家寻找和评估抗癌候选药物？在这个案例里，它们在四个环节出力：用数据挑靶点、预测锁的形状、设计新钥匙，以及排序决定先做哪些。这就是我们的第一个目标——在这个案例里达成了。</w:t>
            </w:r>
          </w:p>
        </w:tc>
        <w:tc>
          <w:tcPr>
            <w:tcW w:type="dxa" w:w="2381"/>
          </w:tcPr>
          <w:p>
            <w:r>
              <w:t>问句结尾上扬，问完停一拍</w:t>
              <w:br/>
              <w:t>约 20 秒（44 词，按每分钟 130 词）</w:t>
            </w:r>
          </w:p>
        </w:tc>
      </w:tr>
      <w:tr>
        <w:tc>
          <w:tcPr>
            <w:tcW w:type="dxa" w:w="1361"/>
          </w:tcPr>
          <w:p>
            <w:r>
              <w:t>8-03</w:t>
              <w:br/>
              <w:t>15:35–15:52</w:t>
              <w:br/>
              <w:t>画外音</w:t>
            </w:r>
          </w:p>
        </w:tc>
        <w:tc>
          <w:tcPr>
            <w:tcW w:type="dxa" w:w="1928"/>
          </w:tcPr>
          <w:p>
            <w:r>
              <w:t>C：…first objective, met for this case.</w:t>
            </w:r>
          </w:p>
        </w:tc>
        <w:tc>
          <w:tcPr>
            <w:tcW w:type="dxa" w:w="4762"/>
          </w:tcPr>
          <w:p>
            <w:r/>
            <w:r>
              <w:rPr>
                <w:b/>
                <w:sz w:val="23"/>
              </w:rPr>
              <w:t>And our second: they helped the team assess candidates fast. Screening at the scale of millions became 13 molecules made. On a road measured in years, the first hit came in 30 days, and the second round made the key turn.</w:t>
            </w:r>
          </w:p>
          <w:p>
            <w:r>
              <w:rPr>
                <w:color w:val="5A5A5A"/>
                <w:sz w:val="19"/>
              </w:rPr>
              <w:t>第二个目标：它们帮助团队快速评估候选分子。以百万计的筛选，变成了只做13个分子。在一条以“年”计算的路上，首个命中物30天就出现，第二轮又让钥匙转了起来。</w:t>
            </w:r>
          </w:p>
        </w:tc>
        <w:tc>
          <w:tcPr>
            <w:tcW w:type="dxa" w:w="2381"/>
          </w:tcPr>
          <w:p>
            <w:r>
              <w:t>数字放慢、每个字咬清楚</w:t>
              <w:br/>
              <w:t>约 19 秒（41 词，按每分钟 130 词）</w:t>
            </w:r>
          </w:p>
        </w:tc>
      </w:tr>
      <w:tr>
        <w:tc>
          <w:tcPr>
            <w:tcW w:type="dxa" w:w="1361"/>
          </w:tcPr>
          <w:p>
            <w:r>
              <w:t>8-04</w:t>
              <w:br/>
              <w:t>15:52–16:00</w:t>
              <w:br/>
              <w:t>出镜</w:t>
            </w:r>
          </w:p>
        </w:tc>
        <w:tc>
          <w:tcPr>
            <w:tcW w:type="dxa" w:w="1928"/>
          </w:tcPr>
          <w:p>
            <w:r>
              <w:t>C：…second round made the key turn.</w:t>
            </w:r>
          </w:p>
        </w:tc>
        <w:tc>
          <w:tcPr>
            <w:tcW w:type="dxa" w:w="4762"/>
          </w:tcPr>
          <w:p>
            <w:r/>
            <w:r>
              <w:rPr>
                <w:b/>
                <w:sz w:val="23"/>
              </w:rPr>
              <w:t>This works in cells, not yet in people. The computer narrows the search. Experiments still decide.</w:t>
            </w:r>
          </w:p>
          <w:p>
            <w:r>
              <w:rPr>
                <w:color w:val="5A5A5A"/>
                <w:sz w:val="19"/>
              </w:rPr>
              <w:t>这在细胞里有效，还没到人身上。电脑缩小搜索范围，最终还是实验说了算。</w:t>
            </w:r>
          </w:p>
        </w:tc>
        <w:tc>
          <w:tcPr>
            <w:tcW w:type="dxa" w:w="2381"/>
          </w:tcPr>
          <w:p>
            <w:r>
              <w:t>看镜头，像在对一个朋友说话；比画外音再慢一点；平静、真诚，不要像在道歉</w:t>
              <w:br/>
              <w:t>约 8 秒（16 词，按每分钟 115 词）</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