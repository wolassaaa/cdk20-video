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总稿 v3.2（中英对照）</w:t>
      </w:r>
    </w:p>
    <w:p>
      <w:r>
        <w:rPr>
          <w:b w:val="0"/>
          <w:i/>
        </w:rPr>
        <w:t>SCIE1007 Topic 10 · 研究问题：How can computer-aided methods help scientists find and assess potential cancer drug candidates? A case study of CDK20 in liver cancer.</w:t>
      </w:r>
    </w:p>
    <w:p>
      <w:r>
        <w:rPr>
          <w:b w:val="0"/>
          <w:i w:val="0"/>
          <w:sz w:val="20"/>
        </w:rPr>
        <w:t>全片约 16 分 51 秒（含纯音乐段）· A 约 3:44 · B 约 3:39 · C 约 3:56 · D 约 3:40。粗体 = 出镜句。</w:t>
      </w:r>
    </w:p>
    <w:p>
      <w:pPr>
        <w:pStyle w:val="Heading1"/>
      </w:pPr>
      <w:r>
        <w:rPr>
          <w:rFonts w:ascii="Calibri" w:hAnsi="Calibri" w:eastAsia="微软雅黑"/>
          <w:color w:val="000000"/>
        </w:rPr>
        <w:t>所有人都要读的录音要求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出镜句：对着镜头，像在跟一个朋友解释一件很酷的事。每句拍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地点：白墙前，人离墙 1.5–2 米（离得越远，墙越暗，后期越好处理）。</w:t>
      </w:r>
    </w:p>
    <w:p>
      <w:pPr>
        <w:pStyle w:val="ListBullet"/>
      </w:pPr>
      <w:r>
        <w:t>机位：手机或相机横着拍，用三脚架，镜头和眼睛一样高；画面从胸口到头顶（中近景），人在画面正中。</w:t>
      </w:r>
    </w:p>
    <w:p>
      <w:pPr>
        <w:pStyle w:val="ListBullet"/>
      </w:pPr>
      <w:r>
        <w:t>灯光：只用一个主光，从侧前方 45° 照过来（白天对着窗户的侧面也可以）。关掉身后的灯，不要背对窗户。</w:t>
      </w:r>
    </w:p>
    <w:p>
      <w:pPr>
        <w:pStyle w:val="ListBullet"/>
      </w:pPr>
      <w:r>
        <w:t>衣服：纯色上衣（黑、白、灰都行），不要细条纹和小格子，不要大 logo。</w:t>
      </w:r>
    </w:p>
    <w:p>
      <w:pPr>
        <w:pStyle w:val="ListBullet"/>
      </w:pPr>
      <w:r>
        <w:t>帧率：全组统一 30 fps，开 4K 更好。</w:t>
      </w:r>
    </w:p>
    <w:p>
      <w:pPr>
        <w:pStyle w:val="ListBullet"/>
      </w:pPr>
      <w:r>
        <w:t>出镜句：每句拍 3 遍，正常语速说出来。手机录下的声音只当"参考音"，最后不用，但必须录，用来对口型。</w:t>
      </w:r>
    </w:p>
    <w:p>
      <w:pPr>
        <w:pStyle w:val="ListBullet"/>
      </w:pPr>
      <w:r>
        <w:t>每句开拍前拍一下手（拍板），方便后期对齐。</w:t>
      </w:r>
    </w:p>
    <w:p>
      <w:pPr>
        <w:pStyle w:val="ListBullet"/>
      </w:pPr>
      <w:r>
        <w:t>只拍出镜句。画外音的部分画面上不出现人，只放动画和 3D，所以不用拍。</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tbl>
      <w:tblPr>
        <w:tblStyle w:val="TableGrid"/>
        <w:tblW w:type="auto" w:w="0"/>
        <w:tblLook w:firstColumn="1" w:firstRow="1" w:lastColumn="0" w:lastRow="0" w:noHBand="0" w:noVBand="1" w:val="04A0"/>
      </w:tblPr>
      <w:tblGrid>
        <w:gridCol w:w="2550"/>
        <w:gridCol w:w="2550"/>
        <w:gridCol w:w="2550"/>
        <w:gridCol w:w="2550"/>
      </w:tblGrid>
      <w:tr>
        <w:tc>
          <w:tcPr>
            <w:tcW w:type="dxa" w:w="1020"/>
          </w:tcPr>
          <w:p>
            <w:r>
              <w:rPr>
                <w:b/>
              </w:rPr>
              <w:t>编号 · 谁</w:t>
            </w:r>
          </w:p>
        </w:tc>
        <w:tc>
          <w:tcPr>
            <w:tcW w:type="dxa" w:w="3402"/>
          </w:tcPr>
          <w:p>
            <w:r>
              <w:rPr>
                <w:b/>
              </w:rPr>
              <w:t>台词 / 中文意思</w:t>
            </w:r>
          </w:p>
        </w:tc>
        <w:tc>
          <w:tcPr>
            <w:tcW w:type="dxa" w:w="3969"/>
          </w:tcPr>
          <w:p>
            <w:r>
              <w:rPr>
                <w:b/>
              </w:rPr>
              <w:t>动作 · 表情和眼神</w:t>
            </w:r>
          </w:p>
        </w:tc>
        <w:tc>
          <w:tcPr>
            <w:tcW w:type="dxa" w:w="2041"/>
          </w:tcPr>
          <w:p>
            <w:r>
              <w:rPr>
                <w:b/>
              </w:rPr>
              <w:t>参考</w:t>
            </w:r>
          </w:p>
        </w:tc>
      </w:tr>
      <w:tr>
        <w:tc>
          <w:tcPr>
            <w:tcW w:type="dxa" w:w="1020"/>
          </w:tcPr>
          <w:p>
            <w:r>
              <w:t>1-01</w:t>
              <w:br/>
              <w:t>A</w:t>
            </w:r>
          </w:p>
        </w:tc>
        <w:tc>
          <w:tcPr>
            <w:tcW w:type="dxa" w:w="3402"/>
          </w:tcPr>
          <w:p>
            <w:r/>
            <w:r>
              <w:rPr>
                <w:b/>
              </w:rPr>
              <w:t>Liver cancer is the sixth most common cancer in the world, and the third deadliest.</w:t>
            </w:r>
          </w:p>
          <w:p>
            <w:r>
              <w:rPr>
                <w:color w:val="5A5A5A"/>
                <w:sz w:val="19"/>
              </w:rPr>
              <w:t>肝癌是全球第六常见的癌症，也是第三致命的癌症。</w:t>
            </w:r>
          </w:p>
        </w:tc>
        <w:tc>
          <w:tcPr>
            <w:tcW w:type="dxa" w:w="3969"/>
          </w:tcPr>
          <w:p>
            <w:r>
              <w:t>动作：站定，双手自然下垂或轻轻交握，一动不动地开口；说到 "the third deadliest" 时下巴微微收一下。</w:t>
              <w:br/>
              <w:t>表情和眼神：严肃但不沉重，直视镜头，第一句就要抓住人。</w:t>
            </w:r>
          </w:p>
        </w:tc>
        <w:tc>
          <w:tcPr>
            <w:tcW w:type="dxa" w:w="2041"/>
          </w:tcPr>
          <w:p>
            <w:r>
              <w:t>纪录片开场的旁白人出镜：一句话把分量压下来，不笑。</w:t>
            </w:r>
          </w:p>
        </w:tc>
      </w:tr>
      <w:tr>
        <w:tc>
          <w:tcPr>
            <w:tcW w:type="dxa" w:w="1020"/>
          </w:tcPr>
          <w:p>
            <w:r>
              <w:t>1-03</w:t>
              <w:br/>
              <w:t>D</w:t>
            </w:r>
          </w:p>
        </w:tc>
        <w:tc>
          <w:tcPr>
            <w:tcW w:type="dxa" w:w="3402"/>
          </w:tcPr>
          <w:p>
            <w:r/>
            <w:r>
              <w:rPr>
                <w:b/>
              </w:rPr>
              <w:t>So why not just make a new medicine?</w:t>
            </w:r>
          </w:p>
          <w:p>
            <w:r>
              <w:rPr>
                <w:color w:val="5A5A5A"/>
                <w:sz w:val="19"/>
              </w:rPr>
              <w:t>那为什么不干脆做一种新药？</w:t>
            </w:r>
          </w:p>
        </w:tc>
        <w:tc>
          <w:tcPr>
            <w:tcW w:type="dxa" w:w="3969"/>
          </w:tcPr>
          <w:p>
            <w:r>
              <w:t>动作：身体微微前倾，像突然插话；说完把头轻轻一歪，等答案。</w:t>
              <w:br/>
              <w:t>表情和眼神：带点疑惑和挑衅，眉毛稍微抬起。</w:t>
            </w:r>
          </w:p>
        </w:tc>
        <w:tc>
          <w:tcPr>
            <w:tcW w:type="dxa" w:w="2041"/>
          </w:tcPr>
          <w:p>
            <w:r>
              <w:t>朋友聊天时那种"那为什么不直接……？"的反问。</w:t>
            </w:r>
          </w:p>
        </w:tc>
      </w:tr>
      <w:tr>
        <w:tc>
          <w:tcPr>
            <w:tcW w:type="dxa" w:w="1020"/>
          </w:tcPr>
          <w:p>
            <w:r>
              <w:t>1-04</w:t>
              <w:br/>
              <w:t>B</w:t>
            </w:r>
          </w:p>
        </w:tc>
        <w:tc>
          <w:tcPr>
            <w:tcW w:type="dxa" w:w="3402"/>
          </w:tcPr>
          <w:p>
            <w:r/>
            <w:r>
              <w:rPr>
                <w:b/>
              </w:rPr>
              <w:t>Because a new drug can take ten to seventeen years...</w:t>
            </w:r>
          </w:p>
          <w:p>
            <w:r>
              <w:rPr>
                <w:color w:val="5A5A5A"/>
                <w:sz w:val="19"/>
              </w:rPr>
              <w:t>因为一种新药可能要花十到十七年……</w:t>
            </w:r>
          </w:p>
        </w:tc>
        <w:tc>
          <w:tcPr>
            <w:tcW w:type="dxa" w:w="3969"/>
          </w:tcPr>
          <w:p>
            <w:r>
              <w:t>动作：说 "ten to seventeen years" 时一只手在身前慢慢往旁边拉开，比划一段很长的距离。</w:t>
              <w:br/>
              <w:t>表情和眼神：有点无奈，语气往下走。</w:t>
            </w:r>
          </w:p>
        </w:tc>
        <w:tc>
          <w:tcPr>
            <w:tcW w:type="dxa" w:w="2041"/>
          </w:tcPr>
          <w:p>
            <w:r>
              <w:t>讲解员解释"这有多久"时的手势，动作慢、幅度大。</w:t>
            </w:r>
          </w:p>
        </w:tc>
      </w:tr>
      <w:tr>
        <w:tc>
          <w:tcPr>
            <w:tcW w:type="dxa" w:w="1020"/>
          </w:tcPr>
          <w:p>
            <w:r>
              <w:t>1-05</w:t>
              <w:br/>
              <w:t>C</w:t>
            </w:r>
          </w:p>
        </w:tc>
        <w:tc>
          <w:tcPr>
            <w:tcW w:type="dxa" w:w="3402"/>
          </w:tcPr>
          <w:p>
            <w:r/>
            <w:r>
              <w:rPr>
                <w:b/>
              </w:rPr>
              <w:t>...almost 2.8 billion US dollars, and only about one in ten drugs tested in people reaches the market.</w:t>
            </w:r>
          </w:p>
          <w:p>
            <w:r>
              <w:rPr>
                <w:color w:val="5A5A5A"/>
                <w:sz w:val="19"/>
              </w:rPr>
              <w:t>……将近28亿美元，而在人体上测试的药，大约只有十分之一能最终上市。</w:t>
            </w:r>
          </w:p>
        </w:tc>
        <w:tc>
          <w:tcPr>
            <w:tcW w:type="dxa" w:w="3969"/>
          </w:tcPr>
          <w:p>
            <w:r>
              <w:t>动作：说到 "one in ten" 时竖起一根手指，停一下再放下。</w:t>
              <w:br/>
              <w:t>表情和眼神：清醒、略带惋惜，直视镜头。</w:t>
            </w:r>
          </w:p>
        </w:tc>
        <w:tc>
          <w:tcPr>
            <w:tcW w:type="dxa" w:w="2041"/>
          </w:tcPr>
          <w:p>
            <w:r>
              <w:t>新闻评论员报一个让人吃惊的数字。</w:t>
            </w:r>
          </w:p>
        </w:tc>
      </w:tr>
      <w:tr>
        <w:tc>
          <w:tcPr>
            <w:tcW w:type="dxa" w:w="1020"/>
          </w:tcPr>
          <w:p>
            <w:r>
              <w:t>1-07</w:t>
              <w:br/>
              <w:t>A</w:t>
            </w:r>
          </w:p>
        </w:tc>
        <w:tc>
          <w:tcPr>
            <w:tcW w:type="dxa" w:w="3402"/>
          </w:tcPr>
          <w:p>
            <w:r/>
            <w:r>
              <w:rPr>
                <w:b/>
              </w:rPr>
              <w:t>Every step can fail. So what if a computer could walk the first steps faster?</w:t>
            </w:r>
          </w:p>
          <w:p>
            <w:r>
              <w:rPr>
                <w:color w:val="5A5A5A"/>
                <w:sz w:val="19"/>
              </w:rPr>
              <w:t>每一步都可能失败。那如果电脑能把头几步走得更快呢？</w:t>
            </w:r>
          </w:p>
        </w:tc>
        <w:tc>
          <w:tcPr>
            <w:tcW w:type="dxa" w:w="3969"/>
          </w:tcPr>
          <w:p>
            <w:r>
              <w:t>动作：前半句（Every step can fail）不动；说 "So what if…" 时身体前倾、眼睛一亮。</w:t>
              <w:br/>
              <w:t>表情和眼神：从低落转向好奇，像想到一个主意。</w:t>
            </w:r>
          </w:p>
        </w:tc>
        <w:tc>
          <w:tcPr>
            <w:tcW w:type="dxa" w:w="2041"/>
          </w:tcPr>
          <w:p>
            <w:r>
              <w:t>TED 演讲里"如果……会怎样？"的转折时刻。</w:t>
            </w:r>
          </w:p>
        </w:tc>
      </w:tr>
      <w:tr>
        <w:tc>
          <w:tcPr>
            <w:tcW w:type="dxa" w:w="1020"/>
          </w:tcPr>
          <w:p>
            <w:r>
              <w:t>2-02</w:t>
              <w:br/>
              <w:t>A</w:t>
            </w:r>
          </w:p>
        </w:tc>
        <w:tc>
          <w:tcPr>
            <w:tcW w:type="dxa" w:w="3402"/>
          </w:tcPr>
          <w:p>
            <w:r/>
            <w:r>
              <w:rPr>
                <w:b/>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3969"/>
          </w:tcPr>
          <w:p>
            <w:r>
              <w:t>动作：站直，双手在身前轻轻打开，一字一句讲清楚研究问题。</w:t>
              <w:br/>
              <w:t>表情和眼神：认真、可信，像在宣布一件正经事。</w:t>
            </w:r>
          </w:p>
        </w:tc>
        <w:tc>
          <w:tcPr>
            <w:tcW w:type="dxa" w:w="2041"/>
          </w:tcPr>
          <w:p>
            <w:r>
              <w:t>论文答辩开场陈述研究问题，稳、不急。</w:t>
            </w:r>
          </w:p>
        </w:tc>
      </w:tr>
      <w:tr>
        <w:tc>
          <w:tcPr>
            <w:tcW w:type="dxa" w:w="1020"/>
          </w:tcPr>
          <w:p>
            <w:r>
              <w:t>2-04</w:t>
              <w:br/>
              <w:t>C</w:t>
            </w:r>
          </w:p>
        </w:tc>
        <w:tc>
          <w:tcPr>
            <w:tcW w:type="dxa" w:w="3402"/>
          </w:tcPr>
          <w:p>
            <w:r/>
            <w:r>
              <w:rPr>
                <w:b/>
              </w:rPr>
              <w:t>We set ourselves two objectives.</w:t>
            </w:r>
          </w:p>
          <w:p>
            <w:r>
              <w:rPr>
                <w:color w:val="5A5A5A"/>
                <w:sz w:val="19"/>
              </w:rPr>
              <w:t>我们给自己定了两个目标。</w:t>
            </w:r>
          </w:p>
        </w:tc>
        <w:tc>
          <w:tcPr>
            <w:tcW w:type="dxa" w:w="3969"/>
          </w:tcPr>
          <w:p>
            <w:r>
              <w:t>动作：说 "two objectives" 时竖起两根手指。</w:t>
              <w:br/>
              <w:t>表情和眼神：干脆、自信，嘴角带一点笑。</w:t>
            </w:r>
          </w:p>
        </w:tc>
        <w:tc>
          <w:tcPr>
            <w:tcW w:type="dxa" w:w="2041"/>
          </w:tcPr>
          <w:p>
            <w:r>
              <w:t>老师说"今天讲两点"。</w:t>
            </w:r>
          </w:p>
        </w:tc>
      </w:tr>
      <w:tr>
        <w:tc>
          <w:tcPr>
            <w:tcW w:type="dxa" w:w="1020"/>
          </w:tcPr>
          <w:p>
            <w:r>
              <w:t>3-01</w:t>
              <w:br/>
              <w:t>D</w:t>
            </w:r>
          </w:p>
        </w:tc>
        <w:tc>
          <w:tcPr>
            <w:tcW w:type="dxa" w:w="3402"/>
          </w:tcPr>
          <w:p>
            <w:r/>
            <w:r>
              <w:rPr>
                <w:b/>
              </w:rPr>
              <w:t>To follow this story, picture a lock and a key.</w:t>
            </w:r>
          </w:p>
          <w:p>
            <w:r>
              <w:rPr>
                <w:color w:val="5A5A5A"/>
                <w:sz w:val="19"/>
              </w:rPr>
              <w:t>要理解这个故事，先想象一把锁和一把钥匙。</w:t>
            </w:r>
          </w:p>
        </w:tc>
        <w:tc>
          <w:tcPr>
            <w:tcW w:type="dxa" w:w="3969"/>
          </w:tcPr>
          <w:p>
            <w:r>
              <w:t>动作：说 "picture a lock and a key" 时一只手做出拧钥匙的动作（拇指和食指捏住，轻轻一转）。</w:t>
              <w:br/>
              <w:t>表情和眼神：像要讲一个故事，语气放轻，有点神秘。</w:t>
            </w:r>
          </w:p>
        </w:tc>
        <w:tc>
          <w:tcPr>
            <w:tcW w:type="dxa" w:w="2041"/>
          </w:tcPr>
          <w:p>
            <w:r>
              <w:t>讲故事的人开头那句"想象一下……"。</w:t>
            </w:r>
          </w:p>
        </w:tc>
      </w:tr>
      <w:tr>
        <w:tc>
          <w:tcPr>
            <w:tcW w:type="dxa" w:w="1020"/>
          </w:tcPr>
          <w:p>
            <w:r>
              <w:t>3-06</w:t>
              <w:br/>
              <w:t>D</w:t>
            </w:r>
          </w:p>
        </w:tc>
        <w:tc>
          <w:tcPr>
            <w:tcW w:type="dxa" w:w="3402"/>
          </w:tcPr>
          <w:p>
            <w:r/>
            <w:r>
              <w:rPr>
                <w:b/>
              </w:rPr>
              <w:t>A strong suspect. Not the single cause of liver cancer, but a lock worth trying.</w:t>
            </w:r>
          </w:p>
          <w:p>
            <w:r>
              <w:rPr>
                <w:color w:val="5A5A5A"/>
                <w:sz w:val="19"/>
              </w:rPr>
              <w:t>一个很有嫌疑的对象。它不是肝癌的唯一成因，但值得一试。</w:t>
            </w:r>
          </w:p>
        </w:tc>
        <w:tc>
          <w:tcPr>
            <w:tcW w:type="dxa" w:w="3969"/>
          </w:tcPr>
          <w:p>
            <w:r>
              <w:t>动作：说 "a strong suspect" 时眯一下眼；说 "a lock worth trying" 时轻轻点头。</w:t>
              <w:br/>
              <w:t>表情和眼神：像侦探锁定嫌疑人：谨慎但有把握。</w:t>
            </w:r>
          </w:p>
        </w:tc>
        <w:tc>
          <w:tcPr>
            <w:tcW w:type="dxa" w:w="2041"/>
          </w:tcPr>
          <w:p>
            <w:r>
              <w:t>侦探片里推理到关键处的那种笃定。</w:t>
            </w:r>
          </w:p>
        </w:tc>
      </w:tr>
      <w:tr>
        <w:tc>
          <w:tcPr>
            <w:tcW w:type="dxa" w:w="1020"/>
          </w:tcPr>
          <w:p>
            <w:r>
              <w:t>3-09</w:t>
              <w:br/>
              <w:t>B</w:t>
            </w:r>
          </w:p>
        </w:tc>
        <w:tc>
          <w:tcPr>
            <w:tcW w:type="dxa" w:w="3402"/>
          </w:tcPr>
          <w:p>
            <w:r/>
            <w:r>
              <w:rPr>
                <w:b/>
              </w:rPr>
              <w:t>They had a lock. Nobody could see it. How do you cut a key in the dark?</w:t>
            </w:r>
          </w:p>
          <w:p>
            <w:r>
              <w:rPr>
                <w:color w:val="5A5A5A"/>
                <w:sz w:val="19"/>
              </w:rPr>
              <w:t>锁就在那里，却没人看得见。在黑暗里，要怎么配钥匙？</w:t>
            </w:r>
          </w:p>
        </w:tc>
        <w:tc>
          <w:tcPr>
            <w:tcW w:type="dxa" w:w="3969"/>
          </w:tcPr>
          <w:p>
            <w:r>
              <w:t>动作：这句打侧光（只开一边的灯），说到 "in the dark" 时视线从镜头移开再移回来。</w:t>
              <w:br/>
              <w:t>表情和眼神：压低声音，制造悬念。</w:t>
            </w:r>
          </w:p>
        </w:tc>
        <w:tc>
          <w:tcPr>
            <w:tcW w:type="dxa" w:w="2041"/>
          </w:tcPr>
          <w:p>
            <w:r>
              <w:t>悬疑片预告片的旁白人出镜。</w:t>
            </w:r>
          </w:p>
        </w:tc>
      </w:tr>
      <w:tr>
        <w:tc>
          <w:tcPr>
            <w:tcW w:type="dxa" w:w="1020"/>
          </w:tcPr>
          <w:p>
            <w:r>
              <w:t>4-04</w:t>
              <w:br/>
              <w:t>B</w:t>
            </w:r>
          </w:p>
        </w:tc>
        <w:tc>
          <w:tcPr>
            <w:tcW w:type="dxa" w:w="3402"/>
          </w:tcPr>
          <w:p>
            <w:r/>
            <w:r>
              <w:rPr>
                <w:b/>
              </w:rPr>
              <w:t>So the scientists cut the tail off. The computer's guess needed a human eye.</w:t>
            </w:r>
          </w:p>
          <w:p>
            <w:r>
              <w:rPr>
                <w:color w:val="5A5A5A"/>
                <w:sz w:val="19"/>
              </w:rPr>
              <w:t>于是科学家把尾巴剪掉了。电脑的猜测，需要人来把关。</w:t>
            </w:r>
          </w:p>
        </w:tc>
        <w:tc>
          <w:tcPr>
            <w:tcW w:type="dxa" w:w="3969"/>
          </w:tcPr>
          <w:p>
            <w:r>
              <w:t>动作：说 "cut the tail off" 时一只手在身前做一个剪刀剪下去的动作。</w:t>
              <w:br/>
              <w:t>表情和眼神：肯定、有点得意：人还是要把关。</w:t>
            </w:r>
          </w:p>
        </w:tc>
        <w:tc>
          <w:tcPr>
            <w:tcW w:type="dxa" w:w="2041"/>
          </w:tcPr>
          <w:p>
            <w:r>
              <w:t>外科医生说"切掉它"时的果断。</w:t>
            </w:r>
          </w:p>
        </w:tc>
      </w:tr>
      <w:tr>
        <w:tc>
          <w:tcPr>
            <w:tcW w:type="dxa" w:w="1020"/>
          </w:tcPr>
          <w:p>
            <w:r>
              <w:t>4-07</w:t>
              <w:br/>
              <w:t>A</w:t>
            </w:r>
          </w:p>
        </w:tc>
        <w:tc>
          <w:tcPr>
            <w:tcW w:type="dxa" w:w="3402"/>
          </w:tcPr>
          <w:p>
            <w:r/>
            <w:r>
              <w:rPr>
                <w:b/>
              </w:rPr>
              <w:t>AI didn't replace the scientists. It ran their trial and error inside a computer, at light speed.</w:t>
            </w:r>
          </w:p>
          <w:p>
            <w:r>
              <w:rPr>
                <w:color w:val="5A5A5A"/>
                <w:sz w:val="19"/>
              </w:rPr>
              <w:t>AI没有取代科学家。它把科学家的反复试错，搬进电脑，用光速去跑。</w:t>
            </w:r>
          </w:p>
        </w:tc>
        <w:tc>
          <w:tcPr>
            <w:tcW w:type="dxa" w:w="3969"/>
          </w:tcPr>
          <w:p>
            <w:r>
              <w:t>动作：前半句平稳站着；说 "at light speed" 时一只手从身前快速往外一扬。</w:t>
              <w:br/>
              <w:t>表情和眼神：全片核心句：自信、兴奋，眼睛有光。</w:t>
            </w:r>
          </w:p>
        </w:tc>
        <w:tc>
          <w:tcPr>
            <w:tcW w:type="dxa" w:w="2041"/>
          </w:tcPr>
          <w:p>
            <w:r>
              <w:t>Apple 发布会讲者揭晓最重要那一点时的语气和手势。</w:t>
            </w:r>
          </w:p>
        </w:tc>
      </w:tr>
      <w:tr>
        <w:tc>
          <w:tcPr>
            <w:tcW w:type="dxa" w:w="1020"/>
          </w:tcPr>
          <w:p>
            <w:r>
              <w:t>4-10</w:t>
              <w:br/>
              <w:t>A</w:t>
            </w:r>
          </w:p>
        </w:tc>
        <w:tc>
          <w:tcPr>
            <w:tcW w:type="dxa" w:w="3402"/>
          </w:tcPr>
          <w:p>
            <w:r/>
            <w:r>
              <w:rPr>
                <w:b/>
              </w:rPr>
              <w:t>A docking score is a clue, not proof. Only the lab could tell.</w:t>
            </w:r>
          </w:p>
          <w:p>
            <w:r>
              <w:rPr>
                <w:color w:val="5A5A5A"/>
                <w:sz w:val="19"/>
              </w:rPr>
              <w:t>对接分数只是线索，不是证明。只有实验室能给答案。</w:t>
            </w:r>
          </w:p>
        </w:tc>
        <w:tc>
          <w:tcPr>
            <w:tcW w:type="dxa" w:w="3969"/>
          </w:tcPr>
          <w:p>
            <w:r>
              <w:t>动作：双手抱在胸前，或者一只手轻轻摆一下，像在说"别急"。</w:t>
              <w:br/>
              <w:t>表情和眼神：冷静、清醒，给观众泼一点冷水但不泄气。</w:t>
            </w:r>
          </w:p>
        </w:tc>
        <w:tc>
          <w:tcPr>
            <w:tcW w:type="dxa" w:w="2041"/>
          </w:tcPr>
          <w:p>
            <w:r>
              <w:t>科学家接受采访时说"这还要实验证明"。</w:t>
            </w:r>
          </w:p>
        </w:tc>
      </w:tr>
      <w:tr>
        <w:tc>
          <w:tcPr>
            <w:tcW w:type="dxa" w:w="1020"/>
          </w:tcPr>
          <w:p>
            <w:r>
              <w:t>5-02</w:t>
              <w:br/>
              <w:t>C</w:t>
            </w:r>
          </w:p>
        </w:tc>
        <w:tc>
          <w:tcPr>
            <w:tcW w:type="dxa" w:w="3402"/>
          </w:tcPr>
          <w:p>
            <w:r/>
            <w:r>
              <w:rPr>
                <w:b/>
              </w:rPr>
              <w:t>Six of them barely held on. One stood out. Its name is 001.</w:t>
            </w:r>
          </w:p>
          <w:p>
            <w:r>
              <w:rPr>
                <w:color w:val="5A5A5A"/>
                <w:sz w:val="19"/>
              </w:rPr>
              <w:t>其中六个几乎抓不住，一个脱颖而出。它叫001。</w:t>
            </w:r>
          </w:p>
        </w:tc>
        <w:tc>
          <w:tcPr>
            <w:tcW w:type="dxa" w:w="3969"/>
          </w:tcPr>
          <w:p>
            <w:r>
              <w:t>动作：说 "Six of them barely held on" 时轻轻摇头；说 "One stood out" 时停一下，表情亮起来；最后 "001" 一字一顿。</w:t>
              <w:br/>
              <w:t>表情和眼神：从失望到惊喜。</w:t>
            </w:r>
          </w:p>
        </w:tc>
        <w:tc>
          <w:tcPr>
            <w:tcW w:type="dxa" w:w="2041"/>
          </w:tcPr>
          <w:p>
            <w:r>
              <w:t>颁奖嘉宾拆开信封念出名字之前的停顿。</w:t>
            </w:r>
          </w:p>
        </w:tc>
      </w:tr>
      <w:tr>
        <w:tc>
          <w:tcPr>
            <w:tcW w:type="dxa" w:w="1020"/>
          </w:tcPr>
          <w:p>
            <w:r>
              <w:t>5-05</w:t>
              <w:br/>
              <w:t>C</w:t>
            </w:r>
          </w:p>
        </w:tc>
        <w:tc>
          <w:tcPr>
            <w:tcW w:type="dxa" w:w="3402"/>
          </w:tcPr>
          <w:p>
            <w:r/>
            <w:r>
              <w:rPr>
                <w:b/>
              </w:rPr>
              <w:t>The key went into the lock. But it barely turned.</w:t>
            </w:r>
          </w:p>
          <w:p>
            <w:r>
              <w:rPr>
                <w:color w:val="5A5A5A"/>
                <w:sz w:val="19"/>
              </w:rPr>
              <w:t>钥匙插进去了，但几乎转不动。</w:t>
            </w:r>
          </w:p>
        </w:tc>
        <w:tc>
          <w:tcPr>
            <w:tcW w:type="dxa" w:w="3969"/>
          </w:tcPr>
          <w:p>
            <w:r>
              <w:t>动作：几乎不动，说完低下视线，停两秒再抬头。</w:t>
              <w:br/>
              <w:t>表情和眼神：全片最低的一刻：失落、沉下来，不要演得太夸张。</w:t>
            </w:r>
          </w:p>
        </w:tc>
        <w:tc>
          <w:tcPr>
            <w:tcW w:type="dxa" w:w="2041"/>
          </w:tcPr>
          <w:p>
            <w:r>
              <w:t>比赛差一点就赢、最后没成功时的那种安静。</w:t>
            </w:r>
          </w:p>
        </w:tc>
      </w:tr>
      <w:tr>
        <w:tc>
          <w:tcPr>
            <w:tcW w:type="dxa" w:w="1020"/>
          </w:tcPr>
          <w:p>
            <w:r>
              <w:t>5-08</w:t>
              <w:br/>
              <w:t>C</w:t>
            </w:r>
          </w:p>
        </w:tc>
        <w:tc>
          <w:tcPr>
            <w:tcW w:type="dxa" w:w="3402"/>
          </w:tcPr>
          <w:p>
            <w:r/>
            <w:r>
              <w:rPr>
                <w:b/>
              </w:rPr>
              <w:t>This time, the key turned.</w:t>
            </w:r>
          </w:p>
          <w:p>
            <w:r>
              <w:rPr>
                <w:color w:val="5A5A5A"/>
                <w:sz w:val="19"/>
              </w:rPr>
              <w:t>这一次，钥匙转动了。</w:t>
            </w:r>
          </w:p>
        </w:tc>
        <w:tc>
          <w:tcPr>
            <w:tcW w:type="dxa" w:w="3969"/>
          </w:tcPr>
          <w:p>
            <w:r>
              <w:t>动作：先停一拍（不说话、直视镜头），然后干脆地说出来；说完可以笑。</w:t>
              <w:br/>
              <w:t>表情和眼神：全片最高的一刻：释放、骄傲，但克制。</w:t>
            </w:r>
          </w:p>
        </w:tc>
        <w:tc>
          <w:tcPr>
            <w:tcW w:type="dxa" w:w="2041"/>
          </w:tcPr>
          <w:p>
            <w:r>
              <w:t>体育比赛绝杀后，解说员那句短而有力的话。</w:t>
            </w:r>
          </w:p>
        </w:tc>
      </w:tr>
      <w:tr>
        <w:tc>
          <w:tcPr>
            <w:tcW w:type="dxa" w:w="1020"/>
          </w:tcPr>
          <w:p>
            <w:r>
              <w:t>6-04</w:t>
              <w:br/>
              <w:t>D</w:t>
            </w:r>
          </w:p>
        </w:tc>
        <w:tc>
          <w:tcPr>
            <w:tcW w:type="dxa" w:w="3402"/>
          </w:tcPr>
          <w:p>
            <w:r/>
            <w:r>
              <w:rPr>
                <w:b/>
              </w:rPr>
              <w:t>Millions screened, versus thirteen made.</w:t>
            </w:r>
          </w:p>
          <w:p>
            <w:r>
              <w:rPr>
                <w:color w:val="5A5A5A"/>
                <w:sz w:val="19"/>
              </w:rPr>
              <w:t>以前筛几百万个，现在只做了十三个。</w:t>
            </w:r>
          </w:p>
        </w:tc>
        <w:tc>
          <w:tcPr>
            <w:tcW w:type="dxa" w:w="3969"/>
          </w:tcPr>
          <w:p>
            <w:r>
              <w:t>动作：说 "Millions" 时双手张开很大；说 "thirteen" 时双手收拢到很小，像捧着一点点东西。</w:t>
              <w:br/>
              <w:t>表情和眼神：有力、带点得意，让反差落地。</w:t>
            </w:r>
          </w:p>
        </w:tc>
        <w:tc>
          <w:tcPr>
            <w:tcW w:type="dxa" w:w="2041"/>
          </w:tcPr>
          <w:p>
            <w:r>
              <w:t>发布会上"以前是这样，现在是这样"的对比手势。</w:t>
            </w:r>
          </w:p>
        </w:tc>
      </w:tr>
      <w:tr>
        <w:tc>
          <w:tcPr>
            <w:tcW w:type="dxa" w:w="1020"/>
          </w:tcPr>
          <w:p>
            <w:r>
              <w:t>6-11</w:t>
              <w:br/>
              <w:t>B</w:t>
            </w:r>
          </w:p>
        </w:tc>
        <w:tc>
          <w:tcPr>
            <w:tcW w:type="dxa" w:w="3402"/>
          </w:tcPr>
          <w:p>
            <w:r/>
            <w:r>
              <w:rPr>
                <w:b/>
              </w:rPr>
              <w:t>048 is at the start of the road. For this case, that start took weeks, not years.</w:t>
            </w:r>
          </w:p>
          <w:p>
            <w:r>
              <w:rPr>
                <w:color w:val="5A5A5A"/>
                <w:sz w:val="19"/>
              </w:rPr>
              <w:t>048还在这条路的起点。但在这个案例里，走完这段起点只用了几个星期，不是几年。</w:t>
            </w:r>
          </w:p>
        </w:tc>
        <w:tc>
          <w:tcPr>
            <w:tcW w:type="dxa" w:w="3969"/>
          </w:tcPr>
          <w:p>
            <w:r>
              <w:t>动作：站稳，说 "weeks, not years" 时轻轻点头加重。</w:t>
              <w:br/>
              <w:t>表情和眼神：平静的自信，不夸张。</w:t>
            </w:r>
          </w:p>
        </w:tc>
        <w:tc>
          <w:tcPr>
            <w:tcW w:type="dxa" w:w="2041"/>
          </w:tcPr>
          <w:p>
            <w:r>
              <w:t>项目汇报的结论句。</w:t>
            </w:r>
          </w:p>
        </w:tc>
      </w:tr>
      <w:tr>
        <w:tc>
          <w:tcPr>
            <w:tcW w:type="dxa" w:w="1020"/>
          </w:tcPr>
          <w:p>
            <w:r>
              <w:t>7-01</w:t>
              <w:br/>
              <w:t>A</w:t>
            </w:r>
          </w:p>
        </w:tc>
        <w:tc>
          <w:tcPr>
            <w:tcW w:type="dxa" w:w="3402"/>
          </w:tcPr>
          <w:p>
            <w:r/>
            <w:r>
              <w:rPr>
                <w:b/>
              </w:rPr>
              <w:t>So what comes next? Three steps.</w:t>
            </w:r>
          </w:p>
          <w:p>
            <w:r>
              <w:rPr>
                <w:color w:val="5A5A5A"/>
                <w:sz w:val="19"/>
              </w:rPr>
              <w:t>那下一步呢？三步。</w:t>
            </w:r>
          </w:p>
        </w:tc>
        <w:tc>
          <w:tcPr>
            <w:tcW w:type="dxa" w:w="3969"/>
          </w:tcPr>
          <w:p>
            <w:r>
              <w:t>动作：说 "Three steps" 时竖起三根手指。</w:t>
              <w:br/>
              <w:t>表情和眼神：往前看，语气上扬。</w:t>
            </w:r>
          </w:p>
        </w:tc>
        <w:tc>
          <w:tcPr>
            <w:tcW w:type="dxa" w:w="2041"/>
          </w:tcPr>
          <w:p>
            <w:r>
              <w:t>教练布置下一步计划。</w:t>
            </w:r>
          </w:p>
        </w:tc>
      </w:tr>
      <w:tr>
        <w:tc>
          <w:tcPr>
            <w:tcW w:type="dxa" w:w="1020"/>
          </w:tcPr>
          <w:p>
            <w:r>
              <w:t>8-01</w:t>
              <w:br/>
              <w:t>C</w:t>
            </w:r>
          </w:p>
        </w:tc>
        <w:tc>
          <w:tcPr>
            <w:tcW w:type="dxa" w:w="3402"/>
          </w:tcPr>
          <w:p>
            <w:r/>
            <w:r>
              <w:rPr>
                <w:b/>
              </w:rPr>
              <w:t>So, back to our question.</w:t>
            </w:r>
          </w:p>
          <w:p>
            <w:r>
              <w:rPr>
                <w:color w:val="5A5A5A"/>
                <w:sz w:val="19"/>
              </w:rPr>
              <w:t>那么，回到我们的问题。</w:t>
            </w:r>
          </w:p>
        </w:tc>
        <w:tc>
          <w:tcPr>
            <w:tcW w:type="dxa" w:w="3969"/>
          </w:tcPr>
          <w:p>
            <w:r>
              <w:t>动作：深吸一口气，看镜头，像要宣布答案。</w:t>
              <w:br/>
              <w:t>表情和眼神：郑重、平静。</w:t>
            </w:r>
          </w:p>
        </w:tc>
        <w:tc>
          <w:tcPr>
            <w:tcW w:type="dxa" w:w="2041"/>
          </w:tcPr>
          <w:p>
            <w:r>
              <w:t>纪录片结尾回到主问题的那一刻。</w:t>
            </w:r>
          </w:p>
        </w:tc>
      </w:tr>
      <w:tr>
        <w:tc>
          <w:tcPr>
            <w:tcW w:type="dxa" w:w="1020"/>
          </w:tcPr>
          <w:p>
            <w:r>
              <w:t>8-04</w:t>
              <w:br/>
              <w:t>C</w:t>
            </w:r>
          </w:p>
        </w:tc>
        <w:tc>
          <w:tcPr>
            <w:tcW w:type="dxa" w:w="3402"/>
          </w:tcPr>
          <w:p>
            <w:r/>
            <w:r>
              <w:rPr>
                <w:b/>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3969"/>
          </w:tcPr>
          <w:p>
            <w:r>
              <w:t>动作：这句比其他句多停一拍再开口；全程几乎不动，三句话之间各停半拍。</w:t>
              <w:br/>
              <w:t>表情和眼神：真诚、平静，不是道歉，是诚实。</w:t>
            </w:r>
          </w:p>
        </w:tc>
        <w:tc>
          <w:tcPr>
            <w:tcW w:type="dxa" w:w="2041"/>
          </w:tcPr>
          <w:p>
            <w:r>
              <w:t>医生跟病人讲清楚"现在能做到哪一步"。</w:t>
            </w:r>
          </w:p>
        </w:tc>
      </w:tr>
      <w:tr>
        <w:tc>
          <w:tcPr>
            <w:tcW w:type="dxa" w:w="1020"/>
          </w:tcPr>
          <w:p>
            <w:r>
              <w:t>8-05</w:t>
              <w:br/>
              <w:t>B</w:t>
            </w:r>
          </w:p>
        </w:tc>
        <w:tc>
          <w:tcPr>
            <w:tcW w:type="dxa" w:w="3402"/>
          </w:tcPr>
          <w:p>
            <w:r/>
            <w:r>
              <w:rPr>
                <w:b/>
              </w:rPr>
              <w:t>So next time you see a headline like 'AI discovers a cancer drug'...</w:t>
            </w:r>
          </w:p>
          <w:p>
            <w:r>
              <w:rPr>
                <w:color w:val="5A5A5A"/>
                <w:sz w:val="19"/>
              </w:rPr>
              <w:t>所以，下次你看到“AI发现抗癌新药”这样的标题……</w:t>
            </w:r>
          </w:p>
        </w:tc>
        <w:tc>
          <w:tcPr>
            <w:tcW w:type="dxa" w:w="3969"/>
          </w:tcPr>
          <w:p>
            <w:r>
              <w:t>动作：一只手举起，像拿着手机在看新闻标题；眉毛挑一下。</w:t>
              <w:br/>
              <w:t>表情和眼神：略带调侃，像在提醒观众。</w:t>
            </w:r>
          </w:p>
        </w:tc>
        <w:tc>
          <w:tcPr>
            <w:tcW w:type="dxa" w:w="2041"/>
          </w:tcPr>
          <w:p>
            <w:r>
              <w:t>朋友分享一条夸张新闻时的语气。</w:t>
            </w:r>
          </w:p>
        </w:tc>
      </w:tr>
      <w:tr>
        <w:tc>
          <w:tcPr>
            <w:tcW w:type="dxa" w:w="1020"/>
          </w:tcPr>
          <w:p>
            <w:r>
              <w:t>8-06</w:t>
              <w:br/>
              <w:t>D</w:t>
            </w:r>
          </w:p>
        </w:tc>
        <w:tc>
          <w:tcPr>
            <w:tcW w:type="dxa" w:w="3402"/>
          </w:tcPr>
          <w:p>
            <w:r/>
            <w:r>
              <w:rPr>
                <w:b/>
              </w:rPr>
              <w:t>...ask where it is on the road: computer, protein, cells, animals, or patients?</w:t>
            </w:r>
          </w:p>
          <w:p>
            <w:r>
              <w:rPr>
                <w:color w:val="5A5A5A"/>
                <w:sz w:val="19"/>
              </w:rPr>
              <w:t>……问一问它走到了路上的哪一站：电脑、蛋白、细胞、动物，还是病人？</w:t>
            </w:r>
          </w:p>
        </w:tc>
        <w:tc>
          <w:tcPr>
            <w:tcW w:type="dxa" w:w="3969"/>
          </w:tcPr>
          <w:p>
            <w:r>
              <w:t>动作：接 B 的话，手指在空中从左到右点五下，对应五个地方（computer, protein, cells, animals, patients）。</w:t>
              <w:br/>
              <w:t>表情和眼神：像在教观众一个小技巧，友好。</w:t>
            </w:r>
          </w:p>
        </w:tc>
        <w:tc>
          <w:tcPr>
            <w:tcW w:type="dxa" w:w="2041"/>
          </w:tcPr>
          <w:p>
            <w:r>
              <w:t>老师在黑板上一项项点过去。</w:t>
            </w:r>
          </w:p>
        </w:tc>
      </w:tr>
      <w:tr>
        <w:tc>
          <w:tcPr>
            <w:tcW w:type="dxa" w:w="1020"/>
          </w:tcPr>
          <w:p>
            <w:r>
              <w:t>8-07</w:t>
              <w:br/>
              <w:t>A</w:t>
            </w:r>
          </w:p>
        </w:tc>
        <w:tc>
          <w:tcPr>
            <w:tcW w:type="dxa" w:w="3402"/>
          </w:tcPr>
          <w:p>
            <w:r/>
            <w:r>
              <w:rPr>
                <w:b/>
              </w:rPr>
              <w:t>AI didn't replace the scientists. It gave them trial and error at light speed. Thanks for watching.</w:t>
            </w:r>
          </w:p>
          <w:p>
            <w:r>
              <w:rPr>
                <w:color w:val="5A5A5A"/>
                <w:sz w:val="19"/>
              </w:rPr>
              <w:t>AI没有取代科学家，而是给了他们光速的反复试错。谢谢收看。</w:t>
            </w:r>
          </w:p>
        </w:tc>
        <w:tc>
          <w:tcPr>
            <w:tcW w:type="dxa" w:w="3969"/>
          </w:tcPr>
          <w:p>
            <w:r>
              <w:t>动作：前两句站定、直视镜头；说 "Thanks for watching" 时放松下来，微笑点头。</w:t>
              <w:br/>
              <w:t>表情和眼神：收得稳，最后一句要温暖。</w:t>
            </w:r>
          </w:p>
        </w:tc>
        <w:tc>
          <w:tcPr>
            <w:tcW w:type="dxa" w:w="2041"/>
          </w:tcPr>
          <w:p>
            <w:r>
              <w:t>节目主持人的结尾。</w:t>
            </w:r>
          </w:p>
        </w:tc>
      </w:tr>
    </w:tbl>
    <w:p>
      <w:pPr>
        <w:pStyle w:val="Heading1"/>
      </w:pPr>
      <w:r>
        <w:rPr>
          <w:rFonts w:ascii="Calibri" w:hAnsi="Calibri" w:eastAsia="微软雅黑"/>
          <w:color w:val="000000"/>
        </w:rPr>
        <w:t>四个人的分工</w:t>
      </w:r>
    </w:p>
    <w:p>
      <w:r>
        <w:rPr>
          <w:b/>
          <w:i w:val="0"/>
        </w:rPr>
        <w:t>A · 开场人和向导</w:t>
      </w:r>
    </w:p>
    <w:p>
      <w:r>
        <w:t>开场抛出问题、讲研究问题和计划、讲"科学家的试错被搬进电脑"、讲对接，最后讲下一步和全片最后一句。</w:t>
      </w:r>
    </w:p>
    <w:p>
      <w:r>
        <w:rPr>
          <w:b/>
          <w:i w:val="0"/>
        </w:rPr>
        <w:t>B · AI 和方法讲解人</w:t>
      </w:r>
    </w:p>
    <w:p>
      <w:r>
        <w:t>讲 AlphaFold 怎么"打开灯"、尾巴为什么要剪掉、生成式设计的规则，以及成绩单里的部分对比。</w:t>
      </w:r>
    </w:p>
    <w:p>
      <w:r>
        <w:rPr>
          <w:b/>
          <w:i w:val="0"/>
        </w:rPr>
        <w:t>C · 结果主讲人（女声）</w:t>
      </w:r>
    </w:p>
    <w:p>
      <w:r>
        <w:t>全片的情绪中心：讲 001 脱颖而出、"钥匙几乎转不动"、第二轮"这一次钥匙转动了"、细胞实验，以及最后回答研究问题。</w:t>
      </w:r>
    </w:p>
    <w:p>
      <w:r>
        <w:rPr>
          <w:b/>
          <w:i w:val="0"/>
        </w:rPr>
        <w:t>D · 概念和判断讲解人</w:t>
      </w:r>
    </w:p>
    <w:p>
      <w:r>
        <w:t>讲锁和钥匙的比喻、为什么是 CDK20、"在黑暗里怎么配钥匙"，以及成绩单里"以前 vs 现在"的对比。</w:t>
      </w:r>
    </w:p>
    <w:p>
      <w:pPr>
        <w:pStyle w:val="Heading1"/>
      </w:pPr>
      <w:r>
        <w:rPr>
          <w:rFonts w:ascii="Calibri" w:hAnsi="Calibri" w:eastAsia="微软雅黑"/>
          <w:color w:val="000000"/>
        </w:rPr>
        <w:t>S1 · Hook: ten to seventeen years · 00:00–01:54 · lead A　｜　开场</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W0</w:t>
              <w:br/>
              <w:t>00:00–00:02</w:t>
            </w:r>
          </w:p>
        </w:tc>
        <w:tc>
          <w:tcPr>
            <w:tcW w:type="dxa" w:w="1134"/>
          </w:tcPr>
          <w:p>
            <w:r>
              <w:t>纯音乐</w:t>
            </w:r>
          </w:p>
        </w:tc>
        <w:tc>
          <w:tcPr>
            <w:tcW w:type="dxa" w:w="5443"/>
          </w:tcPr>
          <w:p>
            <w:r>
              <w:t>（无人声）分镜 SQ01 冷开场：三下打击乐，三个大字依次砸出（文字按分镜）。（音乐：Opening hits (per storyboard)）</w:t>
            </w:r>
          </w:p>
        </w:tc>
        <w:tc>
          <w:tcPr>
            <w:tcW w:type="dxa" w:w="2608"/>
          </w:tcPr>
          <w:p>
            <w:r>
              <w:t>不说话，让音乐和画面走</w:t>
            </w:r>
          </w:p>
        </w:tc>
      </w:tr>
      <w:tr>
        <w:tc>
          <w:tcPr>
            <w:tcW w:type="dxa" w:w="1247"/>
          </w:tcPr>
          <w:p>
            <w:r>
              <w:t>1-01</w:t>
              <w:br/>
              <w:t>00:02–00:08</w:t>
            </w:r>
          </w:p>
        </w:tc>
        <w:tc>
          <w:tcPr>
            <w:tcW w:type="dxa" w:w="1134"/>
          </w:tcPr>
          <w:p>
            <w:r>
              <w:t>A · 出镜</w:t>
            </w:r>
          </w:p>
        </w:tc>
        <w:tc>
          <w:tcPr>
            <w:tcW w:type="dxa" w:w="5443"/>
          </w:tcPr>
          <w:p>
            <w:r/>
            <w:r>
              <w:rPr>
                <w:b/>
                <w:sz w:val="22"/>
              </w:rPr>
              <w:t>Liver cancer is the sixth most common cancer in the world, and the third deadliest.</w:t>
            </w:r>
          </w:p>
          <w:p>
            <w:r>
              <w:rPr>
                <w:color w:val="5A5A5A"/>
                <w:sz w:val="19"/>
              </w:rPr>
              <w:t>肝癌是全球第六常见的癌症，也是第三致命的癌症。</w:t>
            </w:r>
          </w:p>
        </w:tc>
        <w:tc>
          <w:tcPr>
            <w:tcW w:type="dxa" w:w="2608"/>
          </w:tcPr>
          <w:p>
            <w:r>
              <w:t>看镜头，像在对一个朋友说话；比画外音再慢一点</w:t>
              <w:br/>
              <w:t>约 8 秒（15 词，按每分钟 115 词）</w:t>
            </w:r>
          </w:p>
        </w:tc>
      </w:tr>
      <w:tr>
        <w:tc>
          <w:tcPr>
            <w:tcW w:type="dxa" w:w="1247"/>
          </w:tcPr>
          <w:p>
            <w:r>
              <w:t>1-02</w:t>
              <w:br/>
              <w:t>00:08–00:35</w:t>
            </w:r>
          </w:p>
        </w:tc>
        <w:tc>
          <w:tcPr>
            <w:tcW w:type="dxa" w:w="1134"/>
          </w:tcPr>
          <w:p>
            <w:r>
              <w:t>A · 画外音</w:t>
            </w:r>
          </w:p>
        </w:tc>
        <w:tc>
          <w:tcPr>
            <w:tcW w:type="dxa" w:w="5443"/>
          </w:tcPr>
          <w:p>
            <w:r/>
            <w:r>
              <w:rPr>
                <w:b w:val="0"/>
                <w:sz w:val="22"/>
              </w:rPr>
              <w:t>Most cases are one type: hepatocellular carcinoma, or HCC. Each year, new cases come close to deaths. There are medicines. For advanced HCC, the standard first treatment changed from Nexavar to a combination, atezolizumab plus bevacizumab. But the study we follow says there is still a huge unmet need.</w:t>
            </w:r>
          </w:p>
          <w:p>
            <w:r>
              <w:rPr>
                <w:color w:val="5A5A5A"/>
                <w:sz w:val="19"/>
              </w:rPr>
              <w:t>大多数病例是同一种类型：肝细胞癌，简称HCC。每年的新增病例数和死亡人数非常接近。药是有的：晚期HCC的标准一线治疗，已经从Nexavar（索拉非尼）换成了阿替利珠单抗加贝伐珠单抗的组合。但我们跟进的这项研究说，病人的需求仍远远没有被满足。</w:t>
            </w:r>
          </w:p>
        </w:tc>
        <w:tc>
          <w:tcPr>
            <w:tcW w:type="dxa" w:w="2608"/>
          </w:tcPr>
          <w:p>
            <w:r>
              <w:t>"But" 前面停一下，是转折</w:t>
              <w:br/>
              <w:t>约 23 秒（49 词，按每分钟 130 词）</w:t>
            </w:r>
          </w:p>
        </w:tc>
      </w:tr>
      <w:tr>
        <w:tc>
          <w:tcPr>
            <w:tcW w:type="dxa" w:w="1247"/>
          </w:tcPr>
          <w:p>
            <w:r>
              <w:t>1-03</w:t>
              <w:br/>
              <w:t>00:35–00:38</w:t>
            </w:r>
          </w:p>
        </w:tc>
        <w:tc>
          <w:tcPr>
            <w:tcW w:type="dxa" w:w="1134"/>
          </w:tcPr>
          <w:p>
            <w:r>
              <w:t>D · 出镜</w:t>
            </w:r>
          </w:p>
        </w:tc>
        <w:tc>
          <w:tcPr>
            <w:tcW w:type="dxa" w:w="5443"/>
          </w:tcPr>
          <w:p>
            <w:r/>
            <w:r>
              <w:rPr>
                <w:b/>
                <w:sz w:val="22"/>
              </w:rPr>
              <w:t>So why not just make a new medicine?</w:t>
            </w:r>
          </w:p>
          <w:p>
            <w:r>
              <w:rPr>
                <w:color w:val="5A5A5A"/>
                <w:sz w:val="19"/>
              </w:rPr>
              <w:t>那为什么不干脆做一种新药？</w:t>
            </w:r>
          </w:p>
        </w:tc>
        <w:tc>
          <w:tcPr>
            <w:tcW w:type="dxa" w:w="2608"/>
          </w:tcPr>
          <w:p>
            <w:r>
              <w:t>看镜头，像在对一个朋友说话；比画外音再慢一点；问句结尾上扬，问完停一拍</w:t>
              <w:br/>
              <w:t>约 4 秒（8 词，按每分钟 115 词）</w:t>
            </w:r>
          </w:p>
        </w:tc>
      </w:tr>
      <w:tr>
        <w:tc>
          <w:tcPr>
            <w:tcW w:type="dxa" w:w="1247"/>
          </w:tcPr>
          <w:p>
            <w:r>
              <w:t>1-04</w:t>
              <w:br/>
              <w:t>00:38–00:42</w:t>
            </w:r>
          </w:p>
        </w:tc>
        <w:tc>
          <w:tcPr>
            <w:tcW w:type="dxa" w:w="1134"/>
          </w:tcPr>
          <w:p>
            <w:r>
              <w:t>B · 出镜</w:t>
            </w:r>
          </w:p>
        </w:tc>
        <w:tc>
          <w:tcPr>
            <w:tcW w:type="dxa" w:w="5443"/>
          </w:tcPr>
          <w:p>
            <w:r/>
            <w:r>
              <w:rPr>
                <w:b/>
                <w:sz w:val="22"/>
              </w:rPr>
              <w:t>Because a new drug can take ten to seventeen years...</w:t>
            </w:r>
          </w:p>
          <w:p>
            <w:r>
              <w:rPr>
                <w:color w:val="5A5A5A"/>
                <w:sz w:val="19"/>
              </w:rPr>
              <w:t>因为一种新药可能要花十到十七年……</w:t>
            </w:r>
          </w:p>
        </w:tc>
        <w:tc>
          <w:tcPr>
            <w:tcW w:type="dxa" w:w="2608"/>
          </w:tcPr>
          <w:p>
            <w:r>
              <w:t>看镜头，像在对一个朋友说话；比画外音再慢一点</w:t>
              <w:br/>
              <w:t>约 5 秒（10 词，按每分钟 115 词）</w:t>
            </w:r>
          </w:p>
        </w:tc>
      </w:tr>
      <w:tr>
        <w:tc>
          <w:tcPr>
            <w:tcW w:type="dxa" w:w="1247"/>
          </w:tcPr>
          <w:p>
            <w:r>
              <w:t>1-05</w:t>
              <w:br/>
              <w:t>00:42–00:51</w:t>
            </w:r>
          </w:p>
        </w:tc>
        <w:tc>
          <w:tcPr>
            <w:tcW w:type="dxa" w:w="1134"/>
          </w:tcPr>
          <w:p>
            <w:r>
              <w:t>C · 出镜</w:t>
            </w:r>
          </w:p>
        </w:tc>
        <w:tc>
          <w:tcPr>
            <w:tcW w:type="dxa" w:w="5443"/>
          </w:tcPr>
          <w:p>
            <w:r/>
            <w:r>
              <w:rPr>
                <w:b/>
                <w:sz w:val="22"/>
              </w:rPr>
              <w:t>...almost 2.8 billion US dollars, and only about one in ten drugs tested in people reaches the market.</w:t>
            </w:r>
          </w:p>
          <w:p>
            <w:r>
              <w:rPr>
                <w:color w:val="5A5A5A"/>
                <w:sz w:val="19"/>
              </w:rPr>
              <w:t>……将近28亿美元，而在人体上测试的药，大约只有十分之一能最终上市。</w:t>
            </w:r>
          </w:p>
        </w:tc>
        <w:tc>
          <w:tcPr>
            <w:tcW w:type="dxa" w:w="2608"/>
          </w:tcPr>
          <w:p>
            <w:r>
              <w:t>看镜头，像在对一个朋友说话；比画外音再慢一点；数字放慢、每个字咬清楚</w:t>
              <w:br/>
              <w:t>约 9 秒（18 词，按每分钟 115 词）</w:t>
            </w:r>
          </w:p>
        </w:tc>
      </w:tr>
      <w:tr>
        <w:tc>
          <w:tcPr>
            <w:tcW w:type="dxa" w:w="1247"/>
          </w:tcPr>
          <w:p>
            <w:r>
              <w:t>1-06</w:t>
              <w:br/>
              <w:t>00:51–01:05</w:t>
            </w:r>
          </w:p>
        </w:tc>
        <w:tc>
          <w:tcPr>
            <w:tcW w:type="dxa" w:w="1134"/>
          </w:tcPr>
          <w:p>
            <w:r>
              <w:t>D · 画外音</w:t>
            </w:r>
          </w:p>
        </w:tc>
        <w:tc>
          <w:tcPr>
            <w:tcW w:type="dxa" w:w="5443"/>
          </w:tcPr>
          <w:p>
            <w:r/>
            <w:r>
              <w:rPr>
                <w:b w:val="0"/>
                <w:sz w:val="22"/>
              </w:rPr>
              <w:t>Here is the road every medicine walks. Find a target. Find a hit. Improve it. Test it in cells, then animals. Then clinical trials in people: phase one, two and three. Then approval.</w:t>
            </w:r>
          </w:p>
          <w:p>
            <w:r>
              <w:rPr>
                <w:color w:val="5A5A5A"/>
                <w:sz w:val="19"/>
              </w:rPr>
              <w:t>这是每一种药都要走的路：找到靶点。找到命中物。改进它。先在细胞、再在动物身上测试。然后是人体临床试验：一期、二期、三期。最后才是获批。</w:t>
            </w:r>
          </w:p>
        </w:tc>
        <w:tc>
          <w:tcPr>
            <w:tcW w:type="dxa" w:w="2608"/>
          </w:tcPr>
          <w:p>
            <w:r>
              <w:t>自然叙述，句号处停顿</w:t>
              <w:br/>
              <w:t>约 15 秒（33 词，按每分钟 130 词）</w:t>
            </w:r>
          </w:p>
        </w:tc>
      </w:tr>
      <w:tr>
        <w:tc>
          <w:tcPr>
            <w:tcW w:type="dxa" w:w="1247"/>
          </w:tcPr>
          <w:p>
            <w:r>
              <w:t>1-07</w:t>
              <w:br/>
              <w:t>01:05–01:11</w:t>
            </w:r>
          </w:p>
        </w:tc>
        <w:tc>
          <w:tcPr>
            <w:tcW w:type="dxa" w:w="1134"/>
          </w:tcPr>
          <w:p>
            <w:r>
              <w:t>A · 出镜</w:t>
            </w:r>
          </w:p>
        </w:tc>
        <w:tc>
          <w:tcPr>
            <w:tcW w:type="dxa" w:w="5443"/>
          </w:tcPr>
          <w:p>
            <w:r/>
            <w:r>
              <w:rPr>
                <w:b/>
                <w:sz w:val="22"/>
              </w:rPr>
              <w:t>Every step can fail. So what if a computer could walk the first steps faster?</w:t>
            </w:r>
          </w:p>
          <w:p>
            <w:r>
              <w:rPr>
                <w:color w:val="5A5A5A"/>
                <w:sz w:val="19"/>
              </w:rPr>
              <w:t>每一步都可能失败。那如果电脑能把头几步走得更快呢？</w:t>
            </w:r>
          </w:p>
        </w:tc>
        <w:tc>
          <w:tcPr>
            <w:tcW w:type="dxa" w:w="2608"/>
          </w:tcPr>
          <w:p>
            <w:r>
              <w:t>看镜头，像在对一个朋友说话；比画外音再慢一点；问句结尾上扬，问完停一拍</w:t>
              <w:br/>
              <w:t>约 8 秒（15 词，按每分钟 115 词）</w:t>
            </w:r>
          </w:p>
        </w:tc>
      </w:tr>
      <w:tr>
        <w:tc>
          <w:tcPr>
            <w:tcW w:type="dxa" w:w="1247"/>
          </w:tcPr>
          <w:p>
            <w:r>
              <w:t>1-08</w:t>
              <w:br/>
              <w:t>01:11–01:26</w:t>
            </w:r>
          </w:p>
        </w:tc>
        <w:tc>
          <w:tcPr>
            <w:tcW w:type="dxa" w:w="1134"/>
          </w:tcPr>
          <w:p>
            <w:r>
              <w:t>B · 画外音</w:t>
            </w:r>
          </w:p>
        </w:tc>
        <w:tc>
          <w:tcPr>
            <w:tcW w:type="dxa" w:w="5443"/>
          </w:tcPr>
          <w:p>
            <w:r/>
            <w:r>
              <w:rPr>
                <w:b w:val="0"/>
                <w:sz w:val="22"/>
              </w:rPr>
              <w:t>In 2024, part of the Nobel Prize in Chemistry went to Demis Hassabis and John Jumper, who led the team behind AlphaFold, a program that predicts the shape of proteins.</w:t>
            </w:r>
          </w:p>
          <w:p>
            <w:r>
              <w:rPr>
                <w:color w:val="5A5A5A"/>
                <w:sz w:val="19"/>
              </w:rPr>
              <w:t>2024年诺贝尔化学奖的一部分，颁给了Demis Hassabis和John Jumper。他们带领团队开发了AlphaFold——一个能预测蛋白质形状的程序。</w:t>
            </w:r>
          </w:p>
        </w:tc>
        <w:tc>
          <w:tcPr>
            <w:tcW w:type="dxa" w:w="2608"/>
          </w:tcPr>
          <w:p>
            <w:r>
              <w:t>数字放慢、每个字咬清楚</w:t>
              <w:br/>
              <w:t>约 14 秒（30 词，按每分钟 130 词）</w:t>
            </w:r>
          </w:p>
        </w:tc>
      </w:tr>
      <w:tr>
        <w:tc>
          <w:tcPr>
            <w:tcW w:type="dxa" w:w="1247"/>
          </w:tcPr>
          <w:p>
            <w:r>
              <w:t>1-09</w:t>
              <w:br/>
              <w:t>01:26–01:36</w:t>
            </w:r>
          </w:p>
        </w:tc>
        <w:tc>
          <w:tcPr>
            <w:tcW w:type="dxa" w:w="1134"/>
          </w:tcPr>
          <w:p>
            <w:r>
              <w:t>C · 画外音</w:t>
            </w:r>
          </w:p>
        </w:tc>
        <w:tc>
          <w:tcPr>
            <w:tcW w:type="dxa" w:w="5443"/>
          </w:tcPr>
          <w:p>
            <w:r/>
            <w:r>
              <w:rPr>
                <w:b w:val="0"/>
                <w:sz w:val="22"/>
              </w:rPr>
              <w:t>We'll follow one real case, where AlphaFold and other AI tools took on liver cancer. And part of this story starts right here, in Hong Kong.</w:t>
            </w:r>
          </w:p>
          <w:p>
            <w:r>
              <w:rPr>
                <w:color w:val="5A5A5A"/>
                <w:sz w:val="19"/>
              </w:rPr>
              <w:t>我们会跟着一个真实案例：AlphaFold和其他AI工具，向肝癌发起挑战。而这个故事有一部分，就从香港开始。</w:t>
            </w:r>
          </w:p>
        </w:tc>
        <w:tc>
          <w:tcPr>
            <w:tcW w:type="dxa" w:w="2608"/>
          </w:tcPr>
          <w:p>
            <w:r>
              <w:t>自然叙述，句号处停顿</w:t>
              <w:br/>
              <w:t>约 12 秒（26 词，按每分钟 130 词）</w:t>
            </w:r>
          </w:p>
        </w:tc>
      </w:tr>
      <w:tr>
        <w:tc>
          <w:tcPr>
            <w:tcW w:type="dxa" w:w="1247"/>
          </w:tcPr>
          <w:p>
            <w:r>
              <w:t>W1</w:t>
              <w:br/>
              <w:t>01:36–01:54</w:t>
            </w:r>
          </w:p>
        </w:tc>
        <w:tc>
          <w:tcPr>
            <w:tcW w:type="dxa" w:w="1134"/>
          </w:tcPr>
          <w:p>
            <w:r>
              <w:t>纯音乐</w:t>
            </w:r>
          </w:p>
        </w:tc>
        <w:tc>
          <w:tcPr>
            <w:tcW w:type="dxa" w:w="5443"/>
          </w:tcPr>
          <w:p>
            <w:r>
              <w:t>（无人声）片名卡。先静半拍，片名砸下来：“WORTH TESTING? How computers help find cancer drug candidates: the CDK20 story”，加 section、组号和成员姓名；路线图在片名下淡淡画出；墨点溅开变成雨，接入 S2。（音乐：NewJeans - Supernatural (Instrumental), intro 8 bars (~17.6 s)）</w:t>
            </w:r>
          </w:p>
        </w:tc>
        <w:tc>
          <w:tcPr>
            <w:tcW w:type="dxa" w:w="2608"/>
          </w:tcPr>
          <w:p>
            <w:r>
              <w:t>不说话，让音乐和画面走</w:t>
            </w:r>
          </w:p>
        </w:tc>
      </w:tr>
    </w:tbl>
    <w:p>
      <w:pPr>
        <w:pStyle w:val="Heading1"/>
      </w:pPr>
      <w:r>
        <w:rPr>
          <w:rFonts w:ascii="Calibri" w:hAnsi="Calibri" w:eastAsia="微软雅黑"/>
          <w:color w:val="000000"/>
        </w:rPr>
        <w:t>S2 · The question: Hong Kong, our question, how we checked · 01:54–04:12 · lead A　｜　研究问题</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2-01</w:t>
              <w:br/>
              <w:t>01:54–02:26</w:t>
            </w:r>
          </w:p>
        </w:tc>
        <w:tc>
          <w:tcPr>
            <w:tcW w:type="dxa" w:w="1134"/>
          </w:tcPr>
          <w:p>
            <w:r>
              <w:t>A · 画外音</w:t>
            </w:r>
          </w:p>
        </w:tc>
        <w:tc>
          <w:tcPr>
            <w:tcW w:type="dxa" w:w="5443"/>
          </w:tcPr>
          <w:p>
            <w:r/>
            <w:r>
              <w:rPr>
                <w:b w:val="0"/>
                <w:sz w:val="22"/>
              </w:rPr>
              <w:t>The Hong Kong part first. In 2011, a team at the Chinese University of Hong Kong studied liver tumours from patients operated on at the Prince of Wales Hospital. They found a protein called CCRK, also known as CDK20, raised in many of them. And the 2023 AI study lists co-authors at Insilico Medicine's Hong Kong office, in Science Park.</w:t>
            </w:r>
          </w:p>
          <w:p>
            <w:r>
              <w:rPr>
                <w:color w:val="5A5A5A"/>
                <w:sz w:val="19"/>
              </w:rPr>
              <w:t>先说香港。2011年，香港中文大学的团队研究了在威尔斯亲王医院接受手术的病人的肝肿瘤样本，发现一种叫CCRK的蛋白——也叫CDK20——在许多肿瘤里水平升高。而2023年那项AI研究，有一部分作者来自Insilico Medicine位于香港科学园的公司。</w:t>
            </w:r>
          </w:p>
        </w:tc>
        <w:tc>
          <w:tcPr>
            <w:tcW w:type="dxa" w:w="2608"/>
          </w:tcPr>
          <w:p>
            <w:r>
              <w:t>数字放慢、每个字咬清楚</w:t>
              <w:br/>
              <w:t>约 28 秒（60 词，按每分钟 130 词）</w:t>
            </w:r>
          </w:p>
        </w:tc>
      </w:tr>
      <w:tr>
        <w:tc>
          <w:tcPr>
            <w:tcW w:type="dxa" w:w="1247"/>
          </w:tcPr>
          <w:p>
            <w:r>
              <w:t>2-02</w:t>
              <w:br/>
              <w:t>02:26–02:36</w:t>
            </w:r>
          </w:p>
        </w:tc>
        <w:tc>
          <w:tcPr>
            <w:tcW w:type="dxa" w:w="1134"/>
          </w:tcPr>
          <w:p>
            <w:r>
              <w:t>A · 出镜</w:t>
            </w:r>
          </w:p>
        </w:tc>
        <w:tc>
          <w:tcPr>
            <w:tcW w:type="dxa" w:w="5443"/>
          </w:tcPr>
          <w:p>
            <w:r/>
            <w:r>
              <w:rPr>
                <w:b/>
                <w:sz w:val="22"/>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2608"/>
          </w:tcPr>
          <w:p>
            <w:r>
              <w:t>看镜头，像在对一个朋友说话；比画外音再慢一点；问句结尾上扬，问完停一拍</w:t>
              <w:br/>
              <w:t>约 9 秒（18 词，按每分钟 115 词）</w:t>
            </w:r>
          </w:p>
        </w:tc>
      </w:tr>
      <w:tr>
        <w:tc>
          <w:tcPr>
            <w:tcW w:type="dxa" w:w="1247"/>
          </w:tcPr>
          <w:p>
            <w:r>
              <w:t>2-03</w:t>
              <w:br/>
              <w:t>02:36–02:42</w:t>
            </w:r>
          </w:p>
        </w:tc>
        <w:tc>
          <w:tcPr>
            <w:tcW w:type="dxa" w:w="1134"/>
          </w:tcPr>
          <w:p>
            <w:r>
              <w:t>A · 画外音</w:t>
            </w:r>
          </w:p>
        </w:tc>
        <w:tc>
          <w:tcPr>
            <w:tcW w:type="dxa" w:w="5443"/>
          </w:tcPr>
          <w:p>
            <w:r/>
            <w:r>
              <w:rPr>
                <w:b w:val="0"/>
                <w:sz w:val="22"/>
              </w:rPr>
              <w:t>We answer it with one case study: CDK20 in liver cancer.</w:t>
            </w:r>
          </w:p>
          <w:p>
            <w:r>
              <w:rPr>
                <w:color w:val="5A5A5A"/>
                <w:sz w:val="19"/>
              </w:rPr>
              <w:t>我们用一个案例来回答：肝癌中的CDK20。</w:t>
            </w:r>
          </w:p>
        </w:tc>
        <w:tc>
          <w:tcPr>
            <w:tcW w:type="dxa" w:w="2608"/>
          </w:tcPr>
          <w:p>
            <w:r>
              <w:t>数字放慢、每个字咬清楚</w:t>
              <w:br/>
              <w:t>约 5 秒（11 词，按每分钟 130 词）</w:t>
            </w:r>
          </w:p>
        </w:tc>
      </w:tr>
      <w:tr>
        <w:tc>
          <w:tcPr>
            <w:tcW w:type="dxa" w:w="1247"/>
          </w:tcPr>
          <w:p>
            <w:r>
              <w:t>2-04</w:t>
              <w:br/>
              <w:t>02:42–02:45</w:t>
            </w:r>
          </w:p>
        </w:tc>
        <w:tc>
          <w:tcPr>
            <w:tcW w:type="dxa" w:w="1134"/>
          </w:tcPr>
          <w:p>
            <w:r>
              <w:t>C · 出镜</w:t>
            </w:r>
          </w:p>
        </w:tc>
        <w:tc>
          <w:tcPr>
            <w:tcW w:type="dxa" w:w="5443"/>
          </w:tcPr>
          <w:p>
            <w:r/>
            <w:r>
              <w:rPr>
                <w:b/>
                <w:sz w:val="22"/>
              </w:rPr>
              <w:t>We set ourselves two objectives.</w:t>
            </w:r>
          </w:p>
          <w:p>
            <w:r>
              <w:rPr>
                <w:color w:val="5A5A5A"/>
                <w:sz w:val="19"/>
              </w:rPr>
              <w:t>我们给自己定了两个目标。</w:t>
            </w:r>
          </w:p>
        </w:tc>
        <w:tc>
          <w:tcPr>
            <w:tcW w:type="dxa" w:w="2608"/>
          </w:tcPr>
          <w:p>
            <w:r>
              <w:t>看镜头，像在对一个朋友说话；比画外音再慢一点</w:t>
              <w:br/>
              <w:t>约 3 秒（5 词，按每分钟 115 词）</w:t>
            </w:r>
          </w:p>
        </w:tc>
      </w:tr>
      <w:tr>
        <w:tc>
          <w:tcPr>
            <w:tcW w:type="dxa" w:w="1247"/>
          </w:tcPr>
          <w:p>
            <w:r>
              <w:t>2-05</w:t>
              <w:br/>
              <w:t>02:45–02:59</w:t>
            </w:r>
          </w:p>
        </w:tc>
        <w:tc>
          <w:tcPr>
            <w:tcW w:type="dxa" w:w="1134"/>
          </w:tcPr>
          <w:p>
            <w:r>
              <w:t>C · 画外音</w:t>
            </w:r>
          </w:p>
        </w:tc>
        <w:tc>
          <w:tcPr>
            <w:tcW w:type="dxa" w:w="5443"/>
          </w:tcPr>
          <w:p>
            <w:r/>
            <w:r>
              <w:rPr>
                <w:b w:val="0"/>
                <w:sz w:val="22"/>
              </w:rPr>
              <w:t>One: to identify the major computer-aided methods used in cancer drug discovery. Two: to evaluate how these methods help scientists assess potential drug candidates.</w:t>
            </w:r>
          </w:p>
          <w:p>
            <w:r>
              <w:rPr>
                <w:color w:val="5A5A5A"/>
                <w:sz w:val="19"/>
              </w:rPr>
              <w:t>第一，找出抗癌药物发现中主要使用的计算机辅助方法。第二，评估这些方法怎样帮助科学家评估潜在的候选药物。</w:t>
            </w:r>
          </w:p>
        </w:tc>
        <w:tc>
          <w:tcPr>
            <w:tcW w:type="dxa" w:w="2608"/>
          </w:tcPr>
          <w:p>
            <w:r>
              <w:t>自然叙述，句号处停顿</w:t>
              <w:br/>
              <w:t>约 11 秒（24 词，按每分钟 130 词）</w:t>
            </w:r>
          </w:p>
        </w:tc>
      </w:tr>
      <w:tr>
        <w:tc>
          <w:tcPr>
            <w:tcW w:type="dxa" w:w="1247"/>
          </w:tcPr>
          <w:p>
            <w:r>
              <w:t>2-06</w:t>
              <w:br/>
              <w:t>02:59–03:33</w:t>
            </w:r>
          </w:p>
        </w:tc>
        <w:tc>
          <w:tcPr>
            <w:tcW w:type="dxa" w:w="1134"/>
          </w:tcPr>
          <w:p>
            <w:r>
              <w:t>C · 画外音</w:t>
            </w:r>
          </w:p>
        </w:tc>
        <w:tc>
          <w:tcPr>
            <w:tcW w:type="dxa" w:w="5443"/>
          </w:tcPr>
          <w:p>
            <w:r/>
            <w:r>
              <w:rPr>
                <w:b w:val="0"/>
                <w:sz w:val="22"/>
              </w:rPr>
              <w:t>Our method was a literature review; we ran no experiments ourselves. Our main source is one original study: Ren and colleagues, Chemical Science, 2023, with its supplementary data. Around it: the earlier Hong Kong study, the papers behind two AI tools, a 2023 review, a textbook chapter, and a 2026 expert Perspective, which we read only as an abstract.</w:t>
            </w:r>
          </w:p>
          <w:p>
            <w:r>
              <w:rPr>
                <w:color w:val="5A5A5A"/>
                <w:sz w:val="19"/>
              </w:rPr>
              <w:t>我们的方法是文献研究，自己没有做实验。主要来源是一篇原创研究：Ren等人2023年发表在《Chemical Science》上的论文和它的补充资料。围绕它的有：较早的那项香港研究、两种AI工具的原始论文、一篇2023年的综述、一个教科书章节，以及一篇2026年的专家观点文章——最后这篇我们只读了摘要。</w:t>
            </w:r>
          </w:p>
        </w:tc>
        <w:tc>
          <w:tcPr>
            <w:tcW w:type="dxa" w:w="2608"/>
          </w:tcPr>
          <w:p>
            <w:r>
              <w:t>数字放慢、每个字咬清楚</w:t>
              <w:br/>
              <w:t>约 27 秒（59 词，按每分钟 130 词）</w:t>
            </w:r>
          </w:p>
        </w:tc>
      </w:tr>
      <w:tr>
        <w:tc>
          <w:tcPr>
            <w:tcW w:type="dxa" w:w="1247"/>
          </w:tcPr>
          <w:p>
            <w:r>
              <w:t>2-07</w:t>
              <w:br/>
              <w:t>03:33–03:59</w:t>
            </w:r>
          </w:p>
        </w:tc>
        <w:tc>
          <w:tcPr>
            <w:tcW w:type="dxa" w:w="1134"/>
          </w:tcPr>
          <w:p>
            <w:r>
              <w:t>D · 画外音</w:t>
            </w:r>
          </w:p>
        </w:tc>
        <w:tc>
          <w:tcPr>
            <w:tcW w:type="dxa" w:w="5443"/>
          </w:tcPr>
          <w:p>
            <w:r/>
            <w:r>
              <w:rPr>
                <w:b w:val="0"/>
                <w:sz w:val="22"/>
              </w:rPr>
              <w:t>For every source we asked two things. What kind of source is it, and how much did we read? And how strong is the evidence: who did the work, were there controls and repeats? Most authors of the main study work for Insilico Medicine, the company behind its AI tools. They say so openly. Useful evidence, but not an independent check.</w:t>
            </w:r>
          </w:p>
          <w:p>
            <w:r>
              <w:rPr>
                <w:color w:val="5A5A5A"/>
                <w:sz w:val="19"/>
              </w:rPr>
              <w:t>每个来源我们都问两件事：它是什么类型的来源，我们读了多少？证据有多强：研究是谁做的，有没有对照和重复实验？主要论文的大多数作者在Insilico Medicine工作，正是这家公司开发了研究里的AI工具。论文公开声明了这一点。这是有用的证据，但不是独立的验证。</w:t>
            </w:r>
          </w:p>
        </w:tc>
        <w:tc>
          <w:tcPr>
            <w:tcW w:type="dxa" w:w="2608"/>
          </w:tcPr>
          <w:p>
            <w:r>
              <w:t>问句结尾上扬，问完停一拍</w:t>
              <w:br/>
              <w:t>约 28 秒（61 词，按每分钟 130 词）</w:t>
            </w:r>
          </w:p>
        </w:tc>
      </w:tr>
      <w:tr>
        <w:tc>
          <w:tcPr>
            <w:tcW w:type="dxa" w:w="1247"/>
          </w:tcPr>
          <w:p>
            <w:r>
              <w:t>2-08</w:t>
              <w:br/>
              <w:t>03:59–04:10</w:t>
            </w:r>
          </w:p>
        </w:tc>
        <w:tc>
          <w:tcPr>
            <w:tcW w:type="dxa" w:w="1134"/>
          </w:tcPr>
          <w:p>
            <w:r>
              <w:t>A · 画外音</w:t>
            </w:r>
          </w:p>
        </w:tc>
        <w:tc>
          <w:tcPr>
            <w:tcW w:type="dxa" w:w="5443"/>
          </w:tcPr>
          <w:p>
            <w:r/>
            <w:r>
              <w:rPr>
                <w:b w:val="0"/>
                <w:sz w:val="22"/>
              </w:rPr>
              <w:t>Here's the plan: first the lock, then how AI helped cut the key, then what the lab found, and finally how much the computers really helped.</w:t>
            </w:r>
          </w:p>
          <w:p>
            <w:r>
              <w:rPr>
                <w:color w:val="5A5A5A"/>
                <w:sz w:val="19"/>
              </w:rPr>
              <w:t>我们的安排是：先讲锁，再讲AI怎样帮忙配钥匙，然后是实验室的结果，最后算一算电脑到底帮了多少。</w:t>
            </w:r>
          </w:p>
        </w:tc>
        <w:tc>
          <w:tcPr>
            <w:tcW w:type="dxa" w:w="2608"/>
          </w:tcPr>
          <w:p>
            <w:r>
              <w:t>自然叙述，句号处停顿</w:t>
              <w:br/>
              <w:t>约 12 秒（26 词，按每分钟 130 词）</w:t>
            </w:r>
          </w:p>
        </w:tc>
      </w:tr>
    </w:tbl>
    <w:p>
      <w:pPr>
        <w:pStyle w:val="Heading1"/>
      </w:pPr>
      <w:r>
        <w:rPr>
          <w:rFonts w:ascii="Calibri" w:hAnsi="Calibri" w:eastAsia="微软雅黑"/>
          <w:color w:val="000000"/>
        </w:rPr>
        <w:t>S3 · Crisis 1: nobody has seen the lock · 04:12–06:21 · lead D　｜　第一个危机：没人见过这把锁</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3-01</w:t>
              <w:br/>
              <w:t>04:12–04:16</w:t>
            </w:r>
          </w:p>
        </w:tc>
        <w:tc>
          <w:tcPr>
            <w:tcW w:type="dxa" w:w="1134"/>
          </w:tcPr>
          <w:p>
            <w:r>
              <w:t>D · 出镜</w:t>
            </w:r>
          </w:p>
        </w:tc>
        <w:tc>
          <w:tcPr>
            <w:tcW w:type="dxa" w:w="5443"/>
          </w:tcPr>
          <w:p>
            <w:r/>
            <w:r>
              <w:rPr>
                <w:b/>
                <w:sz w:val="22"/>
              </w:rPr>
              <w:t>To follow this story, picture a lock and a key.</w:t>
            </w:r>
          </w:p>
          <w:p>
            <w:r>
              <w:rPr>
                <w:color w:val="5A5A5A"/>
                <w:sz w:val="19"/>
              </w:rPr>
              <w:t>要理解这个故事，先想象一把锁和一把钥匙。</w:t>
            </w:r>
          </w:p>
        </w:tc>
        <w:tc>
          <w:tcPr>
            <w:tcW w:type="dxa" w:w="2608"/>
          </w:tcPr>
          <w:p>
            <w:r>
              <w:t>看镜头，像在对一个朋友说话；比画外音再慢一点</w:t>
              <w:br/>
              <w:t>约 5 秒（10 词，按每分钟 115 词）</w:t>
            </w:r>
          </w:p>
        </w:tc>
      </w:tr>
      <w:tr>
        <w:tc>
          <w:tcPr>
            <w:tcW w:type="dxa" w:w="1247"/>
          </w:tcPr>
          <w:p>
            <w:r>
              <w:t>3-02</w:t>
              <w:br/>
              <w:t>04:16–04:27</w:t>
            </w:r>
          </w:p>
        </w:tc>
        <w:tc>
          <w:tcPr>
            <w:tcW w:type="dxa" w:w="1134"/>
          </w:tcPr>
          <w:p>
            <w:r>
              <w:t>D · 画外音</w:t>
            </w:r>
          </w:p>
        </w:tc>
        <w:tc>
          <w:tcPr>
            <w:tcW w:type="dxa" w:w="5443"/>
          </w:tcPr>
          <w:p>
            <w:r/>
            <w:r>
              <w:rPr>
                <w:b w:val="0"/>
                <w:sz w:val="22"/>
              </w:rPr>
              <w:t>Proteins do much of the work in our cells. Most drugs stick tightly to one protein and change what it does, fitting into a pocket like a key in a lock.</w:t>
            </w:r>
          </w:p>
          <w:p>
            <w:r>
              <w:rPr>
                <w:color w:val="5A5A5A"/>
                <w:sz w:val="19"/>
              </w:rPr>
              <w:t>细胞里很多工作是由蛋白质完成的。大多数药物紧紧结合在某一个蛋白上，改变它的作用：药物嵌进蛋白上的一个口袋，就像钥匙插进锁里。</w:t>
            </w:r>
          </w:p>
        </w:tc>
        <w:tc>
          <w:tcPr>
            <w:tcW w:type="dxa" w:w="2608"/>
          </w:tcPr>
          <w:p>
            <w:r>
              <w:t>自然叙述，句号处停顿</w:t>
              <w:br/>
              <w:t>约 14 秒（31 词，按每分钟 130 词）</w:t>
            </w:r>
          </w:p>
        </w:tc>
      </w:tr>
      <w:tr>
        <w:tc>
          <w:tcPr>
            <w:tcW w:type="dxa" w:w="1247"/>
          </w:tcPr>
          <w:p>
            <w:r>
              <w:t>3-03</w:t>
              <w:br/>
              <w:t>04:27–04:39</w:t>
            </w:r>
          </w:p>
        </w:tc>
        <w:tc>
          <w:tcPr>
            <w:tcW w:type="dxa" w:w="1134"/>
          </w:tcPr>
          <w:p>
            <w:r>
              <w:t>D · 画外音</w:t>
            </w:r>
          </w:p>
        </w:tc>
        <w:tc>
          <w:tcPr>
            <w:tcW w:type="dxa" w:w="5443"/>
          </w:tcPr>
          <w:p>
            <w:r/>
            <w:r>
              <w:rPr>
                <w:b w:val="0"/>
                <w:sz w:val="22"/>
              </w:rPr>
              <w:t>The lock is called the target. The key is a candidate molecule. A good key fits its own lock tightly and opens no others. That's called selectivity.</w:t>
            </w:r>
          </w:p>
          <w:p>
            <w:r>
              <w:rPr>
                <w:color w:val="5A5A5A"/>
                <w:sz w:val="19"/>
              </w:rPr>
              <w:t>锁叫做“靶点”。钥匙叫做“候选分子”。好钥匙要紧紧配合自己的锁，又不打开别的锁，这叫“选择性”。</w:t>
            </w:r>
          </w:p>
        </w:tc>
        <w:tc>
          <w:tcPr>
            <w:tcW w:type="dxa" w:w="2608"/>
          </w:tcPr>
          <w:p>
            <w:r>
              <w:t>自然叙述，句号处停顿</w:t>
              <w:br/>
              <w:t>约 12 秒（27 词，按每分钟 130 词）</w:t>
            </w:r>
          </w:p>
        </w:tc>
      </w:tr>
      <w:tr>
        <w:tc>
          <w:tcPr>
            <w:tcW w:type="dxa" w:w="1247"/>
          </w:tcPr>
          <w:p>
            <w:r>
              <w:t>3-04</w:t>
              <w:br/>
              <w:t>04:39–04:59</w:t>
            </w:r>
          </w:p>
        </w:tc>
        <w:tc>
          <w:tcPr>
            <w:tcW w:type="dxa" w:w="1134"/>
          </w:tcPr>
          <w:p>
            <w:r>
              <w:t>D · 画外音</w:t>
            </w:r>
          </w:p>
        </w:tc>
        <w:tc>
          <w:tcPr>
            <w:tcW w:type="dxa" w:w="5443"/>
          </w:tcPr>
          <w:p>
            <w:r/>
            <w:r>
              <w:rPr>
                <w:b w:val="0"/>
                <w:sz w:val="22"/>
              </w:rPr>
              <w:t>Our lock is CDK20, an enzyme: a protein that does a chemical job in the cell. Its keyhole is a pocket where it normally grabs a small molecule, ATP. Plug that pocket with the right key, and the enzyme can't do its job.</w:t>
            </w:r>
          </w:p>
          <w:p>
            <w:r>
              <w:rPr>
                <w:color w:val="5A5A5A"/>
                <w:sz w:val="19"/>
              </w:rPr>
              <w:t>我们的锁是CDK20，一种酶，也就是在细胞里负责某项化学工作的蛋白。它的锁孔是一个口袋，平时用来抓住一种叫ATP的小分子。用对的钥匙堵住这个口袋，这个酶就没法工作了。</w:t>
            </w:r>
          </w:p>
        </w:tc>
        <w:tc>
          <w:tcPr>
            <w:tcW w:type="dxa" w:w="2608"/>
          </w:tcPr>
          <w:p>
            <w:r>
              <w:t>数字放慢、每个字咬清楚</w:t>
              <w:br/>
              <w:t>约 20 秒（43 词，按每分钟 130 词）</w:t>
            </w:r>
          </w:p>
        </w:tc>
      </w:tr>
      <w:tr>
        <w:tc>
          <w:tcPr>
            <w:tcW w:type="dxa" w:w="1247"/>
          </w:tcPr>
          <w:p>
            <w:r>
              <w:t>3-05</w:t>
              <w:br/>
              <w:t>04:59–05:20</w:t>
            </w:r>
          </w:p>
        </w:tc>
        <w:tc>
          <w:tcPr>
            <w:tcW w:type="dxa" w:w="1134"/>
          </w:tcPr>
          <w:p>
            <w:r>
              <w:t>D · 画外音</w:t>
            </w:r>
          </w:p>
        </w:tc>
        <w:tc>
          <w:tcPr>
            <w:tcW w:type="dxa" w:w="5443"/>
          </w:tcPr>
          <w:p>
            <w:r/>
            <w:r>
              <w:rPr>
                <w:b w:val="0"/>
                <w:sz w:val="22"/>
              </w:rPr>
              <w:t>Why this lock? Back to Hong Kong. In 52 liver tumours compared with matching non-tumour tissue, CDK20 was higher in 36. High levels went with later-stage tumours and shorter survival. And lowering CDK20 in liver cancer cells slowed their growth.</w:t>
            </w:r>
          </w:p>
          <w:p>
            <w:r>
              <w:rPr>
                <w:color w:val="5A5A5A"/>
                <w:sz w:val="19"/>
              </w:rPr>
              <w:t>为什么选这把锁？回到香港：在52个与配对非肿瘤组织比较的肝肿瘤中，有36个的CDK20较高。CDK20高，往往肿瘤分期更晚、生存时间更短。而在肝癌细胞中降低CDK20，细胞就长得更慢。</w:t>
            </w:r>
          </w:p>
        </w:tc>
        <w:tc>
          <w:tcPr>
            <w:tcW w:type="dxa" w:w="2608"/>
          </w:tcPr>
          <w:p>
            <w:r>
              <w:t>问句结尾上扬，问完停一拍；数字放慢、每个字咬清楚</w:t>
              <w:br/>
              <w:t>约 18 秒（40 词，按每分钟 130 词）</w:t>
            </w:r>
          </w:p>
        </w:tc>
      </w:tr>
      <w:tr>
        <w:tc>
          <w:tcPr>
            <w:tcW w:type="dxa" w:w="1247"/>
          </w:tcPr>
          <w:p>
            <w:r>
              <w:t>3-06</w:t>
              <w:br/>
              <w:t>05:20–05:26</w:t>
            </w:r>
          </w:p>
        </w:tc>
        <w:tc>
          <w:tcPr>
            <w:tcW w:type="dxa" w:w="1134"/>
          </w:tcPr>
          <w:p>
            <w:r>
              <w:t>D · 出镜</w:t>
            </w:r>
          </w:p>
        </w:tc>
        <w:tc>
          <w:tcPr>
            <w:tcW w:type="dxa" w:w="5443"/>
          </w:tcPr>
          <w:p>
            <w:r/>
            <w:r>
              <w:rPr>
                <w:b/>
                <w:sz w:val="22"/>
              </w:rPr>
              <w:t>A strong suspect. Not the single cause of liver cancer, but a lock worth trying.</w:t>
            </w:r>
          </w:p>
          <w:p>
            <w:r>
              <w:rPr>
                <w:color w:val="5A5A5A"/>
                <w:sz w:val="19"/>
              </w:rPr>
              <w:t>一个很有嫌疑的对象。它不是肝癌的唯一成因，但值得一试。</w:t>
            </w:r>
          </w:p>
        </w:tc>
        <w:tc>
          <w:tcPr>
            <w:tcW w:type="dxa" w:w="2608"/>
          </w:tcPr>
          <w:p>
            <w:r>
              <w:t>看镜头，像在对一个朋友说话；比画外音再慢一点</w:t>
              <w:br/>
              <w:t>约 8 秒（15 词，按每分钟 115 词）</w:t>
            </w:r>
          </w:p>
        </w:tc>
      </w:tr>
      <w:tr>
        <w:tc>
          <w:tcPr>
            <w:tcW w:type="dxa" w:w="1247"/>
          </w:tcPr>
          <w:p>
            <w:r>
              <w:t>3-07</w:t>
              <w:br/>
              <w:t>05:26–05:53</w:t>
            </w:r>
          </w:p>
        </w:tc>
        <w:tc>
          <w:tcPr>
            <w:tcW w:type="dxa" w:w="1134"/>
          </w:tcPr>
          <w:p>
            <w:r>
              <w:t>B · 画外音</w:t>
            </w:r>
          </w:p>
        </w:tc>
        <w:tc>
          <w:tcPr>
            <w:tcW w:type="dxa" w:w="5443"/>
          </w:tcPr>
          <w:p>
            <w:r/>
            <w:r>
              <w:rPr>
                <w:b w:val="0"/>
                <w:sz w:val="22"/>
              </w:rPr>
              <w:t>In the 2023 study, an AI platform, PandaOmics, helped pick it. It pooled ten liver cancer data sets, over a thousand tumour samples and hundreds of healthy controls, plus research papers. People reviewed the top 20 by hand. CDK20 came out on top: strongly linked to liver cancer, with no approved drug against it.</w:t>
            </w:r>
          </w:p>
          <w:p>
            <w:r>
              <w:rPr>
                <w:color w:val="5A5A5A"/>
                <w:sz w:val="19"/>
              </w:rPr>
              <w:t>在2023年的研究里，一个叫PandaOmics的AI平台帮忙挑中了它。它汇总了10组肝癌数据——一千多份肿瘤样本和数百份健康对照——再加上研究文献。研究人员人工审阅了前20名，CDK20排在最前：和肝癌关联强，而且还没有针对它的获批药物。</w:t>
            </w:r>
          </w:p>
        </w:tc>
        <w:tc>
          <w:tcPr>
            <w:tcW w:type="dxa" w:w="2608"/>
          </w:tcPr>
          <w:p>
            <w:r>
              <w:t>数字放慢、每个字咬清楚</w:t>
              <w:br/>
              <w:t>约 25 秒（54 词，按每分钟 130 词）</w:t>
            </w:r>
          </w:p>
        </w:tc>
      </w:tr>
      <w:tr>
        <w:tc>
          <w:tcPr>
            <w:tcW w:type="dxa" w:w="1247"/>
          </w:tcPr>
          <w:p>
            <w:r>
              <w:t>3-08</w:t>
              <w:br/>
              <w:t>05:53–06:16</w:t>
            </w:r>
          </w:p>
        </w:tc>
        <w:tc>
          <w:tcPr>
            <w:tcW w:type="dxa" w:w="1134"/>
          </w:tcPr>
          <w:p>
            <w:r>
              <w:t>B · 画外音</w:t>
            </w:r>
          </w:p>
        </w:tc>
        <w:tc>
          <w:tcPr>
            <w:tcW w:type="dxa" w:w="5443"/>
          </w:tcPr>
          <w:p>
            <w:r/>
            <w:r>
              <w:rPr>
                <w:b w:val="0"/>
                <w:sz w:val="22"/>
              </w:rPr>
              <w:t>Then the problem. Measuring a protein's shape takes hard lab experiments, and only a small fraction of known proteins have been measured. CDK20 had no lab-measured 3D structure. And without one, even computer predictions of how a drug binds are expensive, slow and difficult.</w:t>
            </w:r>
          </w:p>
          <w:p>
            <w:r>
              <w:rPr>
                <w:color w:val="5A5A5A"/>
                <w:sz w:val="19"/>
              </w:rPr>
              <w:t>接着问题来了。测量蛋白质的形状要靠很难的实验，已知蛋白中只有一小部分被测过。CDK20没有实验测定的三维结构。而没有结构，就连用电脑预测药物怎样结合，也会昂贵、费时又困难。</w:t>
            </w:r>
          </w:p>
        </w:tc>
        <w:tc>
          <w:tcPr>
            <w:tcW w:type="dxa" w:w="2608"/>
          </w:tcPr>
          <w:p>
            <w:r>
              <w:t>数字放慢、每个字咬清楚</w:t>
              <w:br/>
              <w:t>约 20 秒（44 词，按每分钟 130 词）</w:t>
            </w:r>
          </w:p>
        </w:tc>
      </w:tr>
      <w:tr>
        <w:tc>
          <w:tcPr>
            <w:tcW w:type="dxa" w:w="1247"/>
          </w:tcPr>
          <w:p>
            <w:r>
              <w:t>3-09</w:t>
              <w:br/>
              <w:t>06:16–06:21</w:t>
            </w:r>
          </w:p>
        </w:tc>
        <w:tc>
          <w:tcPr>
            <w:tcW w:type="dxa" w:w="1134"/>
          </w:tcPr>
          <w:p>
            <w:r>
              <w:t>B · 出镜</w:t>
            </w:r>
          </w:p>
        </w:tc>
        <w:tc>
          <w:tcPr>
            <w:tcW w:type="dxa" w:w="5443"/>
          </w:tcPr>
          <w:p>
            <w:r/>
            <w:r>
              <w:rPr>
                <w:b/>
                <w:sz w:val="22"/>
              </w:rPr>
              <w:t>They had a lock. Nobody could see it. How do you cut a key in the dark?</w:t>
            </w:r>
          </w:p>
          <w:p>
            <w:r>
              <w:rPr>
                <w:color w:val="5A5A5A"/>
                <w:sz w:val="19"/>
              </w:rPr>
              <w:t>锁就在那里，却没人看得见。在黑暗里，要怎么配钥匙？</w:t>
            </w:r>
          </w:p>
        </w:tc>
        <w:tc>
          <w:tcPr>
            <w:tcW w:type="dxa" w:w="2608"/>
          </w:tcPr>
          <w:p>
            <w:r>
              <w:t>看镜头，像在对一个朋友说话；比画外音再慢一点；问句结尾上扬，问完停一拍</w:t>
              <w:br/>
              <w:t>约 9 秒（17 词，按每分钟 115 词）</w:t>
            </w:r>
          </w:p>
        </w:tc>
      </w:tr>
    </w:tbl>
    <w:p>
      <w:pPr>
        <w:pStyle w:val="Heading1"/>
      </w:pPr>
      <w:r>
        <w:rPr>
          <w:rFonts w:ascii="Calibri" w:hAnsi="Calibri" w:eastAsia="微软雅黑"/>
          <w:color w:val="000000"/>
        </w:rPr>
        <w:t>S4 · Turn 1: AI turns on the lights · 06:21–09:40 · lead B　｜　第一个转折：AI 打开了灯</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W2</w:t>
              <w:br/>
              <w:t>06:21–06:46</w:t>
            </w:r>
          </w:p>
        </w:tc>
        <w:tc>
          <w:tcPr>
            <w:tcW w:type="dxa" w:w="1134"/>
          </w:tcPr>
          <w:p>
            <w:r>
              <w:t>纯音乐</w:t>
            </w:r>
          </w:p>
        </w:tc>
        <w:tc>
          <w:tcPr>
            <w:tcW w:type="dxa" w:w="5443"/>
          </w:tcPr>
          <w:p>
            <w:r>
              <w:t>（无人声）情绪高点一：灯亮了。从全黑里，墨点珠链（每个点一个氨基酸）折叠成 AlphaFold 的 CDK20 模型（数据库 v6），按可信度变色；缎带在第一个大和弦或底鼓进来的那一拍锁定成形。只放一个标签：“AlphaFold DB v6 · predicted”。（音乐：Jon Hopkins - Emerald Rush, from the start to the kick entry）</w:t>
            </w:r>
          </w:p>
        </w:tc>
        <w:tc>
          <w:tcPr>
            <w:tcW w:type="dxa" w:w="2608"/>
          </w:tcPr>
          <w:p>
            <w:r>
              <w:t>不说话，让音乐和画面走</w:t>
            </w:r>
          </w:p>
        </w:tc>
      </w:tr>
      <w:tr>
        <w:tc>
          <w:tcPr>
            <w:tcW w:type="dxa" w:w="1247"/>
          </w:tcPr>
          <w:p>
            <w:r>
              <w:t>4-01</w:t>
              <w:br/>
              <w:t>06:46–07:08</w:t>
            </w:r>
          </w:p>
        </w:tc>
        <w:tc>
          <w:tcPr>
            <w:tcW w:type="dxa" w:w="1134"/>
          </w:tcPr>
          <w:p>
            <w:r>
              <w:t>B · 画外音</w:t>
            </w:r>
          </w:p>
        </w:tc>
        <w:tc>
          <w:tcPr>
            <w:tcW w:type="dxa" w:w="5443"/>
          </w:tcPr>
          <w:p>
            <w:r/>
            <w:r>
              <w:rPr>
                <w:b w:val="0"/>
                <w:sz w:val="22"/>
              </w:rPr>
              <w:t>This is where AI turned on the lights. Think of a protein as a chain of beads that folds into a 3D shape. The order of the beads is its sequence. AlphaFold learned from known structures how sequences fold. So it predicts the shape, and scores how confident it is in each part.</w:t>
            </w:r>
          </w:p>
          <w:p>
            <w:r>
              <w:rPr>
                <w:color w:val="5A5A5A"/>
                <w:sz w:val="19"/>
              </w:rPr>
              <w:t>就在这里，AI把灯打开了。把蛋白质想象成一串会折叠成三维形状的珠子，珠子的排列顺序就是它的“序列”。AlphaFold从已知结构中学会了序列怎样折叠，所以它能预测形状，并给每个部分打一个可信度分数。</w:t>
            </w:r>
          </w:p>
        </w:tc>
        <w:tc>
          <w:tcPr>
            <w:tcW w:type="dxa" w:w="2608"/>
          </w:tcPr>
          <w:p>
            <w:r>
              <w:t>数字放慢、每个字咬清楚</w:t>
              <w:br/>
              <w:t>约 24 秒（53 词，按每分钟 130 词）</w:t>
            </w:r>
          </w:p>
        </w:tc>
      </w:tr>
      <w:tr>
        <w:tc>
          <w:tcPr>
            <w:tcW w:type="dxa" w:w="1247"/>
          </w:tcPr>
          <w:p>
            <w:r>
              <w:t>4-02</w:t>
              <w:br/>
              <w:t>07:08–07:23</w:t>
            </w:r>
          </w:p>
        </w:tc>
        <w:tc>
          <w:tcPr>
            <w:tcW w:type="dxa" w:w="1134"/>
          </w:tcPr>
          <w:p>
            <w:r>
              <w:t>B · 画外音</w:t>
            </w:r>
          </w:p>
        </w:tc>
        <w:tc>
          <w:tcPr>
            <w:tcW w:type="dxa" w:w="5443"/>
          </w:tcPr>
          <w:p>
            <w:r/>
            <w:r>
              <w:rPr>
                <w:b w:val="0"/>
                <w:sz w:val="22"/>
              </w:rPr>
              <w:t>Before, you needed a lab-measured structure. Now, the team simply downloaded a prediction, free, from a public database. The paper calls it the first demonstration of AlphaFold in finding a hit.</w:t>
            </w:r>
          </w:p>
          <w:p>
            <w:r>
              <w:rPr>
                <w:color w:val="5A5A5A"/>
                <w:sz w:val="19"/>
              </w:rPr>
              <w:t>以前，你需要一个实验测出来的结构。现在，团队直接从公开数据库免费下载了一个预测结构。论文说，这是第一次把AlphaFold用在寻找命中物上。</w:t>
            </w:r>
          </w:p>
        </w:tc>
        <w:tc>
          <w:tcPr>
            <w:tcW w:type="dxa" w:w="2608"/>
          </w:tcPr>
          <w:p>
            <w:r>
              <w:t>自然叙述，句号处停顿</w:t>
              <w:br/>
              <w:t>约 14 秒（31 词，按每分钟 130 词）</w:t>
            </w:r>
          </w:p>
        </w:tc>
      </w:tr>
      <w:tr>
        <w:tc>
          <w:tcPr>
            <w:tcW w:type="dxa" w:w="1247"/>
          </w:tcPr>
          <w:p>
            <w:r>
              <w:t>4-03</w:t>
              <w:br/>
              <w:t>07:23–07:45</w:t>
            </w:r>
          </w:p>
        </w:tc>
        <w:tc>
          <w:tcPr>
            <w:tcW w:type="dxa" w:w="1134"/>
          </w:tcPr>
          <w:p>
            <w:r>
              <w:t>B · 画外音</w:t>
            </w:r>
          </w:p>
        </w:tc>
        <w:tc>
          <w:tcPr>
            <w:tcW w:type="dxa" w:w="5443"/>
          </w:tcPr>
          <w:p>
            <w:r/>
            <w:r>
              <w:rPr>
                <w:b w:val="0"/>
                <w:sz w:val="22"/>
              </w:rPr>
              <w:t>But the lights showed something odd. One end of the protein, a floppy tail, had very low confidence. And in the model, it was blocking the keyhole: one building block sat right inside the ATP pocket. Trust the model blindly, and every key would be cut for a blocked door.</w:t>
            </w:r>
          </w:p>
          <w:p>
            <w:r>
              <w:rPr>
                <w:color w:val="5A5A5A"/>
                <w:sz w:val="19"/>
              </w:rPr>
              <w:t>但灯光照出了一个怪地方：蛋白的一端，一条松垮的“尾巴”，可信度很低。而在模型里，它正好堵住了锁孔：尾巴上的一个单元就卡在ATP口袋里。如果盲目相信模型，每把钥匙都会是为一扇被堵住的门配的。</w:t>
            </w:r>
          </w:p>
        </w:tc>
        <w:tc>
          <w:tcPr>
            <w:tcW w:type="dxa" w:w="2608"/>
          </w:tcPr>
          <w:p>
            <w:r>
              <w:t>"But" 前面停一下，是转折</w:t>
              <w:br/>
              <w:t>约 23 秒（50 词，按每分钟 130 词）</w:t>
            </w:r>
          </w:p>
        </w:tc>
      </w:tr>
      <w:tr>
        <w:tc>
          <w:tcPr>
            <w:tcW w:type="dxa" w:w="1247"/>
          </w:tcPr>
          <w:p>
            <w:r>
              <w:t>4-04</w:t>
              <w:br/>
              <w:t>07:45–07:51</w:t>
            </w:r>
          </w:p>
        </w:tc>
        <w:tc>
          <w:tcPr>
            <w:tcW w:type="dxa" w:w="1134"/>
          </w:tcPr>
          <w:p>
            <w:r>
              <w:t>B · 出镜</w:t>
            </w:r>
          </w:p>
        </w:tc>
        <w:tc>
          <w:tcPr>
            <w:tcW w:type="dxa" w:w="5443"/>
          </w:tcPr>
          <w:p>
            <w:r/>
            <w:r>
              <w:rPr>
                <w:b/>
                <w:sz w:val="22"/>
              </w:rPr>
              <w:t>So the scientists cut the tail off. The computer's guess needed a human eye.</w:t>
            </w:r>
          </w:p>
          <w:p>
            <w:r>
              <w:rPr>
                <w:color w:val="5A5A5A"/>
                <w:sz w:val="19"/>
              </w:rPr>
              <w:t>于是科学家把尾巴剪掉了。电脑的猜测，需要人来把关。</w:t>
            </w:r>
          </w:p>
        </w:tc>
        <w:tc>
          <w:tcPr>
            <w:tcW w:type="dxa" w:w="2608"/>
          </w:tcPr>
          <w:p>
            <w:r>
              <w:t>看镜头，像在对一个朋友说话；比画外音再慢一点</w:t>
              <w:br/>
              <w:t>约 7 秒（14 词，按每分钟 115 词）</w:t>
            </w:r>
          </w:p>
        </w:tc>
      </w:tr>
      <w:tr>
        <w:tc>
          <w:tcPr>
            <w:tcW w:type="dxa" w:w="1247"/>
          </w:tcPr>
          <w:p>
            <w:r>
              <w:t>4-05</w:t>
              <w:br/>
              <w:t>07:51–08:05</w:t>
            </w:r>
          </w:p>
        </w:tc>
        <w:tc>
          <w:tcPr>
            <w:tcW w:type="dxa" w:w="1134"/>
          </w:tcPr>
          <w:p>
            <w:r>
              <w:t>A · 画外音</w:t>
            </w:r>
          </w:p>
        </w:tc>
        <w:tc>
          <w:tcPr>
            <w:tcW w:type="dxa" w:w="5443"/>
          </w:tcPr>
          <w:p>
            <w:r/>
            <w:r>
              <w:rPr>
                <w:b w:val="0"/>
                <w:sz w:val="22"/>
              </w:rPr>
              <w:t>Next, the key. Think about how chemists have always worked. Imagine a molecule. Make it. Test it. It fails. Change it. Try again. Every round in a real lab costs time and money.</w:t>
            </w:r>
          </w:p>
          <w:p>
            <w:r>
              <w:rPr>
                <w:color w:val="5A5A5A"/>
                <w:sz w:val="19"/>
              </w:rPr>
              <w:t>接下来是钥匙。想想化学家一直以来是怎么工作的：想出一个分子，做出来，测一测，失败了，改一改，再试一次。实验室里的每一轮，都要花时间和金钱。</w:t>
            </w:r>
          </w:p>
        </w:tc>
        <w:tc>
          <w:tcPr>
            <w:tcW w:type="dxa" w:w="2608"/>
          </w:tcPr>
          <w:p>
            <w:r>
              <w:t>自然叙述，句号处停顿</w:t>
              <w:br/>
              <w:t>约 15 秒（33 词，按每分钟 130 词）</w:t>
            </w:r>
          </w:p>
        </w:tc>
      </w:tr>
      <w:tr>
        <w:tc>
          <w:tcPr>
            <w:tcW w:type="dxa" w:w="1247"/>
          </w:tcPr>
          <w:p>
            <w:r>
              <w:t>4-06</w:t>
              <w:br/>
              <w:t>08:05–08:30</w:t>
            </w:r>
          </w:p>
        </w:tc>
        <w:tc>
          <w:tcPr>
            <w:tcW w:type="dxa" w:w="1134"/>
          </w:tcPr>
          <w:p>
            <w:r>
              <w:t>A · 画外音</w:t>
            </w:r>
          </w:p>
        </w:tc>
        <w:tc>
          <w:tcPr>
            <w:tcW w:type="dxa" w:w="5443"/>
          </w:tcPr>
          <w:p>
            <w:r/>
            <w:r>
              <w:rPr>
                <w:b w:val="0"/>
                <w:sz w:val="22"/>
              </w:rPr>
              <w:t>Generative AI moves that loop inside the computer. The platform here, Chemistry42, runs dozens of AI models side by side, built on known chemistry. They invent new molecules for this keyhole, score them, learn from the scores, and invent again. Its makers say it delivers new structures within hours.</w:t>
            </w:r>
          </w:p>
          <w:p>
            <w:r>
              <w:rPr>
                <w:color w:val="5A5A5A"/>
                <w:sz w:val="19"/>
              </w:rPr>
              <w:t>生成式AI把这个循环搬进了电脑。这里用的平台叫Chemistry42，同时运行几十个以已知化学为基础的AI模型。它们为这个锁孔发明新分子，给分子打分，从分数中学习，再接着发明。开发者说，它几小时内就能给出新结构。</w:t>
            </w:r>
          </w:p>
        </w:tc>
        <w:tc>
          <w:tcPr>
            <w:tcW w:type="dxa" w:w="2608"/>
          </w:tcPr>
          <w:p>
            <w:r>
              <w:t>数字放慢、每个字咬清楚</w:t>
              <w:br/>
              <w:t>约 23 秒（49 词，按每分钟 130 词）</w:t>
            </w:r>
          </w:p>
        </w:tc>
      </w:tr>
      <w:tr>
        <w:tc>
          <w:tcPr>
            <w:tcW w:type="dxa" w:w="1247"/>
          </w:tcPr>
          <w:p>
            <w:r>
              <w:t>4-07</w:t>
              <w:br/>
              <w:t>08:30–08:37</w:t>
            </w:r>
          </w:p>
        </w:tc>
        <w:tc>
          <w:tcPr>
            <w:tcW w:type="dxa" w:w="1134"/>
          </w:tcPr>
          <w:p>
            <w:r>
              <w:t>A · 出镜</w:t>
            </w:r>
          </w:p>
        </w:tc>
        <w:tc>
          <w:tcPr>
            <w:tcW w:type="dxa" w:w="5443"/>
          </w:tcPr>
          <w:p>
            <w:r/>
            <w:r>
              <w:rPr>
                <w:b/>
                <w:sz w:val="22"/>
              </w:rPr>
              <w:t>AI didn't replace the scientists. It ran their trial and error inside a computer, at light speed.</w:t>
            </w:r>
          </w:p>
          <w:p>
            <w:r>
              <w:rPr>
                <w:color w:val="5A5A5A"/>
                <w:sz w:val="19"/>
              </w:rPr>
              <w:t>AI没有取代科学家。它把科学家的反复试错，搬进电脑，用光速去跑。</w:t>
            </w:r>
          </w:p>
        </w:tc>
        <w:tc>
          <w:tcPr>
            <w:tcW w:type="dxa" w:w="2608"/>
          </w:tcPr>
          <w:p>
            <w:r>
              <w:t>全片的核心句。前半句平稳，"at light speed" 加重、稍快，像在揭晓答案。</w:t>
              <w:br/>
              <w:t>约 9 秒（17 词，按每分钟 115 词）</w:t>
            </w:r>
          </w:p>
        </w:tc>
      </w:tr>
      <w:tr>
        <w:tc>
          <w:tcPr>
            <w:tcW w:type="dxa" w:w="1247"/>
          </w:tcPr>
          <w:p>
            <w:r>
              <w:t>4-08</w:t>
              <w:br/>
              <w:t>08:37–08:55</w:t>
            </w:r>
          </w:p>
        </w:tc>
        <w:tc>
          <w:tcPr>
            <w:tcW w:type="dxa" w:w="1134"/>
          </w:tcPr>
          <w:p>
            <w:r>
              <w:t>B · 画外音</w:t>
            </w:r>
          </w:p>
        </w:tc>
        <w:tc>
          <w:tcPr>
            <w:tcW w:type="dxa" w:w="5443"/>
          </w:tcPr>
          <w:p>
            <w:r/>
            <w:r>
              <w:rPr>
                <w:b w:val="0"/>
                <w:sz w:val="22"/>
              </w:rPr>
              <w:t>The team gave it the pocket's shape and one rule: every key must grip one spot, called the hinge. The platform's filters are built to drop designs with reactive or possibly toxic groups, and to score how drug-like and easy to make each one is.</w:t>
            </w:r>
          </w:p>
          <w:p>
            <w:r>
              <w:rPr>
                <w:color w:val="5A5A5A"/>
                <w:sz w:val="19"/>
              </w:rPr>
              <w:t>团队把口袋的形状交给平台，并定了一条规则：每把钥匙都必须抓住一个叫“铰链”的位置。平台的筛选器会去掉带有活泼或可能有毒基团的设计，并给每个设计打分：像不像药、好不好合成。</w:t>
            </w:r>
          </w:p>
        </w:tc>
        <w:tc>
          <w:tcPr>
            <w:tcW w:type="dxa" w:w="2608"/>
          </w:tcPr>
          <w:p>
            <w:r>
              <w:t>自然叙述，句号处停顿</w:t>
              <w:br/>
              <w:t>约 21 秒（45 词，按每分钟 130 词）</w:t>
            </w:r>
          </w:p>
        </w:tc>
      </w:tr>
      <w:tr>
        <w:tc>
          <w:tcPr>
            <w:tcW w:type="dxa" w:w="1247"/>
          </w:tcPr>
          <w:p>
            <w:r>
              <w:t>W3</w:t>
              <w:br/>
              <w:t>08:55–09:10</w:t>
            </w:r>
          </w:p>
        </w:tc>
        <w:tc>
          <w:tcPr>
            <w:tcW w:type="dxa" w:w="1134"/>
          </w:tcPr>
          <w:p>
            <w:r>
              <w:t>纯音乐</w:t>
            </w:r>
          </w:p>
        </w:tc>
        <w:tc>
          <w:tcPr>
            <w:tcW w:type="dxa" w:w="5443"/>
          </w:tcPr>
          <w:p>
            <w:r>
              <w:t>（无人声）情绪高点二：光速。4-06 里飞转的青色循环炸开成 8,918 个点；清楚的 2D 计数一路累加，在最后一小节停在“8,918”。不要全屏快速闪烁。（音乐：Holly Herndon &amp; Jlin - Godmother, 8 bars (~15.7 s)）</w:t>
            </w:r>
          </w:p>
        </w:tc>
        <w:tc>
          <w:tcPr>
            <w:tcW w:type="dxa" w:w="2608"/>
          </w:tcPr>
          <w:p>
            <w:r>
              <w:t>不说话，让音乐和画面走</w:t>
            </w:r>
          </w:p>
        </w:tc>
      </w:tr>
      <w:tr>
        <w:tc>
          <w:tcPr>
            <w:tcW w:type="dxa" w:w="1247"/>
          </w:tcPr>
          <w:p>
            <w:r>
              <w:t>4-09</w:t>
              <w:br/>
              <w:t>09:10–09:33</w:t>
            </w:r>
          </w:p>
        </w:tc>
        <w:tc>
          <w:tcPr>
            <w:tcW w:type="dxa" w:w="1134"/>
          </w:tcPr>
          <w:p>
            <w:r>
              <w:t>A · 画外音</w:t>
            </w:r>
          </w:p>
        </w:tc>
        <w:tc>
          <w:tcPr>
            <w:tcW w:type="dxa" w:w="5443"/>
          </w:tcPr>
          <w:p>
            <w:r/>
            <w:r>
              <w:rPr>
                <w:b w:val="0"/>
                <w:sz w:val="22"/>
              </w:rPr>
              <w:t>The result: 8,918 brand-new designs. Then each key was tried in a virtual lock. That's docking: the computer predicts how a molecule might sit in the pocket, and scores the fit. Similar designs were grouped, 54 were shortlisted, and chemists chose just seven to make.</w:t>
            </w:r>
          </w:p>
          <w:p>
            <w:r>
              <w:rPr>
                <w:color w:val="5A5A5A"/>
                <w:sz w:val="19"/>
              </w:rPr>
              <w:t>结果是：8,918个全新设计。接着，每把钥匙都在虚拟的锁里试一试，这叫“对接”：电脑预测分子可能怎样待在口袋里，并给吻合程度打分。相似的设计归成一组，入围54个，化学家只挑了7个真正去合成。</w:t>
            </w:r>
          </w:p>
        </w:tc>
        <w:tc>
          <w:tcPr>
            <w:tcW w:type="dxa" w:w="2608"/>
          </w:tcPr>
          <w:p>
            <w:r>
              <w:t>数字放慢、每个字咬清楚</w:t>
              <w:br/>
              <w:t>约 21 秒（45 词，按每分钟 130 词）</w:t>
            </w:r>
          </w:p>
        </w:tc>
      </w:tr>
      <w:tr>
        <w:tc>
          <w:tcPr>
            <w:tcW w:type="dxa" w:w="1247"/>
          </w:tcPr>
          <w:p>
            <w:r>
              <w:t>4-10</w:t>
              <w:br/>
              <w:t>09:33–09:38</w:t>
            </w:r>
          </w:p>
        </w:tc>
        <w:tc>
          <w:tcPr>
            <w:tcW w:type="dxa" w:w="1134"/>
          </w:tcPr>
          <w:p>
            <w:r>
              <w:t>A · 出镜</w:t>
            </w:r>
          </w:p>
        </w:tc>
        <w:tc>
          <w:tcPr>
            <w:tcW w:type="dxa" w:w="5443"/>
          </w:tcPr>
          <w:p>
            <w:r/>
            <w:r>
              <w:rPr>
                <w:b/>
                <w:sz w:val="22"/>
              </w:rPr>
              <w:t>A docking score is a clue, not proof. Only the lab could tell.</w:t>
            </w:r>
          </w:p>
          <w:p>
            <w:r>
              <w:rPr>
                <w:color w:val="5A5A5A"/>
                <w:sz w:val="19"/>
              </w:rPr>
              <w:t>对接分数只是线索，不是证明。只有实验室能给答案。</w:t>
            </w:r>
          </w:p>
        </w:tc>
        <w:tc>
          <w:tcPr>
            <w:tcW w:type="dxa" w:w="2608"/>
          </w:tcPr>
          <w:p>
            <w:r>
              <w:t>冷静、清醒，像给观众泼一点冷水，但不是泄气。</w:t>
              <w:br/>
              <w:t>约 7 秒（13 词，按每分钟 115 词）</w:t>
            </w:r>
          </w:p>
        </w:tc>
      </w:tr>
    </w:tbl>
    <w:p>
      <w:pPr>
        <w:pStyle w:val="Heading1"/>
      </w:pPr>
      <w:r>
        <w:rPr>
          <w:rFonts w:ascii="Calibri" w:hAnsi="Calibri" w:eastAsia="微软雅黑"/>
          <w:color w:val="000000"/>
        </w:rPr>
        <w:t>S5 · Crisis 2 → Turn 2: the key that barely turned · 09:40–11:48 · lead C　｜　第二个危机到第二个转折：钥匙转不动 → 钥匙转动了</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5-01</w:t>
              <w:br/>
              <w:t>09:40–09:56</w:t>
            </w:r>
          </w:p>
        </w:tc>
        <w:tc>
          <w:tcPr>
            <w:tcW w:type="dxa" w:w="1134"/>
          </w:tcPr>
          <w:p>
            <w:r>
              <w:t>C · 画外音</w:t>
            </w:r>
          </w:p>
        </w:tc>
        <w:tc>
          <w:tcPr>
            <w:tcW w:type="dxa" w:w="5443"/>
          </w:tcPr>
          <w:p>
            <w:r/>
            <w:r>
              <w:rPr>
                <w:b w:val="0"/>
                <w:sz w:val="22"/>
              </w:rPr>
              <w:t>So: seven real molecules, made in a real lab. Did any of them grip CDK20? Grip is measured as Kd: roughly, how much molecule it takes to grab half the protein. Lower means tighter.</w:t>
            </w:r>
          </w:p>
          <w:p>
            <w:r>
              <w:rPr>
                <w:color w:val="5A5A5A"/>
                <w:sz w:val="19"/>
              </w:rPr>
              <w:t>于是：7个真实的分子，在真实的实验室里做了出来。有没有哪个能抓住CDK20？抓得多紧用Kd表示：大致是抓住一半蛋白所需的分子量。数字越低，抓得越紧。</w:t>
            </w:r>
          </w:p>
        </w:tc>
        <w:tc>
          <w:tcPr>
            <w:tcW w:type="dxa" w:w="2608"/>
          </w:tcPr>
          <w:p>
            <w:r>
              <w:t>问句结尾上扬，问完停一拍；数字放慢、每个字咬清楚</w:t>
              <w:br/>
              <w:t>约 16 秒（34 词，按每分钟 130 词）</w:t>
            </w:r>
          </w:p>
        </w:tc>
      </w:tr>
      <w:tr>
        <w:tc>
          <w:tcPr>
            <w:tcW w:type="dxa" w:w="1247"/>
          </w:tcPr>
          <w:p>
            <w:r>
              <w:t>5-02</w:t>
              <w:br/>
              <w:t>09:56–10:02</w:t>
            </w:r>
          </w:p>
        </w:tc>
        <w:tc>
          <w:tcPr>
            <w:tcW w:type="dxa" w:w="1134"/>
          </w:tcPr>
          <w:p>
            <w:r>
              <w:t>C · 出镜</w:t>
            </w:r>
          </w:p>
        </w:tc>
        <w:tc>
          <w:tcPr>
            <w:tcW w:type="dxa" w:w="5443"/>
          </w:tcPr>
          <w:p>
            <w:r/>
            <w:r>
              <w:rPr>
                <w:b/>
                <w:sz w:val="22"/>
              </w:rPr>
              <w:t>Six of them barely held on. One stood out. Its name is 001.</w:t>
            </w:r>
          </w:p>
          <w:p>
            <w:r>
              <w:rPr>
                <w:color w:val="5A5A5A"/>
                <w:sz w:val="19"/>
              </w:rPr>
              <w:t>其中六个几乎抓不住，一个脱颖而出。它叫001。</w:t>
            </w:r>
          </w:p>
        </w:tc>
        <w:tc>
          <w:tcPr>
            <w:tcW w:type="dxa" w:w="2608"/>
          </w:tcPr>
          <w:p>
            <w:r>
              <w:t>看镜头，像在对一个朋友说话；比画外音再慢一点；数字放慢、每个字咬清楚</w:t>
              <w:br/>
              <w:t>约 7 秒（13 词，按每分钟 115 词）</w:t>
            </w:r>
          </w:p>
        </w:tc>
      </w:tr>
      <w:tr>
        <w:tc>
          <w:tcPr>
            <w:tcW w:type="dxa" w:w="1247"/>
          </w:tcPr>
          <w:p>
            <w:r>
              <w:t>5-03</w:t>
              <w:br/>
              <w:t>10:02–10:15</w:t>
            </w:r>
          </w:p>
        </w:tc>
        <w:tc>
          <w:tcPr>
            <w:tcW w:type="dxa" w:w="1134"/>
          </w:tcPr>
          <w:p>
            <w:r>
              <w:t>C · 画外音</w:t>
            </w:r>
          </w:p>
        </w:tc>
        <w:tc>
          <w:tcPr>
            <w:tcW w:type="dxa" w:w="5443"/>
          </w:tcPr>
          <w:p>
            <w:r/>
            <w:r>
              <w:rPr>
                <w:b w:val="0"/>
                <w:sz w:val="22"/>
              </w:rPr>
              <w:t>001 gripped with a Kd of 9.2 micromolar. The other six were all above 30. And the clock: 30 days, from choosing the target to this first confirmed hit.</w:t>
            </w:r>
          </w:p>
          <w:p>
            <w:r>
              <w:rPr>
                <w:color w:val="5A5A5A"/>
                <w:sz w:val="19"/>
              </w:rPr>
              <w:t>001的Kd是9.2微摩尔；另外六个都在30以上。再看时间：从选定靶点到这个首个经实验确认的命中物，30天。</w:t>
            </w:r>
          </w:p>
        </w:tc>
        <w:tc>
          <w:tcPr>
            <w:tcW w:type="dxa" w:w="2608"/>
          </w:tcPr>
          <w:p>
            <w:r>
              <w:t>数字放慢、每个字咬清楚</w:t>
              <w:br/>
              <w:t>约 13 秒（29 词，按每分钟 130 词）</w:t>
            </w:r>
          </w:p>
        </w:tc>
      </w:tr>
      <w:tr>
        <w:tc>
          <w:tcPr>
            <w:tcW w:type="dxa" w:w="1247"/>
          </w:tcPr>
          <w:p>
            <w:r>
              <w:t>5-04</w:t>
              <w:br/>
              <w:t>10:15–10:37</w:t>
            </w:r>
          </w:p>
        </w:tc>
        <w:tc>
          <w:tcPr>
            <w:tcW w:type="dxa" w:w="1134"/>
          </w:tcPr>
          <w:p>
            <w:r>
              <w:t>C · 画外音</w:t>
            </w:r>
          </w:p>
        </w:tc>
        <w:tc>
          <w:tcPr>
            <w:tcW w:type="dxa" w:w="5443"/>
          </w:tcPr>
          <w:p>
            <w:r/>
            <w:r>
              <w:rPr>
                <w:b w:val="0"/>
                <w:sz w:val="22"/>
              </w:rPr>
              <w:t>But then, a second test. Sticking to a lock isn't the same as jamming it. Does 001 actually block CDK20's work? That's measured as IC50: the amount needed to halve the enzyme's activity. For 001, it was above 6 micromolar. Weak.</w:t>
            </w:r>
          </w:p>
          <w:p>
            <w:r>
              <w:rPr>
                <w:color w:val="5A5A5A"/>
                <w:sz w:val="19"/>
              </w:rPr>
              <w:t>但接着是第二项测试。粘在锁上，不等于能把锁卡住。001能不能真正阻断CDK20的工作？这用IC50表示：把酶活性降低一半所需的量。001的IC50高于6微摩尔，作用很弱。</w:t>
            </w:r>
          </w:p>
        </w:tc>
        <w:tc>
          <w:tcPr>
            <w:tcW w:type="dxa" w:w="2608"/>
          </w:tcPr>
          <w:p>
            <w:r>
              <w:t>问句结尾上扬，问完停一拍；数字放慢、每个字咬清楚；"But" 前面停一下，是转折</w:t>
              <w:br/>
              <w:t>约 19 秒（41 词，按每分钟 130 词）</w:t>
            </w:r>
          </w:p>
        </w:tc>
      </w:tr>
      <w:tr>
        <w:tc>
          <w:tcPr>
            <w:tcW w:type="dxa" w:w="1247"/>
          </w:tcPr>
          <w:p>
            <w:r>
              <w:t>5-05</w:t>
              <w:br/>
              <w:t>10:37–10:41</w:t>
            </w:r>
          </w:p>
        </w:tc>
        <w:tc>
          <w:tcPr>
            <w:tcW w:type="dxa" w:w="1134"/>
          </w:tcPr>
          <w:p>
            <w:r>
              <w:t>C · 出镜</w:t>
            </w:r>
          </w:p>
        </w:tc>
        <w:tc>
          <w:tcPr>
            <w:tcW w:type="dxa" w:w="5443"/>
          </w:tcPr>
          <w:p>
            <w:r/>
            <w:r>
              <w:rPr>
                <w:b/>
                <w:sz w:val="22"/>
              </w:rPr>
              <w:t>The key went into the lock. But it barely turned.</w:t>
            </w:r>
          </w:p>
          <w:p>
            <w:r>
              <w:rPr>
                <w:color w:val="5A5A5A"/>
                <w:sz w:val="19"/>
              </w:rPr>
              <w:t>钥匙插进去了，但几乎转不动。</w:t>
            </w:r>
          </w:p>
        </w:tc>
        <w:tc>
          <w:tcPr>
            <w:tcW w:type="dxa" w:w="2608"/>
          </w:tcPr>
          <w:p>
            <w:r>
              <w:t>全片最低的一刻。放慢，声音往下沉，"barely turned" 前停半拍，说完不要急着收，让失望停在空气里。</w:t>
              <w:br/>
              <w:t>约 5 秒（10 词，按每分钟 115 词）</w:t>
            </w:r>
          </w:p>
        </w:tc>
      </w:tr>
      <w:tr>
        <w:tc>
          <w:tcPr>
            <w:tcW w:type="dxa" w:w="1247"/>
          </w:tcPr>
          <w:p>
            <w:r>
              <w:t>5-06</w:t>
              <w:br/>
              <w:t>10:41–11:01</w:t>
            </w:r>
          </w:p>
        </w:tc>
        <w:tc>
          <w:tcPr>
            <w:tcW w:type="dxa" w:w="1134"/>
          </w:tcPr>
          <w:p>
            <w:r>
              <w:t>C · 画外音</w:t>
            </w:r>
          </w:p>
        </w:tc>
        <w:tc>
          <w:tcPr>
            <w:tcW w:type="dxa" w:w="5443"/>
          </w:tcPr>
          <w:p>
            <w:r/>
            <w:r>
              <w:rPr>
                <w:b w:val="0"/>
                <w:sz w:val="22"/>
              </w:rPr>
              <w:t>So, round two. The team fed the lab results back in, along with the computer's guess of how 001 sat in the pocket. This is the loop again, now with real lab data inside it. Sixteen new designs. Six made and tested. All within 30 days of the first hit.</w:t>
            </w:r>
          </w:p>
          <w:p>
            <w:r>
              <w:rPr>
                <w:color w:val="5A5A5A"/>
                <w:sz w:val="19"/>
              </w:rPr>
              <w:t>于是，第二轮。团队把实验结果，连同电脑对001在口袋里姿态的预测，一起送回去——还是那个循环，只是这次里面装着真实的实验数据。16个新设计，合成并测试了6个，全部在首个命中后的30天内完成。</w:t>
            </w:r>
          </w:p>
        </w:tc>
        <w:tc>
          <w:tcPr>
            <w:tcW w:type="dxa" w:w="2608"/>
          </w:tcPr>
          <w:p>
            <w:r>
              <w:t>数字放慢、每个字咬清楚</w:t>
              <w:br/>
              <w:t>约 23 秒（50 词，按每分钟 130 词）</w:t>
            </w:r>
          </w:p>
        </w:tc>
      </w:tr>
      <w:tr>
        <w:tc>
          <w:tcPr>
            <w:tcW w:type="dxa" w:w="1247"/>
          </w:tcPr>
          <w:p>
            <w:r>
              <w:t>5-07</w:t>
              <w:br/>
              <w:t>11:01–11:14</w:t>
            </w:r>
          </w:p>
        </w:tc>
        <w:tc>
          <w:tcPr>
            <w:tcW w:type="dxa" w:w="1134"/>
          </w:tcPr>
          <w:p>
            <w:r>
              <w:t>C · 画外音</w:t>
            </w:r>
          </w:p>
        </w:tc>
        <w:tc>
          <w:tcPr>
            <w:tcW w:type="dxa" w:w="5443"/>
          </w:tcPr>
          <w:p>
            <w:r/>
            <w:r>
              <w:rPr>
                <w:b w:val="0"/>
                <w:sz w:val="22"/>
              </w:rPr>
              <w:t>One of them, 048, gripped about fifteen times more tightly. Then the enzyme test. Half of CDK20's activity, gone, at just 33.4 nanomolar.</w:t>
            </w:r>
          </w:p>
          <w:p>
            <w:r>
              <w:rPr>
                <w:color w:val="5A5A5A"/>
                <w:sz w:val="19"/>
              </w:rPr>
              <w:t>其中一个叫048，抓得紧了约15倍。再做酶活性测试：只要33.4纳摩尔，CDK20的活性就少了一半。</w:t>
            </w:r>
          </w:p>
        </w:tc>
        <w:tc>
          <w:tcPr>
            <w:tcW w:type="dxa" w:w="2608"/>
          </w:tcPr>
          <w:p>
            <w:r>
              <w:t>数字放慢、每个字咬清楚</w:t>
              <w:br/>
              <w:t>约 11 秒（23 词，按每分钟 130 词）</w:t>
            </w:r>
          </w:p>
        </w:tc>
      </w:tr>
      <w:tr>
        <w:tc>
          <w:tcPr>
            <w:tcW w:type="dxa" w:w="1247"/>
          </w:tcPr>
          <w:p>
            <w:r>
              <w:t>5-08</w:t>
              <w:br/>
              <w:t>11:14–11:15</w:t>
            </w:r>
          </w:p>
        </w:tc>
        <w:tc>
          <w:tcPr>
            <w:tcW w:type="dxa" w:w="1134"/>
          </w:tcPr>
          <w:p>
            <w:r>
              <w:t>C · 出镜</w:t>
            </w:r>
          </w:p>
        </w:tc>
        <w:tc>
          <w:tcPr>
            <w:tcW w:type="dxa" w:w="5443"/>
          </w:tcPr>
          <w:p>
            <w:r/>
            <w:r>
              <w:rPr>
                <w:b/>
                <w:sz w:val="22"/>
              </w:rPr>
              <w:t>This time, the key turned.</w:t>
            </w:r>
          </w:p>
          <w:p>
            <w:r>
              <w:rPr>
                <w:color w:val="5A5A5A"/>
                <w:sz w:val="19"/>
              </w:rPr>
              <w:t>这一次，钥匙转动了。</w:t>
            </w:r>
          </w:p>
        </w:tc>
        <w:tc>
          <w:tcPr>
            <w:tcW w:type="dxa" w:w="2608"/>
          </w:tcPr>
          <w:p>
            <w:r>
              <w:t>全片最高的一刻。说之前先停一拍（音乐会在这里空一拍），然后干脆、肯定地说出来，嘴角可以带一点笑。说完就是 8 秒纯音乐，不要接话。</w:t>
              <w:br/>
              <w:t>约 3 秒（5 词，按每分钟 115 词）</w:t>
            </w:r>
          </w:p>
        </w:tc>
      </w:tr>
      <w:tr>
        <w:tc>
          <w:tcPr>
            <w:tcW w:type="dxa" w:w="1247"/>
          </w:tcPr>
          <w:p>
            <w:r>
              <w:t>W4</w:t>
              <w:br/>
              <w:t>11:15–11:23</w:t>
            </w:r>
          </w:p>
        </w:tc>
        <w:tc>
          <w:tcPr>
            <w:tcW w:type="dxa" w:w="1134"/>
          </w:tcPr>
          <w:p>
            <w:r>
              <w:t>纯音乐</w:t>
            </w:r>
          </w:p>
        </w:tc>
        <w:tc>
          <w:tcPr>
            <w:tcW w:type="dxa" w:w="5443"/>
          </w:tcPr>
          <w:p>
            <w:r>
              <w:t>（无人声）情绪高点三：钥匙转动。048 以我们自己重新对接的姿态滑进口袋（标签“OUR RE-DOCKING”）；墨线钥匙转完一整圈；路线图上“改进”一站亮成朱红。（音乐：The Weeknd - Dancing in the Flames (Instrumental), 4 bars (~8.2 s), full level after one empty beat）</w:t>
            </w:r>
          </w:p>
        </w:tc>
        <w:tc>
          <w:tcPr>
            <w:tcW w:type="dxa" w:w="2608"/>
          </w:tcPr>
          <w:p>
            <w:r>
              <w:t>不说话，让音乐和画面走</w:t>
            </w:r>
          </w:p>
        </w:tc>
      </w:tr>
      <w:tr>
        <w:tc>
          <w:tcPr>
            <w:tcW w:type="dxa" w:w="1247"/>
          </w:tcPr>
          <w:p>
            <w:r>
              <w:t>5-09</w:t>
              <w:br/>
              <w:t>11:23–11:46</w:t>
            </w:r>
          </w:p>
        </w:tc>
        <w:tc>
          <w:tcPr>
            <w:tcW w:type="dxa" w:w="1134"/>
          </w:tcPr>
          <w:p>
            <w:r>
              <w:t>C · 画外音</w:t>
            </w:r>
          </w:p>
        </w:tc>
        <w:tc>
          <w:tcPr>
            <w:tcW w:type="dxa" w:w="5443"/>
          </w:tcPr>
          <w:p>
            <w:r/>
            <w:r>
              <w:rPr>
                <w:b w:val="0"/>
                <w:sz w:val="22"/>
              </w:rPr>
              <w:t>Then, living cells. After three days with 048, liver cancer cells called Huh7, rich in CDK20, lost half their living-cell signal at about 210 nanomolar. Comparison cells, HEK293, needed about 1,700: roughly eight times more.</w:t>
            </w:r>
          </w:p>
          <w:p>
            <w:r>
              <w:rPr>
                <w:color w:val="5A5A5A"/>
                <w:sz w:val="19"/>
              </w:rPr>
              <w:t>接着是活细胞。与048共处三天后，CDK20含量高的Huh7肝癌细胞，在约210纳摩尔时活细胞信号减半；作为对照的HEK293细胞则需要约1700纳摩尔，大约多8倍。</w:t>
            </w:r>
          </w:p>
        </w:tc>
        <w:tc>
          <w:tcPr>
            <w:tcW w:type="dxa" w:w="2608"/>
          </w:tcPr>
          <w:p>
            <w:r>
              <w:t>数字放慢、每个字咬清楚</w:t>
              <w:br/>
              <w:t>约 16 秒（35 词，按每分钟 130 词）</w:t>
            </w:r>
          </w:p>
        </w:tc>
      </w:tr>
    </w:tbl>
    <w:p>
      <w:pPr>
        <w:pStyle w:val="Heading1"/>
      </w:pPr>
      <w:r>
        <w:rPr>
          <w:rFonts w:ascii="Calibri" w:hAnsi="Calibri" w:eastAsia="微软雅黑"/>
          <w:color w:val="000000"/>
        </w:rPr>
        <w:t>S6 · The scorecard: before vs now, and where 048 stands · 11:48–14:24 · lead D　｜　成绩单：以前 vs 现在</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6-01</w:t>
              <w:br/>
              <w:t>11:48–11:59</w:t>
            </w:r>
          </w:p>
        </w:tc>
        <w:tc>
          <w:tcPr>
            <w:tcW w:type="dxa" w:w="1134"/>
          </w:tcPr>
          <w:p>
            <w:r>
              <w:t>D · 画外音</w:t>
            </w:r>
          </w:p>
        </w:tc>
        <w:tc>
          <w:tcPr>
            <w:tcW w:type="dxa" w:w="5443"/>
          </w:tcPr>
          <w:p>
            <w:r/>
            <w:r>
              <w:rPr>
                <w:b w:val="0"/>
                <w:sz w:val="22"/>
              </w:rPr>
              <w:t>So how much did the computers actually help? That's the question everyone asks about AI. Let's put before and now side by side.</w:t>
            </w:r>
          </w:p>
          <w:p>
            <w:r>
              <w:rPr>
                <w:color w:val="5A5A5A"/>
                <w:sz w:val="19"/>
              </w:rPr>
              <w:t>那么，电脑到底帮了多少？这是大家对AI最常问的问题。我们把“以前”和“现在”并排放在一起。</w:t>
            </w:r>
          </w:p>
        </w:tc>
        <w:tc>
          <w:tcPr>
            <w:tcW w:type="dxa" w:w="2608"/>
          </w:tcPr>
          <w:p>
            <w:r>
              <w:t>问句结尾上扬，问完停一拍</w:t>
              <w:br/>
              <w:t>约 11 秒（23 词，按每分钟 130 词）</w:t>
            </w:r>
          </w:p>
        </w:tc>
      </w:tr>
      <w:tr>
        <w:tc>
          <w:tcPr>
            <w:tcW w:type="dxa" w:w="1247"/>
          </w:tcPr>
          <w:p>
            <w:r>
              <w:t>6-02</w:t>
              <w:br/>
              <w:t>11:59–12:12</w:t>
            </w:r>
          </w:p>
        </w:tc>
        <w:tc>
          <w:tcPr>
            <w:tcW w:type="dxa" w:w="1134"/>
          </w:tcPr>
          <w:p>
            <w:r>
              <w:t>D · 画外音</w:t>
            </w:r>
          </w:p>
        </w:tc>
        <w:tc>
          <w:tcPr>
            <w:tcW w:type="dxa" w:w="5443"/>
          </w:tcPr>
          <w:p>
            <w:r/>
            <w:r>
              <w:rPr>
                <w:b w:val="0"/>
                <w:sz w:val="22"/>
              </w:rPr>
              <w:t>Seeing the lock. Before: hard lab experiments, and without a 3D structure, design was expensive, slow and difficult. Now: a free prediction from a public database.</w:t>
            </w:r>
          </w:p>
          <w:p>
            <w:r>
              <w:rPr>
                <w:color w:val="5A5A5A"/>
                <w:sz w:val="19"/>
              </w:rPr>
              <w:t>看见锁。以前：要靠很难的实验；没有三维结构，设计就昂贵、费时又困难。现在：从公开数据库免费拿到一个预测结构。</w:t>
            </w:r>
          </w:p>
        </w:tc>
        <w:tc>
          <w:tcPr>
            <w:tcW w:type="dxa" w:w="2608"/>
          </w:tcPr>
          <w:p>
            <w:r>
              <w:t>数字放慢、每个字咬清楚</w:t>
              <w:br/>
              <w:t>约 12 秒（26 词，按每分钟 130 词）</w:t>
            </w:r>
          </w:p>
        </w:tc>
      </w:tr>
      <w:tr>
        <w:tc>
          <w:tcPr>
            <w:tcW w:type="dxa" w:w="1247"/>
          </w:tcPr>
          <w:p>
            <w:r>
              <w:t>6-03</w:t>
              <w:br/>
              <w:t>12:12–12:36</w:t>
            </w:r>
          </w:p>
        </w:tc>
        <w:tc>
          <w:tcPr>
            <w:tcW w:type="dxa" w:w="1134"/>
          </w:tcPr>
          <w:p>
            <w:r>
              <w:t>D · 画外音</w:t>
            </w:r>
          </w:p>
        </w:tc>
        <w:tc>
          <w:tcPr>
            <w:tcW w:type="dxa" w:w="5443"/>
          </w:tcPr>
          <w:p>
            <w:r/>
            <w:r>
              <w:rPr>
                <w:b w:val="0"/>
                <w:sz w:val="22"/>
              </w:rPr>
              <w:t>Finding a hit. Before: screening real compounds by the millions, an approach a 2023 review says has reached a bottleneck, at significant cost. Now: 8,918 designs in a computer, and just 13 molecules actually made, seven, then six, to reach 048.</w:t>
            </w:r>
          </w:p>
          <w:p>
            <w:r>
              <w:rPr>
                <w:color w:val="5A5A5A"/>
                <w:sz w:val="19"/>
              </w:rPr>
              <w:t>找到命中物。以前：一次筛选数以百万计的真实化合物——一篇2023年的综述说，这种方法已经遇到瓶颈，成本也很高。现在：电脑里设计了8,918个，真正合成的只有13个——先7个，再6个——就走到了048。</w:t>
            </w:r>
          </w:p>
        </w:tc>
        <w:tc>
          <w:tcPr>
            <w:tcW w:type="dxa" w:w="2608"/>
          </w:tcPr>
          <w:p>
            <w:r>
              <w:t>数字放慢、每个字咬清楚</w:t>
              <w:br/>
              <w:t>约 19 秒（41 词，按每分钟 130 词）</w:t>
            </w:r>
          </w:p>
        </w:tc>
      </w:tr>
      <w:tr>
        <w:tc>
          <w:tcPr>
            <w:tcW w:type="dxa" w:w="1247"/>
          </w:tcPr>
          <w:p>
            <w:r>
              <w:t>6-04</w:t>
              <w:br/>
              <w:t>12:36–12:38</w:t>
            </w:r>
          </w:p>
        </w:tc>
        <w:tc>
          <w:tcPr>
            <w:tcW w:type="dxa" w:w="1134"/>
          </w:tcPr>
          <w:p>
            <w:r>
              <w:t>D · 出镜</w:t>
            </w:r>
          </w:p>
        </w:tc>
        <w:tc>
          <w:tcPr>
            <w:tcW w:type="dxa" w:w="5443"/>
          </w:tcPr>
          <w:p>
            <w:r/>
            <w:r>
              <w:rPr>
                <w:b/>
                <w:sz w:val="22"/>
              </w:rPr>
              <w:t>Millions screened, versus thirteen made.</w:t>
            </w:r>
          </w:p>
          <w:p>
            <w:r>
              <w:rPr>
                <w:color w:val="5A5A5A"/>
                <w:sz w:val="19"/>
              </w:rPr>
              <w:t>以前筛几百万个，现在只做了十三个。</w:t>
            </w:r>
          </w:p>
        </w:tc>
        <w:tc>
          <w:tcPr>
            <w:tcW w:type="dxa" w:w="2608"/>
          </w:tcPr>
          <w:p>
            <w:r>
              <w:t>看镜头，像在对一个朋友说话；比画外音再慢一点</w:t>
              <w:br/>
              <w:t>约 3 秒（5 词，按每分钟 115 词）</w:t>
            </w:r>
          </w:p>
        </w:tc>
      </w:tr>
      <w:tr>
        <w:tc>
          <w:tcPr>
            <w:tcW w:type="dxa" w:w="1247"/>
          </w:tcPr>
          <w:p>
            <w:r>
              <w:t>6-05</w:t>
              <w:br/>
              <w:t>12:38–12:53</w:t>
            </w:r>
          </w:p>
        </w:tc>
        <w:tc>
          <w:tcPr>
            <w:tcW w:type="dxa" w:w="1134"/>
          </w:tcPr>
          <w:p>
            <w:r>
              <w:t>D · 画外音</w:t>
            </w:r>
          </w:p>
        </w:tc>
        <w:tc>
          <w:tcPr>
            <w:tcW w:type="dxa" w:w="5443"/>
          </w:tcPr>
          <w:p>
            <w:r/>
            <w:r>
              <w:rPr>
                <w:b w:val="0"/>
                <w:sz w:val="22"/>
              </w:rPr>
              <w:t>Time. Before: the whole road takes ten to seventeen years, and finding a hit is only its first stretch. Now: 30 days from choosing the target to the first hit, and a better key within 30 more.</w:t>
            </w:r>
          </w:p>
          <w:p>
            <w:r>
              <w:rPr>
                <w:color w:val="5A5A5A"/>
                <w:sz w:val="19"/>
              </w:rPr>
              <w:t>时间。以前：整条路要走十到十七年，找到命中物只是开头一段。现在：从选定靶点到首个命中物30天，再过不到30天就有了更好的钥匙。</w:t>
            </w:r>
          </w:p>
        </w:tc>
        <w:tc>
          <w:tcPr>
            <w:tcW w:type="dxa" w:w="2608"/>
          </w:tcPr>
          <w:p>
            <w:r>
              <w:t>数字放慢、每个字咬清楚</w:t>
              <w:br/>
              <w:t>约 17 秒（37 词，按每分钟 130 词）</w:t>
            </w:r>
          </w:p>
        </w:tc>
      </w:tr>
      <w:tr>
        <w:tc>
          <w:tcPr>
            <w:tcW w:type="dxa" w:w="1247"/>
          </w:tcPr>
          <w:p>
            <w:r>
              <w:t>6-06</w:t>
              <w:br/>
              <w:t>12:53–13:09</w:t>
            </w:r>
          </w:p>
        </w:tc>
        <w:tc>
          <w:tcPr>
            <w:tcW w:type="dxa" w:w="1134"/>
          </w:tcPr>
          <w:p>
            <w:r>
              <w:t>D · 画外音</w:t>
            </w:r>
          </w:p>
        </w:tc>
        <w:tc>
          <w:tcPr>
            <w:tcW w:type="dxa" w:w="5443"/>
          </w:tcPr>
          <w:p>
            <w:r/>
            <w:r>
              <w:rPr>
                <w:b w:val="0"/>
                <w:sz w:val="22"/>
              </w:rPr>
              <w:t>Improving the key. Before: every change meant another costly round in the lab. Now: the computer's picture of the first key guided sixteen new designs, and binding got about fifteen times tighter.</w:t>
            </w:r>
          </w:p>
          <w:p>
            <w:r>
              <w:rPr>
                <w:color w:val="5A5A5A"/>
                <w:sz w:val="19"/>
              </w:rPr>
              <w:t>改进钥匙。以前：每改一次，就要在实验室里再花钱跑一轮。现在：电脑对第一把钥匙的“画像”指导了16个新设计，结合紧密程度提高了约15倍。</w:t>
            </w:r>
          </w:p>
        </w:tc>
        <w:tc>
          <w:tcPr>
            <w:tcW w:type="dxa" w:w="2608"/>
          </w:tcPr>
          <w:p>
            <w:r>
              <w:t>自然叙述，句号处停顿</w:t>
              <w:br/>
              <w:t>约 15 秒（32 词，按每分钟 130 词）</w:t>
            </w:r>
          </w:p>
        </w:tc>
      </w:tr>
      <w:tr>
        <w:tc>
          <w:tcPr>
            <w:tcW w:type="dxa" w:w="1247"/>
          </w:tcPr>
          <w:p>
            <w:r>
              <w:t>6-07</w:t>
              <w:br/>
              <w:t>13:09–13:24</w:t>
            </w:r>
          </w:p>
        </w:tc>
        <w:tc>
          <w:tcPr>
            <w:tcW w:type="dxa" w:w="1134"/>
          </w:tcPr>
          <w:p>
            <w:r>
              <w:t>D · 画外音</w:t>
            </w:r>
          </w:p>
        </w:tc>
        <w:tc>
          <w:tcPr>
            <w:tcW w:type="dxa" w:w="5443"/>
          </w:tcPr>
          <w:p>
            <w:r/>
            <w:r>
              <w:rPr>
                <w:b w:val="0"/>
                <w:sz w:val="22"/>
              </w:rPr>
              <w:t>These pairs come from different studies, so they compare scale and speed, not one race run side by side. The paper itself calls the work cost- and time-efficient. And for this case, the slow first steps got much shorter.</w:t>
            </w:r>
          </w:p>
          <w:p>
            <w:r>
              <w:rPr>
                <w:color w:val="5A5A5A"/>
                <w:sz w:val="19"/>
              </w:rPr>
              <w:t>这几组对比来自不同的研究，比较的是规模和速度，不是同一场并排的比赛。论文本身形容这项工作“省钱又省时”。在这个案例里，又慢又贵的头几步，确实缩短了很多。</w:t>
            </w:r>
          </w:p>
        </w:tc>
        <w:tc>
          <w:tcPr>
            <w:tcW w:type="dxa" w:w="2608"/>
          </w:tcPr>
          <w:p>
            <w:r>
              <w:t>自然叙述，句号处停顿</w:t>
              <w:br/>
              <w:t>约 18 秒（39 词，按每分钟 130 词）</w:t>
            </w:r>
          </w:p>
        </w:tc>
      </w:tr>
      <w:tr>
        <w:tc>
          <w:tcPr>
            <w:tcW w:type="dxa" w:w="1247"/>
          </w:tcPr>
          <w:p>
            <w:r>
              <w:t>6-08</w:t>
              <w:br/>
              <w:t>13:24–13:43</w:t>
            </w:r>
          </w:p>
        </w:tc>
        <w:tc>
          <w:tcPr>
            <w:tcW w:type="dxa" w:w="1134"/>
          </w:tcPr>
          <w:p>
            <w:r>
              <w:t>B · 画外音</w:t>
            </w:r>
          </w:p>
        </w:tc>
        <w:tc>
          <w:tcPr>
            <w:tcW w:type="dxa" w:w="5443"/>
          </w:tcPr>
          <w:p>
            <w:r/>
            <w:r>
              <w:rPr>
                <w:b w:val="0"/>
                <w:sz w:val="22"/>
              </w:rPr>
              <w:t>If this keeps working further down the road, it could mean fewer failed molecules, lower costs, fewer animal tests and less chemical waste. Computing has a cost too: electricity. And the real prize would be new treatments for patients.</w:t>
            </w:r>
          </w:p>
          <w:p>
            <w:r>
              <w:rPr>
                <w:color w:val="5A5A5A"/>
                <w:sz w:val="19"/>
              </w:rPr>
              <w:t>如果这条路继续走得通，它可能意味着更少失败的分子、更低的成本、更少的动物实验和化学废物。计算本身也有代价：耗电。而真正的奖品，会是给病人的新治疗。</w:t>
            </w:r>
          </w:p>
        </w:tc>
        <w:tc>
          <w:tcPr>
            <w:tcW w:type="dxa" w:w="2608"/>
          </w:tcPr>
          <w:p>
            <w:r>
              <w:t>自然叙述，句号处停顿</w:t>
              <w:br/>
              <w:t>约 18 秒（39 词，按每分钟 130 词）</w:t>
            </w:r>
          </w:p>
        </w:tc>
      </w:tr>
      <w:tr>
        <w:tc>
          <w:tcPr>
            <w:tcW w:type="dxa" w:w="1247"/>
          </w:tcPr>
          <w:p>
            <w:r>
              <w:t>6-09</w:t>
              <w:br/>
              <w:t>13:43–13:54</w:t>
            </w:r>
          </w:p>
        </w:tc>
        <w:tc>
          <w:tcPr>
            <w:tcW w:type="dxa" w:w="1134"/>
          </w:tcPr>
          <w:p>
            <w:r>
              <w:t>B · 画外音</w:t>
            </w:r>
          </w:p>
        </w:tc>
        <w:tc>
          <w:tcPr>
            <w:tcW w:type="dxa" w:w="5443"/>
          </w:tcPr>
          <w:p>
            <w:r/>
            <w:r>
              <w:rPr>
                <w:b w:val="0"/>
                <w:sz w:val="22"/>
              </w:rPr>
              <w:t>So where does 048 stand on the road? Target: found. Hit: found. Improving it: started. Cells: the first tests, done. Animals and clinical trials: not yet.</w:t>
            </w:r>
          </w:p>
          <w:p>
            <w:r>
              <w:rPr>
                <w:color w:val="5A5A5A"/>
                <w:sz w:val="19"/>
              </w:rPr>
              <w:t>那048走到了路线图的哪里？靶点：找到了。命中物：找到了。改进：开始了。细胞：第一批测试做完了。动物和临床试验：还没有。</w:t>
            </w:r>
          </w:p>
        </w:tc>
        <w:tc>
          <w:tcPr>
            <w:tcW w:type="dxa" w:w="2608"/>
          </w:tcPr>
          <w:p>
            <w:r>
              <w:t>问句结尾上扬，问完停一拍；数字放慢、每个字咬清楚</w:t>
              <w:br/>
              <w:t>约 12 秒（26 词，按每分钟 130 词）</w:t>
            </w:r>
          </w:p>
        </w:tc>
      </w:tr>
      <w:tr>
        <w:tc>
          <w:tcPr>
            <w:tcW w:type="dxa" w:w="1247"/>
          </w:tcPr>
          <w:p>
            <w:r>
              <w:t>6-10</w:t>
              <w:br/>
              <w:t>13:54–14:18</w:t>
            </w:r>
          </w:p>
        </w:tc>
        <w:tc>
          <w:tcPr>
            <w:tcW w:type="dxa" w:w="1134"/>
          </w:tcPr>
          <w:p>
            <w:r>
              <w:t>B · 画外音</w:t>
            </w:r>
          </w:p>
        </w:tc>
        <w:tc>
          <w:tcPr>
            <w:tcW w:type="dxa" w:w="5443"/>
          </w:tcPr>
          <w:p>
            <w:r/>
            <w:r>
              <w:rPr>
                <w:b w:val="0"/>
                <w:sz w:val="22"/>
              </w:rPr>
              <w:t>Some AI-assisted cancer drugs have already walked much further. In September 2026, one of them, lirafugratinib, was approved in the US for a bile duct cancer. Others failed along the way. And 048? Its makers chose not to take it to trials, and shared it with other researchers.</w:t>
            </w:r>
          </w:p>
          <w:p>
            <w:r>
              <w:rPr>
                <w:color w:val="5A5A5A"/>
                <w:sz w:val="19"/>
              </w:rPr>
              <w:t>有些借助AI开发的抗癌药，已经走得远得多。2026年9月，其中一个——lirafugratinib——在美国获批，用来治疗一种胆管癌。也有一些在半路失败了。那048呢？研发它的公司决定不把它推进临床试验，而是把它公开给其他研究者。</w:t>
            </w:r>
          </w:p>
        </w:tc>
        <w:tc>
          <w:tcPr>
            <w:tcW w:type="dxa" w:w="2608"/>
          </w:tcPr>
          <w:p>
            <w:r>
              <w:t>问句结尾上扬，问完停一拍；数字放慢、每个字咬清楚</w:t>
              <w:br/>
              <w:t>约 22 秒（48 词，按每分钟 130 词）</w:t>
            </w:r>
          </w:p>
        </w:tc>
      </w:tr>
      <w:tr>
        <w:tc>
          <w:tcPr>
            <w:tcW w:type="dxa" w:w="1247"/>
          </w:tcPr>
          <w:p>
            <w:r>
              <w:t>6-11</w:t>
              <w:br/>
              <w:t>14:16–14:22</w:t>
            </w:r>
          </w:p>
        </w:tc>
        <w:tc>
          <w:tcPr>
            <w:tcW w:type="dxa" w:w="1134"/>
          </w:tcPr>
          <w:p>
            <w:r>
              <w:t>B · 出镜</w:t>
            </w:r>
          </w:p>
        </w:tc>
        <w:tc>
          <w:tcPr>
            <w:tcW w:type="dxa" w:w="5443"/>
          </w:tcPr>
          <w:p>
            <w:r/>
            <w:r>
              <w:rPr>
                <w:b/>
                <w:sz w:val="22"/>
              </w:rPr>
              <w:t>048 is at the start of the road. For this case, that start took weeks, not years.</w:t>
            </w:r>
          </w:p>
          <w:p>
            <w:r>
              <w:rPr>
                <w:color w:val="5A5A5A"/>
                <w:sz w:val="19"/>
              </w:rPr>
              <w:t>048还在这条路的起点。但在这个案例里，走完这段起点只用了几个星期，不是几年。</w:t>
            </w:r>
          </w:p>
        </w:tc>
        <w:tc>
          <w:tcPr>
            <w:tcW w:type="dxa" w:w="2608"/>
          </w:tcPr>
          <w:p>
            <w:r>
              <w:t>看镜头，像在对一个朋友说话；比画外音再慢一点；数字放慢、每个字咬清楚</w:t>
              <w:br/>
              <w:t>约 9 秒（17 词，按每分钟 115 词）</w:t>
            </w:r>
          </w:p>
        </w:tc>
      </w:tr>
    </w:tbl>
    <w:p>
      <w:pPr>
        <w:pStyle w:val="Heading1"/>
      </w:pPr>
      <w:r>
        <w:rPr>
          <w:rFonts w:ascii="Calibri" w:hAnsi="Calibri" w:eastAsia="微软雅黑"/>
          <w:color w:val="000000"/>
        </w:rPr>
        <w:t>S7 · Next steps on the road · 14:24–15:12 · lead A　｜　下一步</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7-01</w:t>
              <w:br/>
              <w:t>14:24–14:26</w:t>
            </w:r>
          </w:p>
        </w:tc>
        <w:tc>
          <w:tcPr>
            <w:tcW w:type="dxa" w:w="1134"/>
          </w:tcPr>
          <w:p>
            <w:r>
              <w:t>A · 出镜</w:t>
            </w:r>
          </w:p>
        </w:tc>
        <w:tc>
          <w:tcPr>
            <w:tcW w:type="dxa" w:w="5443"/>
          </w:tcPr>
          <w:p>
            <w:r/>
            <w:r>
              <w:rPr>
                <w:b/>
                <w:sz w:val="22"/>
              </w:rPr>
              <w:t>So what comes next? Three steps.</w:t>
            </w:r>
          </w:p>
          <w:p>
            <w:r>
              <w:rPr>
                <w:color w:val="5A5A5A"/>
                <w:sz w:val="19"/>
              </w:rPr>
              <w:t>那下一步呢？三步。</w:t>
            </w:r>
          </w:p>
        </w:tc>
        <w:tc>
          <w:tcPr>
            <w:tcW w:type="dxa" w:w="2608"/>
          </w:tcPr>
          <w:p>
            <w:r>
              <w:t>看镜头，像在对一个朋友说话；比画外音再慢一点；问句结尾上扬，问完停一拍</w:t>
              <w:br/>
              <w:t>约 3 秒（6 词，按每分钟 115 词）</w:t>
            </w:r>
          </w:p>
        </w:tc>
      </w:tr>
      <w:tr>
        <w:tc>
          <w:tcPr>
            <w:tcW w:type="dxa" w:w="1247"/>
          </w:tcPr>
          <w:p>
            <w:r>
              <w:t>7-02</w:t>
              <w:br/>
              <w:t>14:26–14:45</w:t>
            </w:r>
          </w:p>
        </w:tc>
        <w:tc>
          <w:tcPr>
            <w:tcW w:type="dxa" w:w="1134"/>
          </w:tcPr>
          <w:p>
            <w:r>
              <w:t>A · 画外音</w:t>
            </w:r>
          </w:p>
        </w:tc>
        <w:tc>
          <w:tcPr>
            <w:tcW w:type="dxa" w:w="5443"/>
          </w:tcPr>
          <w:p>
            <w:r/>
            <w:r>
              <w:rPr>
                <w:b w:val="0"/>
                <w:sz w:val="22"/>
              </w:rPr>
              <w:t>One: walk 048 further down the road. Test it in more liver cancer cells and in normal liver cells, then in animals. Check how the body handles it and whether it hits other proteins. The authors already list these as next steps.</w:t>
            </w:r>
          </w:p>
          <w:p>
            <w:r>
              <w:rPr>
                <w:color w:val="5A5A5A"/>
                <w:sz w:val="19"/>
              </w:rPr>
              <w:t>第一：让048在路上继续往前走。在更多种肝癌细胞和正常肝细胞上测试，再到动物身上；检查身体怎样处理它，以及它会不会作用于别的蛋白。作者已经把这些列为下一步。</w:t>
            </w:r>
          </w:p>
        </w:tc>
        <w:tc>
          <w:tcPr>
            <w:tcW w:type="dxa" w:w="2608"/>
          </w:tcPr>
          <w:p>
            <w:r>
              <w:t>数字放慢、每个字咬清楚</w:t>
              <w:br/>
              <w:t>约 19 秒（42 词，按每分钟 130 词）</w:t>
            </w:r>
          </w:p>
        </w:tc>
      </w:tr>
      <w:tr>
        <w:tc>
          <w:tcPr>
            <w:tcW w:type="dxa" w:w="1247"/>
          </w:tcPr>
          <w:p>
            <w:r>
              <w:t>7-03</w:t>
              <w:br/>
              <w:t>14:45–14:57</w:t>
            </w:r>
          </w:p>
        </w:tc>
        <w:tc>
          <w:tcPr>
            <w:tcW w:type="dxa" w:w="1134"/>
          </w:tcPr>
          <w:p>
            <w:r>
              <w:t>A · 画外音</w:t>
            </w:r>
          </w:p>
        </w:tc>
        <w:tc>
          <w:tcPr>
            <w:tcW w:type="dxa" w:w="5443"/>
          </w:tcPr>
          <w:p>
            <w:r/>
            <w:r>
              <w:rPr>
                <w:b w:val="0"/>
                <w:sz w:val="22"/>
              </w:rPr>
              <w:t>Two: check the AlphaFold model against a lab-measured structure when one exists, and feed every result, including the failures, back into the next round.</w:t>
            </w:r>
          </w:p>
          <w:p>
            <w:r>
              <w:rPr>
                <w:color w:val="5A5A5A"/>
                <w:sz w:val="19"/>
              </w:rPr>
              <w:t>第二：等CDK20有了实验测定的结构，就拿来核对AlphaFold模型，并把每个结果——包括失败的——反馈到下一轮设计。</w:t>
            </w:r>
          </w:p>
        </w:tc>
        <w:tc>
          <w:tcPr>
            <w:tcW w:type="dxa" w:w="2608"/>
          </w:tcPr>
          <w:p>
            <w:r>
              <w:t>自然叙述，句号处停顿</w:t>
              <w:br/>
              <w:t>约 11 秒（24 词，按每分钟 130 词）</w:t>
            </w:r>
          </w:p>
        </w:tc>
      </w:tr>
      <w:tr>
        <w:tc>
          <w:tcPr>
            <w:tcW w:type="dxa" w:w="1247"/>
          </w:tcPr>
          <w:p>
            <w:r>
              <w:t>7-04</w:t>
              <w:br/>
              <w:t>14:57–15:10</w:t>
            </w:r>
          </w:p>
        </w:tc>
        <w:tc>
          <w:tcPr>
            <w:tcW w:type="dxa" w:w="1134"/>
          </w:tcPr>
          <w:p>
            <w:r>
              <w:t>A · 画外音</w:t>
            </w:r>
          </w:p>
        </w:tc>
        <w:tc>
          <w:tcPr>
            <w:tcW w:type="dxa" w:w="5443"/>
          </w:tcPr>
          <w:p>
            <w:r/>
            <w:r>
              <w:rPr>
                <w:b w:val="0"/>
                <w:sz w:val="22"/>
              </w:rPr>
              <w:t>Three: race an AI route and a classic route on the same target, with the same budget and the same definition of a hit. Then we'd know exactly how much faster AI is.</w:t>
            </w:r>
          </w:p>
          <w:p>
            <w:r>
              <w:rPr>
                <w:color w:val="5A5A5A"/>
                <w:sz w:val="19"/>
              </w:rPr>
              <w:t>第三：让AI路线和传统路线在同一个靶点上比赛，用同样的预算、同样的“命中”标准。这样我们才能准确知道，AI到底快多少。</w:t>
            </w:r>
          </w:p>
        </w:tc>
        <w:tc>
          <w:tcPr>
            <w:tcW w:type="dxa" w:w="2608"/>
          </w:tcPr>
          <w:p>
            <w:r>
              <w:t>自然叙述，句号处停顿</w:t>
              <w:br/>
              <w:t>约 15 秒（33 词，按每分钟 130 词）</w:t>
            </w:r>
          </w:p>
        </w:tc>
      </w:tr>
    </w:tbl>
    <w:p>
      <w:pPr>
        <w:pStyle w:val="Heading1"/>
      </w:pPr>
      <w:r>
        <w:rPr>
          <w:rFonts w:ascii="Calibri" w:hAnsi="Calibri" w:eastAsia="微软雅黑"/>
          <w:color w:val="000000"/>
        </w:rPr>
        <w:t>S8 · The answer · 15:12–16:51 · lead C　｜　答案</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8-01</w:t>
              <w:br/>
              <w:t>15:12–15:14</w:t>
            </w:r>
          </w:p>
        </w:tc>
        <w:tc>
          <w:tcPr>
            <w:tcW w:type="dxa" w:w="1134"/>
          </w:tcPr>
          <w:p>
            <w:r>
              <w:t>C · 出镜</w:t>
            </w:r>
          </w:p>
        </w:tc>
        <w:tc>
          <w:tcPr>
            <w:tcW w:type="dxa" w:w="5443"/>
          </w:tcPr>
          <w:p>
            <w:r/>
            <w:r>
              <w:rPr>
                <w:b/>
                <w:sz w:val="22"/>
              </w:rPr>
              <w:t>So, back to our question.</w:t>
            </w:r>
          </w:p>
          <w:p>
            <w:r>
              <w:rPr>
                <w:color w:val="5A5A5A"/>
                <w:sz w:val="19"/>
              </w:rPr>
              <w:t>那么，回到我们的问题。</w:t>
            </w:r>
          </w:p>
        </w:tc>
        <w:tc>
          <w:tcPr>
            <w:tcW w:type="dxa" w:w="2608"/>
          </w:tcPr>
          <w:p>
            <w:r>
              <w:t>看镜头，像在对一个朋友说话；比画外音再慢一点</w:t>
              <w:br/>
              <w:t>约 3 秒（5 词，按每分钟 115 词）</w:t>
            </w:r>
          </w:p>
        </w:tc>
      </w:tr>
      <w:tr>
        <w:tc>
          <w:tcPr>
            <w:tcW w:type="dxa" w:w="1247"/>
          </w:tcPr>
          <w:p>
            <w:r>
              <w:t>8-02</w:t>
              <w:br/>
              <w:t>15:14–15:35</w:t>
            </w:r>
          </w:p>
        </w:tc>
        <w:tc>
          <w:tcPr>
            <w:tcW w:type="dxa" w:w="1134"/>
          </w:tcPr>
          <w:p>
            <w:r>
              <w:t>C · 画外音</w:t>
            </w:r>
          </w:p>
        </w:tc>
        <w:tc>
          <w:tcPr>
            <w:tcW w:type="dxa" w:w="5443"/>
          </w:tcPr>
          <w:p>
            <w:r/>
            <w:r>
              <w:rPr>
                <w:b w:val="0"/>
                <w:sz w:val="22"/>
              </w:rPr>
              <w:t>How can computer-aided methods help scientists find and assess cancer drug candidates? In this case, at four points: picking a target from data, predicting the lock's shape, designing new keys, and ranking which ones to make. That's our first objective, met for this case.</w:t>
            </w:r>
          </w:p>
          <w:p>
            <w:r>
              <w:rPr>
                <w:color w:val="5A5A5A"/>
                <w:sz w:val="19"/>
              </w:rPr>
              <w:t>计算机辅助方法怎样帮助科学家寻找和评估抗癌候选药物？在这个案例里，它们在四个环节出力：用数据挑靶点、预测锁的形状、设计新钥匙，以及排序决定先做哪些。这就是我们的第一个目标——在这个案例里达成了。</w:t>
            </w:r>
          </w:p>
        </w:tc>
        <w:tc>
          <w:tcPr>
            <w:tcW w:type="dxa" w:w="2608"/>
          </w:tcPr>
          <w:p>
            <w:r>
              <w:t>问句结尾上扬，问完停一拍</w:t>
              <w:br/>
              <w:t>约 20 秒（44 词，按每分钟 130 词）</w:t>
            </w:r>
          </w:p>
        </w:tc>
      </w:tr>
      <w:tr>
        <w:tc>
          <w:tcPr>
            <w:tcW w:type="dxa" w:w="1247"/>
          </w:tcPr>
          <w:p>
            <w:r>
              <w:t>8-03</w:t>
              <w:br/>
              <w:t>15:35–15:52</w:t>
            </w:r>
          </w:p>
        </w:tc>
        <w:tc>
          <w:tcPr>
            <w:tcW w:type="dxa" w:w="1134"/>
          </w:tcPr>
          <w:p>
            <w:r>
              <w:t>C · 画外音</w:t>
            </w:r>
          </w:p>
        </w:tc>
        <w:tc>
          <w:tcPr>
            <w:tcW w:type="dxa" w:w="5443"/>
          </w:tcPr>
          <w:p>
            <w:r/>
            <w:r>
              <w:rPr>
                <w:b w:val="0"/>
                <w:sz w:val="22"/>
              </w:rPr>
              <w:t>And our second: they helped the team assess candidates fast. Screening at the scale of millions became 13 molecules made. On a road measured in years, the first hit came in 30 days, and the second round made the key turn.</w:t>
            </w:r>
          </w:p>
          <w:p>
            <w:r>
              <w:rPr>
                <w:color w:val="5A5A5A"/>
                <w:sz w:val="19"/>
              </w:rPr>
              <w:t>第二个目标：它们帮助团队快速评估候选分子。以百万计的筛选，变成了只做13个分子。在一条以“年”计算的路上，首个命中物30天就出现，第二轮又让钥匙转了起来。</w:t>
            </w:r>
          </w:p>
        </w:tc>
        <w:tc>
          <w:tcPr>
            <w:tcW w:type="dxa" w:w="2608"/>
          </w:tcPr>
          <w:p>
            <w:r>
              <w:t>数字放慢、每个字咬清楚</w:t>
              <w:br/>
              <w:t>约 19 秒（41 词，按每分钟 130 词）</w:t>
            </w:r>
          </w:p>
        </w:tc>
      </w:tr>
      <w:tr>
        <w:tc>
          <w:tcPr>
            <w:tcW w:type="dxa" w:w="1247"/>
          </w:tcPr>
          <w:p>
            <w:r>
              <w:t>8-04</w:t>
              <w:br/>
              <w:t>15:52–16:00</w:t>
            </w:r>
          </w:p>
        </w:tc>
        <w:tc>
          <w:tcPr>
            <w:tcW w:type="dxa" w:w="1134"/>
          </w:tcPr>
          <w:p>
            <w:r>
              <w:t>C · 出镜</w:t>
            </w:r>
          </w:p>
        </w:tc>
        <w:tc>
          <w:tcPr>
            <w:tcW w:type="dxa" w:w="5443"/>
          </w:tcPr>
          <w:p>
            <w:r/>
            <w:r>
              <w:rPr>
                <w:b/>
                <w:sz w:val="22"/>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2608"/>
          </w:tcPr>
          <w:p>
            <w:r>
              <w:t>看镜头，像在对一个朋友说话；比画外音再慢一点；平静、真诚，不要像在道歉</w:t>
              <w:br/>
              <w:t>约 8 秒（16 词，按每分钟 115 词）</w:t>
            </w:r>
          </w:p>
        </w:tc>
      </w:tr>
      <w:tr>
        <w:tc>
          <w:tcPr>
            <w:tcW w:type="dxa" w:w="1247"/>
          </w:tcPr>
          <w:p>
            <w:r>
              <w:t>8-05</w:t>
              <w:br/>
              <w:t>16:00–16:05</w:t>
            </w:r>
          </w:p>
        </w:tc>
        <w:tc>
          <w:tcPr>
            <w:tcW w:type="dxa" w:w="1134"/>
          </w:tcPr>
          <w:p>
            <w:r>
              <w:t>B · 出镜</w:t>
            </w:r>
          </w:p>
        </w:tc>
        <w:tc>
          <w:tcPr>
            <w:tcW w:type="dxa" w:w="5443"/>
          </w:tcPr>
          <w:p>
            <w:r/>
            <w:r>
              <w:rPr>
                <w:b/>
                <w:sz w:val="22"/>
              </w:rPr>
              <w:t>So next time you see a headline like 'AI discovers a cancer drug'...</w:t>
            </w:r>
          </w:p>
          <w:p>
            <w:r>
              <w:rPr>
                <w:color w:val="5A5A5A"/>
                <w:sz w:val="19"/>
              </w:rPr>
              <w:t>所以，下次你看到“AI发现抗癌新药”这样的标题……</w:t>
            </w:r>
          </w:p>
        </w:tc>
        <w:tc>
          <w:tcPr>
            <w:tcW w:type="dxa" w:w="2608"/>
          </w:tcPr>
          <w:p>
            <w:r>
              <w:t>看镜头，像在对一个朋友说话；比画外音再慢一点</w:t>
              <w:br/>
              <w:t>约 7 秒（13 词，按每分钟 115 词）</w:t>
            </w:r>
          </w:p>
        </w:tc>
      </w:tr>
      <w:tr>
        <w:tc>
          <w:tcPr>
            <w:tcW w:type="dxa" w:w="1247"/>
          </w:tcPr>
          <w:p>
            <w:r>
              <w:t>8-06</w:t>
              <w:br/>
              <w:t>16:05–16:11</w:t>
            </w:r>
          </w:p>
        </w:tc>
        <w:tc>
          <w:tcPr>
            <w:tcW w:type="dxa" w:w="1134"/>
          </w:tcPr>
          <w:p>
            <w:r>
              <w:t>D · 出镜</w:t>
            </w:r>
          </w:p>
        </w:tc>
        <w:tc>
          <w:tcPr>
            <w:tcW w:type="dxa" w:w="5443"/>
          </w:tcPr>
          <w:p>
            <w:r/>
            <w:r>
              <w:rPr>
                <w:b/>
                <w:sz w:val="22"/>
              </w:rPr>
              <w:t>...ask where it is on the road: computer, protein, cells, animals, or patients?</w:t>
            </w:r>
          </w:p>
          <w:p>
            <w:r>
              <w:rPr>
                <w:color w:val="5A5A5A"/>
                <w:sz w:val="19"/>
              </w:rPr>
              <w:t>……问一问它走到了路上的哪一站：电脑、蛋白、细胞、动物，还是病人？</w:t>
            </w:r>
          </w:p>
        </w:tc>
        <w:tc>
          <w:tcPr>
            <w:tcW w:type="dxa" w:w="2608"/>
          </w:tcPr>
          <w:p>
            <w:r>
              <w:t>看镜头，像在对一个朋友说话；比画外音再慢一点；问句结尾上扬，问完停一拍</w:t>
              <w:br/>
              <w:t>约 7 秒（13 词，按每分钟 115 词）</w:t>
            </w:r>
          </w:p>
        </w:tc>
      </w:tr>
      <w:tr>
        <w:tc>
          <w:tcPr>
            <w:tcW w:type="dxa" w:w="1247"/>
          </w:tcPr>
          <w:p>
            <w:r>
              <w:t>8-07</w:t>
              <w:br/>
              <w:t>16:11–16:18</w:t>
            </w:r>
          </w:p>
        </w:tc>
        <w:tc>
          <w:tcPr>
            <w:tcW w:type="dxa" w:w="1134"/>
          </w:tcPr>
          <w:p>
            <w:r>
              <w:t>A · 出镜</w:t>
            </w:r>
          </w:p>
        </w:tc>
        <w:tc>
          <w:tcPr>
            <w:tcW w:type="dxa" w:w="5443"/>
          </w:tcPr>
          <w:p>
            <w:r/>
            <w:r>
              <w:rPr>
                <w:b/>
                <w:sz w:val="22"/>
              </w:rPr>
              <w:t>AI didn't replace the scientists. It gave them trial and error at light speed. Thanks for watching.</w:t>
            </w:r>
          </w:p>
          <w:p>
            <w:r>
              <w:rPr>
                <w:color w:val="5A5A5A"/>
                <w:sz w:val="19"/>
              </w:rPr>
              <w:t>AI没有取代科学家，而是给了他们光速的反复试错。谢谢收看。</w:t>
            </w:r>
          </w:p>
        </w:tc>
        <w:tc>
          <w:tcPr>
            <w:tcW w:type="dxa" w:w="2608"/>
          </w:tcPr>
          <w:p>
            <w:r>
              <w:t>看镜头，像在对一个朋友说话；比画外音再慢一点</w:t>
              <w:br/>
              <w:t>约 9 秒（17 词，按每分钟 115 词）</w:t>
            </w:r>
          </w:p>
        </w:tc>
      </w:tr>
      <w:tr>
        <w:tc>
          <w:tcPr>
            <w:tcW w:type="dxa" w:w="1247"/>
          </w:tcPr>
          <w:p>
            <w:r>
              <w:t>W5</w:t>
              <w:br/>
              <w:t>16:18–16:51</w:t>
            </w:r>
          </w:p>
        </w:tc>
        <w:tc>
          <w:tcPr>
            <w:tcW w:type="dxa" w:w="1134"/>
          </w:tcPr>
          <w:p>
            <w:r>
              <w:t>纯音乐</w:t>
            </w:r>
          </w:p>
        </w:tc>
        <w:tc>
          <w:tcPr>
            <w:tcW w:type="dxa" w:w="5443"/>
          </w:tcPr>
          <w:p>
            <w:r>
              <w:t>（无人声）片尾滚动：ACS 格式参考文献、数据与图片来源、生成式 AI 使用说明（第四部分）。每块约 4 秒，字要大到看得清。（音乐：The Weeknd - Wake Me Up (feat. Justice), instrumental tail 4:16.9-4:49.7）</w:t>
            </w:r>
          </w:p>
        </w:tc>
        <w:tc>
          <w:tcPr>
            <w:tcW w:type="dxa" w:w="2608"/>
          </w:tcPr>
          <w:p>
            <w:r>
              <w:t>不说话，让音乐和画面走</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