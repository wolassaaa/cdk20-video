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微软雅黑"/>
          <w:color w:val="000000"/>
        </w:rPr>
        <w:t>WORTH TESTING? · D · 概念和判断讲解人 · 分稿 v3.3</w:t>
      </w:r>
    </w:p>
    <w:p>
      <w:r>
        <w:rPr>
          <w:b w:val="0"/>
          <w:i w:val="0"/>
          <w:sz w:val="22"/>
        </w:rPr>
        <w:t>你一共 19 句，519 个英文单词，约 4.0 分钟；其中出镜 6 句（要背、要对镜头），其余是画外音（录音即可）。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你的角色</w:t>
      </w:r>
    </w:p>
    <w:p>
      <w:r>
        <w:t>讲锁和钥匙的比喻、为什么是 CDK20、"在黑暗里怎么配钥匙"，以及成绩单里"以前 vs 现在"的对比。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语气要求</w:t>
      </w:r>
    </w:p>
    <w:p>
      <w:r>
        <w:t>沉稳、有画面感，像在讲一个故事。比喻部分要慢慢铺开，让观众"看见"那把锁；对比部分要有力度，"几百万个 → 13 个""好几年 → 30 天"这种数字对比，前后要停顿，让反差落地。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语速要求</w:t>
      </w:r>
    </w:p>
    <w:p>
      <w:r>
        <w:t>基准约 130 词/分钟；比喻段落可以稍慢（约 120），对比的数字前后各停半拍。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通用录音要求</w:t>
      </w:r>
    </w:p>
    <w:p>
      <w:pPr>
        <w:pStyle w:val="ListBullet"/>
      </w:pPr>
      <w:r>
        <w:t>语速基准：画外音每分钟约 130 个英文单词（每秒 2 个多一点），出镜句稍慢，约 115。表格里每句标了「约几秒」，录的时候差 10% 以内都没问题，最后以真实录音重新卡时间。</w:t>
      </w:r>
    </w:p>
    <w:p>
      <w:pPr>
        <w:pStyle w:val="ListBullet"/>
      </w:pPr>
      <w:r>
        <w:t>出镜句：坐着，对着镜头，像在跟坐在对面的朋友聊天。每句拍 3 遍，选最自然的那遍。出镜句都在 19 个词以内，可以背下来。</w:t>
      </w:r>
    </w:p>
    <w:p>
      <w:pPr>
        <w:pStyle w:val="ListBullet"/>
      </w:pPr>
      <w:r>
        <w:t>画外音：在安静的房间，用同一个麦克风录，嘴离麦克风约一拳远。</w:t>
      </w:r>
    </w:p>
    <w:p>
      <w:pPr>
        <w:pStyle w:val="ListBullet"/>
      </w:pPr>
      <w:r>
        <w:t>停顿比速度更重要：句号停一下，问号后停一拍，"But" 前面停一下。</w:t>
      </w:r>
    </w:p>
    <w:p>
      <w:pPr>
        <w:pStyle w:val="ListBullet"/>
      </w:pPr>
      <w:r>
        <w:t>情绪：这是一个有起伏的故事，不是读报告。前面有悬念，中间有失落和翻转，最后有答案。</w:t>
      </w:r>
    </w:p>
    <w:p>
      <w:pPr>
        <w:pStyle w:val="ListBullet"/>
      </w:pPr>
      <w:r>
        <w:t>发音：CDK20 读 C-D-K-twenty · 001 读 zero-zero-one · 048 读 zero-four-eight · Kd 读 K-D · IC50 读 I-C-fifty · micromolar 读 MY-kro-MO-lar · nanomolar 读 NAN-o-MO-lar · Huh7 读 huh-seven · HEK293 读 heck two-nine-three · Nexavar 读 NEX-a-var · atezolizumab 读 a-te-zo-LIZ-yoo-mab · bevacizumab 读 bev-a-SIZ-yoo-mab · Chemistry42 读 chemistry forty-two · Insilico 读 in-SIL-i-co · lirafugratinib 读 leer-a-foo-GRA-ti-nib。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拍摄说明（先拍画面）</w:t>
      </w:r>
    </w:p>
    <w:p>
      <w:r>
        <w:rPr>
          <w:b w:val="0"/>
          <w:i/>
          <w:sz w:val="20"/>
        </w:rPr>
        <w:t>拍摄和录音分开做：这次只管"演"，声音之后单独录。</w:t>
      </w:r>
    </w:p>
    <w:p>
      <w:pPr>
        <w:pStyle w:val="ListBullet"/>
      </w:pPr>
      <w:r>
        <w:t>一个人、一部手机、十分钟就能拍完：每个人自己找时间单独拍，不用约人，不用有人掌机。</w:t>
      </w:r>
    </w:p>
    <w:p>
      <w:pPr>
        <w:pStyle w:val="ListBullet"/>
      </w:pPr>
      <w:r>
        <w:t>坐着拍：手机横着，用前置摄像头（能看到自己），靠在一摞书或水杯上，镜头和眼睛差不多高。画面从胸口到头顶。</w:t>
      </w:r>
    </w:p>
    <w:p>
      <w:pPr>
        <w:pStyle w:val="ListBullet"/>
      </w:pPr>
      <w:r>
        <w:t>地点：自己的书桌或宿舍就行，不用收拾得很好看，背景里别出现别人的脸、名字或证件就行。</w:t>
      </w:r>
    </w:p>
    <w:p>
      <w:pPr>
        <w:pStyle w:val="ListBullet"/>
      </w:pPr>
      <w:r>
        <w:t>光：白天坐在窗户旁边，脸朝窗户侧面。不要背对窗户。有台灯就开着放在身后，没有也没关系。</w:t>
      </w:r>
    </w:p>
    <w:p>
      <w:pPr>
        <w:pStyle w:val="ListBullet"/>
      </w:pPr>
      <w:r>
        <w:t>衣服：随便穿，浅色更好，避开细条纹和小格子。</w:t>
      </w:r>
    </w:p>
    <w:p>
      <w:pPr>
        <w:pStyle w:val="ListBullet"/>
      </w:pPr>
      <w:r>
        <w:t>出镜句：每句说 3 遍，选最顺的那遍。开拍前拍一下手（拍板），方便后期对齐。手机录的声音只当参考，必须录，用来对口型。</w:t>
      </w:r>
    </w:p>
    <w:p>
      <w:pPr>
        <w:pStyle w:val="ListBullet"/>
      </w:pPr>
      <w:r>
        <w:t>说错、笑场都没事，接着再说一遍，不用停。</w:t>
      </w:r>
    </w:p>
    <w:p>
      <w:pPr>
        <w:pStyle w:val="ListBullet"/>
      </w:pPr>
      <w:r>
        <w:t>只拍出镜句。画外音部分画面上没有人，不用拍。</w:t>
      </w:r>
    </w:p>
    <w:p>
      <w:pPr>
        <w:pStyle w:val="ListBullet"/>
      </w:pPr>
      <w:r>
        <w:t>调色、暖光、照片纸边、墨线道具都是后期我来做。你们只要把句子自然地说出来。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道具（不用准备）</w:t>
      </w:r>
    </w:p>
    <w:p>
      <w:pPr>
        <w:pStyle w:val="ListBullet"/>
      </w:pPr>
      <w:r>
        <w:t>不用准备任何道具。所有道具（锁、钥匙、剪刀、手机屏幕、数字）都是后期画上去的墨线，你只要按指导做手势。</w:t>
      </w:r>
    </w:p>
    <w:p>
      <w:pPr>
        <w:pStyle w:val="ListBullet"/>
      </w:pPr>
      <w:r>
        <w:t>手边刚好有钥匙、手机、纸笔，想拿就拿着，没有就空手做动作，效果一样。</w:t>
      </w:r>
    </w:p>
    <w:p>
      <w:pPr>
        <w:pStyle w:val="ListBullet"/>
      </w:pPr>
      <w:r>
        <w:t>做手势时手停在画面里、别挡脸，动作慢一点，后期才贴得准。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对话段：各拍各的，后期剪到一起</w:t>
      </w:r>
    </w:p>
    <w:p>
      <w:r>
        <w:t>所有句子都是一个人单独拍。几段对话（1-05/06/07、4-04/05、4-11/12、5-05/06、6-04/05、8-05/06）后期剪成你一句我一句。</w:t>
      </w:r>
    </w:p>
    <w:p>
      <w:r>
        <w:t>问别人的那句：眼神先看向画面一侧（假装那边坐着对方），问完再看回镜头。A、C 往右看，B、D 往左看。</w:t>
      </w:r>
    </w:p>
    <w:p>
      <w:r>
        <w:t>接话的那句：先往同一侧看一眼、笑一下，再看镜头说。</w:t>
      </w:r>
    </w:p>
    <w:p>
      <w:r>
        <w:t>片尾：四个人各自拍 5 秒对镜头笑一下或挥手，后期拼成四宫格。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空镜（每人拍一点，剪辑时垫用）</w:t>
      </w:r>
    </w:p>
    <w:p>
      <w:pPr>
        <w:pStyle w:val="ListBullet"/>
      </w:pPr>
      <w:r>
        <w:t>坐着直视镜头 5 秒，不说话，自然眨眼。</w:t>
      </w:r>
    </w:p>
    <w:p>
      <w:pPr>
        <w:pStyle w:val="ListBullet"/>
      </w:pPr>
      <w:r>
        <w:t>低头在纸上写几个字，再抬头看镜头。</w:t>
      </w:r>
    </w:p>
    <w:p>
      <w:pPr>
        <w:pStyle w:val="ListBullet"/>
      </w:pPr>
      <w:r>
        <w:t>拿起杯子喝一口，放下，看镜头笑一下。</w:t>
      </w:r>
    </w:p>
    <w:p>
      <w:pPr>
        <w:pStyle w:val="ListBullet"/>
      </w:pPr>
      <w:r>
        <w:t>像在听旁边的人讲话，偶尔点头。</w:t>
      </w:r>
    </w:p>
    <w:p>
      <w:pPr>
        <w:pStyle w:val="ListBullet"/>
      </w:pPr>
      <w:r>
        <w:t>托着下巴看向画面一侧，像在想事情，然后转回镜头。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录音说明（之后单独录声音）</w:t>
      </w:r>
    </w:p>
    <w:p>
      <w:pPr>
        <w:pStyle w:val="ListBullet"/>
      </w:pPr>
      <w:r>
        <w:t>所有台词（出镜句 + 画外音）都在录音时重新录一遍，最后用的是这次的声音。</w:t>
      </w:r>
    </w:p>
    <w:p>
      <w:pPr>
        <w:pStyle w:val="ListBullet"/>
      </w:pPr>
      <w:r>
        <w:t>地点：安静的小房间，关窗关空调；衣柜里或被子旁边录效果最好（减少回声）。</w:t>
      </w:r>
    </w:p>
    <w:p>
      <w:pPr>
        <w:pStyle w:val="ListBullet"/>
      </w:pPr>
      <w:r>
        <w:t>设备：全组用同一个麦克风（领夹麦或同一部手机），嘴离麦克风约一拳远，不要贴着。</w:t>
      </w:r>
    </w:p>
    <w:p>
      <w:pPr>
        <w:pStyle w:val="ListBullet"/>
      </w:pPr>
      <w:r>
        <w:t>录出镜句：先听一遍自己拍摄时的参考音，再照着那个节奏和停顿说，这样口型才对得上。</w:t>
      </w:r>
    </w:p>
    <w:p>
      <w:pPr>
        <w:pStyle w:val="ListBullet"/>
      </w:pPr>
      <w:r>
        <w:t>每句录 2–3 遍，句与句之间停 2 秒，说错了就从这句开头重来，不用停下录音。</w:t>
      </w:r>
    </w:p>
    <w:p>
      <w:pPr>
        <w:pStyle w:val="ListBullet"/>
      </w:pPr>
      <w:r>
        <w:t>录完把文件按编号命名，比如 "A_1-01_take2.wav"，发给我。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出镜句的动作指导</w:t>
      </w:r>
    </w:p>
    <w:p>
      <w:r>
        <w:rPr>
          <w:b w:val="0"/>
          <w:i/>
          <w:sz w:val="20"/>
        </w:rPr>
        <w:t>出镜时你的画面是一张暖色的“照片卡”，占半屏，另一半是黑底墨线图示（后期做，你不用管）。标【后期】的是我画上去的，你只要做手势。知道旁边会出现什么，可以帮你掌握说话的节奏和手势方向。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850"/>
          </w:tcPr>
          <w:p>
            <w:r>
              <w:rPr>
                <w:b/>
              </w:rPr>
              <w:t>编号 · 谁</w:t>
            </w:r>
          </w:p>
        </w:tc>
        <w:tc>
          <w:tcPr>
            <w:tcW w:type="dxa" w:w="2608"/>
          </w:tcPr>
          <w:p>
            <w:r>
              <w:rPr>
                <w:b/>
              </w:rPr>
              <w:t>台词 / 中文意思</w:t>
            </w:r>
          </w:p>
        </w:tc>
        <w:tc>
          <w:tcPr>
            <w:tcW w:type="dxa" w:w="2835"/>
          </w:tcPr>
          <w:p>
            <w:r>
              <w:rPr>
                <w:b/>
              </w:rPr>
              <w:t>动作 · 表情和眼神</w:t>
            </w:r>
          </w:p>
        </w:tc>
        <w:tc>
          <w:tcPr>
            <w:tcW w:type="dxa" w:w="1587"/>
          </w:tcPr>
          <w:p>
            <w:r>
              <w:rPr>
                <w:b/>
              </w:rPr>
              <w:t>参考</w:t>
            </w:r>
          </w:p>
        </w:tc>
        <w:tc>
          <w:tcPr>
            <w:tcW w:type="dxa" w:w="2721"/>
          </w:tcPr>
          <w:p>
            <w:r>
              <w:rPr>
                <w:b/>
              </w:rPr>
              <w:t>旁边的图示（后期）</w:t>
            </w:r>
          </w:p>
        </w:tc>
      </w:tr>
      <w:tr>
        <w:tc>
          <w:tcPr>
            <w:tcW w:type="dxa" w:w="850"/>
          </w:tcPr>
          <w:p>
            <w:r>
              <w:t>1-05</w:t>
              <w:br/>
              <w:t>D</w:t>
            </w:r>
          </w:p>
        </w:tc>
        <w:tc>
          <w:tcPr>
            <w:tcW w:type="dxa" w:w="2608"/>
          </w:tcPr>
          <w:p>
            <w:r/>
            <w:r>
              <w:rPr>
                <w:b/>
              </w:rPr>
              <w:t>So... why not just make a better one?</w:t>
            </w:r>
          </w:p>
          <w:p>
            <w:r>
              <w:rPr>
                <w:color w:val="5A5A5A"/>
                <w:sz w:val="19"/>
              </w:rPr>
              <w:t>那……为什么不干脆做一种更好的药？</w:t>
            </w:r>
          </w:p>
        </w:tc>
        <w:tc>
          <w:tcPr>
            <w:tcW w:type="dxa" w:w="2835"/>
          </w:tcPr>
          <w:p>
            <w:r>
              <w:t>动作：眼神先看向画面左侧（假装 B、C 在那边），像突然插话；手掌向上摊开，"So…" 后停一拍。</w:t>
              <w:br/>
              <w:t>表情和眼神：好奇、有点不服，眉毛抬起。</w:t>
            </w:r>
          </w:p>
        </w:tc>
        <w:tc>
          <w:tcPr>
            <w:tcW w:type="dxa" w:w="1587"/>
          </w:tcPr>
          <w:p>
            <w:r>
              <w:t>小组讨论时有人问"那干嘛不直接做个更好的？"。</w:t>
            </w:r>
          </w:p>
        </w:tc>
        <w:tc>
          <w:tcPr>
            <w:tcW w:type="dxa" w:w="2721"/>
          </w:tcPr>
          <w:p>
            <w:r>
              <w:t>一个大大的手写问号，后面跟一个药瓶，问号轻轻晃动。</w:t>
              <w:br/>
              <w:t>出现时机：整句一开口就出现</w:t>
            </w:r>
          </w:p>
        </w:tc>
      </w:tr>
      <w:tr>
        <w:tc>
          <w:tcPr>
            <w:tcW w:type="dxa" w:w="850"/>
          </w:tcPr>
          <w:p>
            <w:r>
              <w:t>3-01</w:t>
              <w:br/>
              <w:t>D</w:t>
            </w:r>
          </w:p>
        </w:tc>
        <w:tc>
          <w:tcPr>
            <w:tcW w:type="dxa" w:w="2608"/>
          </w:tcPr>
          <w:p>
            <w:r/>
            <w:r>
              <w:rPr>
                <w:b/>
              </w:rPr>
              <w:t>Okay. To get this, picture a lock and a key.</w:t>
            </w:r>
          </w:p>
          <w:p>
            <w:r>
              <w:rPr>
                <w:color w:val="5A5A5A"/>
                <w:sz w:val="19"/>
              </w:rPr>
              <w:t>好，要看懂这个，先想象一把锁和一把钥匙。</w:t>
            </w:r>
          </w:p>
        </w:tc>
        <w:tc>
          <w:tcPr>
            <w:tcW w:type="dxa" w:w="2835"/>
          </w:tcPr>
          <w:p>
            <w:r>
              <w:t>动作：说 "Okay." 时举起一只手，像捏着一把钥匙（有钥匙就拿真的）；"picture a lock and a key" 时轻轻晃一下。【后期】手里画出墨线钥匙，旁边画出一把墨线锁。</w:t>
              <w:br/>
              <w:t>表情和眼神：放松、带点神秘，像要给你变个小魔术。</w:t>
            </w:r>
          </w:p>
        </w:tc>
        <w:tc>
          <w:tcPr>
            <w:tcW w:type="dxa" w:w="1587"/>
          </w:tcPr>
          <w:p>
            <w:r>
              <w:t>朋友掏出一样东西说"你看这个"。</w:t>
            </w:r>
          </w:p>
        </w:tc>
        <w:tc>
          <w:tcPr>
            <w:tcW w:type="dxa" w:w="2721"/>
          </w:tcPr>
          <w:p>
            <w:r>
              <w:t>手绘一把锁和一把钥匙，钥匙慢慢靠近锁孔。</w:t>
              <w:br/>
              <w:t>出现时机："lock" 出锁，"key" 出钥匙</w:t>
            </w:r>
          </w:p>
        </w:tc>
      </w:tr>
      <w:tr>
        <w:tc>
          <w:tcPr>
            <w:tcW w:type="dxa" w:w="850"/>
          </w:tcPr>
          <w:p>
            <w:r>
              <w:t>3-06</w:t>
              <w:br/>
              <w:t>D</w:t>
            </w:r>
          </w:p>
        </w:tc>
        <w:tc>
          <w:tcPr>
            <w:tcW w:type="dxa" w:w="2608"/>
          </w:tcPr>
          <w:p>
            <w:r/>
            <w:r>
              <w:rPr>
                <w:b/>
              </w:rPr>
              <w:t>So: a strong suspect. Not the only cause of liver cancer, but a lock worth trying.</w:t>
            </w:r>
          </w:p>
          <w:p>
            <w:r>
              <w:rPr>
                <w:color w:val="5A5A5A"/>
                <w:sz w:val="19"/>
              </w:rPr>
              <w:t>所以，这是个很有嫌疑的对象。它不是肝癌的唯一成因，但值得一试。</w:t>
            </w:r>
          </w:p>
        </w:tc>
        <w:tc>
          <w:tcPr>
            <w:tcW w:type="dxa" w:w="2835"/>
          </w:tcPr>
          <w:p>
            <w:r>
              <w:t>动作：手肘撑在桌上，说 "a strong suspect" 时眯一下眼；"a lock worth trying" 时轻轻点头。</w:t>
              <w:br/>
              <w:t>表情和眼神：像在讨论推理剧：谨慎但有把握。</w:t>
            </w:r>
          </w:p>
        </w:tc>
        <w:tc>
          <w:tcPr>
            <w:tcW w:type="dxa" w:w="1587"/>
          </w:tcPr>
          <w:p>
            <w:r>
              <w:t>和朋友聊推理剧"我觉得就是他"。</w:t>
            </w:r>
          </w:p>
        </w:tc>
        <w:tc>
          <w:tcPr>
            <w:tcW w:type="dxa" w:w="2721"/>
          </w:tcPr>
          <w:p>
            <w:r>
              <w:t>一个侦探风格的「嫌疑人档案卡」：CDK20 的名字 + 一枚朱红印章「SUSPECT」；下面小字「not the only cause」。</w:t>
              <w:br/>
              <w:t>出现时机："strong suspect" 盖章</w:t>
            </w:r>
          </w:p>
        </w:tc>
      </w:tr>
      <w:tr>
        <w:tc>
          <w:tcPr>
            <w:tcW w:type="dxa" w:w="850"/>
          </w:tcPr>
          <w:p>
            <w:r>
              <w:t>4-11</w:t>
              <w:br/>
              <w:t>D</w:t>
            </w:r>
          </w:p>
        </w:tc>
        <w:tc>
          <w:tcPr>
            <w:tcW w:type="dxa" w:w="2608"/>
          </w:tcPr>
          <w:p>
            <w:r/>
            <w:r>
              <w:rPr>
                <w:b/>
              </w:rPr>
              <w:t>Wait. So the computer picked the winners?</w:t>
            </w:r>
          </w:p>
          <w:p>
            <w:r>
              <w:rPr>
                <w:color w:val="5A5A5A"/>
                <w:sz w:val="19"/>
              </w:rPr>
              <w:t>等一下，所以是电脑选出了赢家？</w:t>
            </w:r>
          </w:p>
        </w:tc>
        <w:tc>
          <w:tcPr>
            <w:tcW w:type="dxa" w:w="2835"/>
          </w:tcPr>
          <w:p>
            <w:r>
              <w:t>动作：眼神看向画面左侧（假装 A 在那边），一只手举起，掌心朝前，眉毛挑高。</w:t>
              <w:br/>
              <w:t>表情和眼神：惊讶、半信半疑。</w:t>
            </w:r>
          </w:p>
        </w:tc>
        <w:tc>
          <w:tcPr>
            <w:tcW w:type="dxa" w:w="1587"/>
          </w:tcPr>
          <w:p>
            <w:r>
              <w:t>听到离谱消息时那句"等一下，所以……？"。</w:t>
            </w:r>
          </w:p>
        </w:tc>
        <w:tc>
          <w:tcPr>
            <w:tcW w:type="dxa" w:w="2721"/>
          </w:tcPr>
          <w:p>
            <w:r>
              <w:t>一个奖杯图标在电脑屏幕上，后面一个问号。</w:t>
              <w:br/>
              <w:t>出现时机：开口即出现</w:t>
            </w:r>
          </w:p>
        </w:tc>
      </w:tr>
      <w:tr>
        <w:tc>
          <w:tcPr>
            <w:tcW w:type="dxa" w:w="850"/>
          </w:tcPr>
          <w:p>
            <w:r>
              <w:t>6-04</w:t>
              <w:br/>
              <w:t>D</w:t>
            </w:r>
          </w:p>
        </w:tc>
        <w:tc>
          <w:tcPr>
            <w:tcW w:type="dxa" w:w="2608"/>
          </w:tcPr>
          <w:p>
            <w:r/>
            <w:r>
              <w:rPr>
                <w:b/>
              </w:rPr>
              <w:t>Millions of compounds screened before. Here? Thirteen made.</w:t>
            </w:r>
          </w:p>
          <w:p>
            <w:r>
              <w:rPr>
                <w:color w:val="5A5A5A"/>
                <w:sz w:val="19"/>
              </w:rPr>
              <w:t>以前要筛几百万个化合物。这里？只做了十三个。</w:t>
            </w:r>
          </w:p>
        </w:tc>
        <w:tc>
          <w:tcPr>
            <w:tcW w:type="dxa" w:w="2835"/>
          </w:tcPr>
          <w:p>
            <w:r>
              <w:t>动作：说 "Millions" 时双手在桌面上方张得很开；"Here?" 停一拍；"Thirteen made" 双手收拢成捧着一点点东西。【后期】手里是 13 个小点。</w:t>
              <w:br/>
              <w:t>表情和眼神：有力，带点得意，让反差落地。</w:t>
            </w:r>
          </w:p>
        </w:tc>
        <w:tc>
          <w:tcPr>
            <w:tcW w:type="dxa" w:w="1587"/>
          </w:tcPr>
          <w:p>
            <w:r>
              <w:t>跟朋友比划"以前要这——么多，现在就这么点"。</w:t>
            </w:r>
          </w:p>
        </w:tc>
        <w:tc>
          <w:tcPr>
            <w:tcW w:type="dxa" w:w="2721"/>
          </w:tcPr>
          <w:p>
            <w:r>
              <w:t>一大片密密麻麻的点（代表几百万个化合物），一下子收缩成 13 个点。</w:t>
              <w:br/>
              <w:t>出现时机："Millions" 出大片点，"Thirteen" 收缩</w:t>
            </w:r>
          </w:p>
        </w:tc>
      </w:tr>
      <w:tr>
        <w:tc>
          <w:tcPr>
            <w:tcW w:type="dxa" w:w="850"/>
          </w:tcPr>
          <w:p>
            <w:r>
              <w:t>8-06</w:t>
              <w:br/>
              <w:t>D</w:t>
            </w:r>
          </w:p>
        </w:tc>
        <w:tc>
          <w:tcPr>
            <w:tcW w:type="dxa" w:w="2608"/>
          </w:tcPr>
          <w:p>
            <w:r/>
            <w:r>
              <w:rPr>
                <w:b/>
              </w:rPr>
              <w:t>...ask where it really is on the road: computer, protein, cells, animals, or patients?</w:t>
            </w:r>
          </w:p>
          <w:p>
            <w:r>
              <w:rPr>
                <w:color w:val="5A5A5A"/>
                <w:sz w:val="19"/>
              </w:rPr>
              <w:t>……问一问，它到底走到了路上的哪一站：电脑、蛋白、细胞、动物，还是病人？</w:t>
            </w:r>
          </w:p>
        </w:tc>
        <w:tc>
          <w:tcPr>
            <w:tcW w:type="dxa" w:w="2835"/>
          </w:tcPr>
          <w:p>
            <w:r>
              <w:t>动作：先往画面左侧看一眼（接 B 的话），手指在桌面上方从左到右点五下，对应 computer, protein, cells, animals, patients。【后期】手指点到的地方依次亮起一站。</w:t>
              <w:br/>
              <w:t>表情和眼神：像在教朋友一个小技巧，友好。</w:t>
            </w:r>
          </w:p>
        </w:tc>
        <w:tc>
          <w:tcPr>
            <w:tcW w:type="dxa" w:w="1587"/>
          </w:tcPr>
          <w:p>
            <w:r>
              <w:t>同学给你讲题时一项项点过去。</w:t>
            </w:r>
          </w:p>
        </w:tc>
        <w:tc>
          <w:tcPr>
            <w:tcW w:type="dxa" w:w="2721"/>
          </w:tcPr>
          <w:p>
            <w:r>
              <w:t>药物之路的五站横向排开：computer / protein / cells / animals / patients，跟着念的速度一站站点亮。</w:t>
              <w:br/>
              <w:t>出现时机：每说一个词亮一站</w:t>
            </w:r>
          </w:p>
        </w:tc>
      </w:tr>
    </w:tbl>
    <w:p>
      <w:pPr>
        <w:pStyle w:val="Heading1"/>
      </w:pPr>
      <w:r>
        <w:rPr>
          <w:rFonts w:ascii="Calibri" w:hAnsi="Calibri" w:eastAsia="微软雅黑"/>
          <w:color w:val="000000"/>
        </w:rPr>
        <w:t>要背下来的出镜句</w:t>
      </w:r>
    </w:p>
    <w:p>
      <w:r>
        <w:rPr>
          <w:b/>
          <w:i w:val="0"/>
          <w:sz w:val="23"/>
        </w:rPr>
        <w:t>1-05　So... why not just make a better one?</w:t>
      </w:r>
    </w:p>
    <w:p>
      <w:r>
        <w:rPr>
          <w:b w:val="0"/>
          <w:i w:val="0"/>
          <w:color w:val="5A5A5A"/>
          <w:sz w:val="20"/>
        </w:rPr>
        <w:t xml:space="preserve">　　那……为什么不干脆做一种更好的药？</w:t>
      </w:r>
    </w:p>
    <w:p>
      <w:r>
        <w:rPr>
          <w:b/>
          <w:i w:val="0"/>
          <w:sz w:val="23"/>
        </w:rPr>
        <w:t>3-01　Okay. To get this, picture a lock and a key.</w:t>
      </w:r>
    </w:p>
    <w:p>
      <w:r>
        <w:rPr>
          <w:b w:val="0"/>
          <w:i w:val="0"/>
          <w:color w:val="5A5A5A"/>
          <w:sz w:val="20"/>
        </w:rPr>
        <w:t xml:space="preserve">　　好，要看懂这个，先想象一把锁和一把钥匙。</w:t>
      </w:r>
    </w:p>
    <w:p>
      <w:r>
        <w:rPr>
          <w:b/>
          <w:i w:val="0"/>
          <w:sz w:val="23"/>
        </w:rPr>
        <w:t>3-06　So: a strong suspect. Not the only cause of liver cancer, but a lock worth trying.</w:t>
      </w:r>
    </w:p>
    <w:p>
      <w:r>
        <w:rPr>
          <w:b w:val="0"/>
          <w:i w:val="0"/>
          <w:color w:val="5A5A5A"/>
          <w:sz w:val="20"/>
        </w:rPr>
        <w:t xml:space="preserve">　　所以，这是个很有嫌疑的对象。它不是肝癌的唯一成因，但值得一试。</w:t>
      </w:r>
    </w:p>
    <w:p>
      <w:r>
        <w:rPr>
          <w:b/>
          <w:i w:val="0"/>
          <w:sz w:val="23"/>
        </w:rPr>
        <w:t>4-11　Wait. So the computer picked the winners?</w:t>
      </w:r>
    </w:p>
    <w:p>
      <w:r>
        <w:rPr>
          <w:b w:val="0"/>
          <w:i w:val="0"/>
          <w:color w:val="5A5A5A"/>
          <w:sz w:val="20"/>
        </w:rPr>
        <w:t xml:space="preserve">　　等一下，所以是电脑选出了赢家？</w:t>
      </w:r>
    </w:p>
    <w:p>
      <w:r>
        <w:rPr>
          <w:b/>
          <w:i w:val="0"/>
          <w:sz w:val="23"/>
        </w:rPr>
        <w:t>6-04　Millions of compounds screened before. Here? Thirteen made.</w:t>
      </w:r>
    </w:p>
    <w:p>
      <w:r>
        <w:rPr>
          <w:b w:val="0"/>
          <w:i w:val="0"/>
          <w:color w:val="5A5A5A"/>
          <w:sz w:val="20"/>
        </w:rPr>
        <w:t xml:space="preserve">　　以前要筛几百万个化合物。这里？只做了十三个。</w:t>
      </w:r>
    </w:p>
    <w:p>
      <w:r>
        <w:rPr>
          <w:b/>
          <w:i w:val="0"/>
          <w:sz w:val="23"/>
        </w:rPr>
        <w:t>8-06　...ask where it really is on the road: computer, protein, cells, animals, or patients?</w:t>
      </w:r>
    </w:p>
    <w:p>
      <w:r>
        <w:rPr>
          <w:b w:val="0"/>
          <w:i w:val="0"/>
          <w:color w:val="5A5A5A"/>
          <w:sz w:val="20"/>
        </w:rPr>
        <w:t xml:space="preserve">　　……问一问，它到底走到了路上的哪一站：电脑、蛋白、细胞、动物，还是病人？</w:t>
      </w:r>
    </w:p>
    <w:p>
      <w:pPr>
        <w:pStyle w:val="Heading1"/>
      </w:pPr>
      <w:r>
        <w:rPr>
          <w:rFonts w:ascii="Calibri" w:hAnsi="Calibri" w:eastAsia="微软雅黑"/>
          <w:color w:val="000000"/>
        </w:rPr>
        <w:t>你的全部台词（按出场顺序）</w:t>
      </w:r>
    </w:p>
    <w:p>
      <w:r>
        <w:rPr>
          <w:b w:val="0"/>
          <w:i/>
          <w:sz w:val="20"/>
        </w:rPr>
        <w:t>「接在谁后面」是你开口前一句话的结尾，听到它就该你了。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361"/>
          </w:tcPr>
          <w:p>
            <w:r>
              <w:rPr>
                <w:b/>
              </w:rPr>
              <w:t>编号 · 时间 · 方式</w:t>
            </w:r>
          </w:p>
        </w:tc>
        <w:tc>
          <w:tcPr>
            <w:tcW w:type="dxa" w:w="1928"/>
          </w:tcPr>
          <w:p>
            <w:r>
              <w:rPr>
                <w:b/>
              </w:rPr>
              <w:t>接在谁后面</w:t>
            </w:r>
          </w:p>
        </w:tc>
        <w:tc>
          <w:tcPr>
            <w:tcW w:type="dxa" w:w="4762"/>
          </w:tcPr>
          <w:p>
            <w:r>
              <w:rPr>
                <w:b/>
              </w:rPr>
              <w:t>台词（英文）/ 中文意思</w:t>
            </w:r>
          </w:p>
        </w:tc>
        <w:tc>
          <w:tcPr>
            <w:tcW w:type="dxa" w:w="2381"/>
          </w:tcPr>
          <w:p>
            <w:r>
              <w:rPr>
                <w:b/>
              </w:rPr>
              <w:t>语气 / 语速</w:t>
            </w:r>
          </w:p>
        </w:tc>
      </w:tr>
      <w:tr>
        <w:tc>
          <w:tcPr>
            <w:tcW w:type="dxa" w:w="1361"/>
          </w:tcPr>
          <w:p>
            <w:r>
              <w:t>1-04</w:t>
              <w:br/>
              <w:t>00:31–00:52</w:t>
              <w:br/>
              <w:t>画外音</w:t>
            </w:r>
          </w:p>
        </w:tc>
        <w:tc>
          <w:tcPr>
            <w:tcW w:type="dxa" w:w="1928"/>
          </w:tcPr>
          <w:p>
            <w:r>
              <w:t>A：…medicines. Just not good enough ones.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The standard first treatment for advanced liver cancer has already changed once, from Nexavar to a combo, atezolizumab plus bevacizumab. But here, only about three in ten patients are alive five years on. The study we follow calls it a huge unmet need.</w:t>
            </w:r>
          </w:p>
          <w:p>
            <w:r>
              <w:rPr>
                <w:color w:val="5A5A5A"/>
                <w:sz w:val="19"/>
              </w:rPr>
              <w:t>晚期肝癌的标准一线治疗已经换过一次，从Nexavar（索拉非尼）换成阿替利珠单抗加贝伐珠单抗的组合。但在香港，五年后还活着的病人大约只有十分之三（和同龄人相比）。我们跟进的这项研究说：病人的需求还远远没有被满足。</w:t>
            </w:r>
          </w:p>
        </w:tc>
        <w:tc>
          <w:tcPr>
            <w:tcW w:type="dxa" w:w="2381"/>
          </w:tcPr>
          <w:p>
            <w:r>
              <w:t>"But" 前面停一下，是转折</w:t>
              <w:br/>
              <w:t>约 20 秒（43 词，按每分钟 130 词）</w:t>
            </w:r>
          </w:p>
        </w:tc>
      </w:tr>
      <w:tr>
        <w:tc>
          <w:tcPr>
            <w:tcW w:type="dxa" w:w="1361"/>
          </w:tcPr>
          <w:p>
            <w:r>
              <w:t>1-05</w:t>
              <w:br/>
              <w:t>00:52–00:55</w:t>
              <w:br/>
              <w:t>出镜</w:t>
            </w:r>
          </w:p>
        </w:tc>
        <w:tc>
          <w:tcPr>
            <w:tcW w:type="dxa" w:w="1928"/>
          </w:tcPr>
          <w:p>
            <w:r>
              <w:t>D：…calls it a huge unmet need.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So... why not just make a better one?</w:t>
            </w:r>
          </w:p>
          <w:p>
            <w:r>
              <w:rPr>
                <w:color w:val="5A5A5A"/>
                <w:sz w:val="19"/>
              </w:rPr>
              <w:t>那……为什么不干脆做一种更好的药？</w:t>
            </w:r>
          </w:p>
        </w:tc>
        <w:tc>
          <w:tcPr>
            <w:tcW w:type="dxa" w:w="2381"/>
          </w:tcPr>
          <w:p>
            <w:r>
              <w:t>看镜头，像在对一个朋友说话；比画外音再慢一点；问句结尾上扬，问完停一拍</w:t>
              <w:br/>
              <w:t>约 4 秒（8 词，按每分钟 115 词）</w:t>
            </w:r>
          </w:p>
        </w:tc>
      </w:tr>
      <w:tr>
        <w:tc>
          <w:tcPr>
            <w:tcW w:type="dxa" w:w="1361"/>
          </w:tcPr>
          <w:p>
            <w:r>
              <w:t>1-09</w:t>
              <w:br/>
              <w:t>01:16–01:36</w:t>
              <w:br/>
              <w:t>画外音</w:t>
            </w:r>
          </w:p>
        </w:tc>
        <w:tc>
          <w:tcPr>
            <w:tcW w:type="dxa" w:w="1928"/>
          </w:tcPr>
          <w:p>
            <w:r>
              <w:t>C：…one in ten reaches the market.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To see why, let's follow one drug's journey. Every medicine walks the same road. Find a target. Find a hit, a first molecule that works on it. Improve it. Test it in cells, then animals. Then human trials: phase one, two, three. Then approval. Any step can fail.</w:t>
            </w:r>
          </w:p>
          <w:p>
            <w:r>
              <w:rPr>
                <w:color w:val="5A5A5A"/>
                <w:sz w:val="19"/>
              </w:rPr>
              <w:t>要明白为什么，我们来跟着一种药走一遍。每一种药都走同一条路：找到靶点；找到命中物，也就是第一个对它起作用的分子；改进它；先在细胞、再在动物身上测试；然后是人体试验，一期、二期、三期；最后获批。每一步都可能失败。</w:t>
            </w:r>
          </w:p>
        </w:tc>
        <w:tc>
          <w:tcPr>
            <w:tcW w:type="dxa" w:w="2381"/>
          </w:tcPr>
          <w:p>
            <w:r>
              <w:t>自然叙述，句号处停顿</w:t>
              <w:br/>
              <w:t>约 22 秒（48 词，按每分钟 130 词）</w:t>
            </w:r>
          </w:p>
        </w:tc>
      </w:tr>
      <w:tr>
        <w:tc>
          <w:tcPr>
            <w:tcW w:type="dxa" w:w="1361"/>
          </w:tcPr>
          <w:p>
            <w:r>
              <w:t>2-07</w:t>
              <w:br/>
              <w:t>04:02–04:28</w:t>
              <w:br/>
              <w:t>画外音</w:t>
            </w:r>
          </w:p>
        </w:tc>
        <w:tc>
          <w:tcPr>
            <w:tcW w:type="dxa" w:w="1928"/>
          </w:tcPr>
          <w:p>
            <w:r>
              <w:t>C：…we read only as an abstract.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For every source, we asked: what kind is it, how much did we read, and how strong is the evidence? Who did the work? Were there controls and repeats? One thing worth knowing: most authors of the main study work for Insilico Medicine, which built its AI tools. They say so openly. Useful evidence, not an independent check.</w:t>
            </w:r>
          </w:p>
          <w:p>
            <w:r>
              <w:rPr>
                <w:color w:val="5A5A5A"/>
                <w:sz w:val="19"/>
              </w:rPr>
              <w:t>每个来源，我们都会问：它是什么类型，我们实际读了多少，证据有多强？研究是谁做的？有没有对照和重复？有一点值得知道：主要论文的大多数作者都在Insilico Medicine工作，正是这家公司做了研究里的AI工具。论文公开说明了这一点。这是有用的证据，但不是独立的验证。</w:t>
            </w:r>
          </w:p>
        </w:tc>
        <w:tc>
          <w:tcPr>
            <w:tcW w:type="dxa" w:w="2381"/>
          </w:tcPr>
          <w:p>
            <w:r>
              <w:t>问句结尾上扬，问完停一拍</w:t>
              <w:br/>
              <w:t>约 27 秒（58 词，按每分钟 130 词）</w:t>
            </w:r>
          </w:p>
        </w:tc>
      </w:tr>
      <w:tr>
        <w:tc>
          <w:tcPr>
            <w:tcW w:type="dxa" w:w="1361"/>
          </w:tcPr>
          <w:p>
            <w:r>
              <w:t>3-01</w:t>
              <w:br/>
              <w:t>04:43–04:47</w:t>
              <w:br/>
              <w:t>出镜</w:t>
            </w:r>
          </w:p>
        </w:tc>
        <w:tc>
          <w:tcPr>
            <w:tcW w:type="dxa" w:w="1928"/>
          </w:tcPr>
          <w:p>
            <w:r>
              <w:t>A：…much did the computers really help?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Okay. To get this, picture a lock and a key.</w:t>
            </w:r>
          </w:p>
          <w:p>
            <w:r>
              <w:rPr>
                <w:color w:val="5A5A5A"/>
                <w:sz w:val="19"/>
              </w:rPr>
              <w:t>好，要看懂这个，先想象一把锁和一把钥匙。</w:t>
            </w:r>
          </w:p>
        </w:tc>
        <w:tc>
          <w:tcPr>
            <w:tcW w:type="dxa" w:w="2381"/>
          </w:tcPr>
          <w:p>
            <w:r>
              <w:t>看镜头，像在对一个朋友说话；比画外音再慢一点</w:t>
              <w:br/>
              <w:t>约 5 秒（10 词，按每分钟 115 词）</w:t>
            </w:r>
          </w:p>
        </w:tc>
      </w:tr>
      <w:tr>
        <w:tc>
          <w:tcPr>
            <w:tcW w:type="dxa" w:w="1361"/>
          </w:tcPr>
          <w:p>
            <w:r>
              <w:t>3-02</w:t>
              <w:br/>
              <w:t>04:47–04:59</w:t>
              <w:br/>
              <w:t>画外音</w:t>
            </w:r>
          </w:p>
        </w:tc>
        <w:tc>
          <w:tcPr>
            <w:tcW w:type="dxa" w:w="1928"/>
          </w:tcPr>
          <w:p>
            <w:r>
              <w:t>D：…picture a lock and a key.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Inside your cells, proteins do a lot of the work. Most drugs grab one protein tightly and change what it does, slotting into a pocket like a key into a lock.</w:t>
            </w:r>
          </w:p>
          <w:p>
            <w:r>
              <w:rPr>
                <w:color w:val="5A5A5A"/>
                <w:sz w:val="19"/>
              </w:rPr>
              <w:t>你身体的细胞里，很多工作是蛋白质在做。大多数药物会紧紧抓住某一个蛋白，改变它的作用：药物嵌进蛋白上的一个口袋，就像钥匙插进锁里。</w:t>
            </w:r>
          </w:p>
        </w:tc>
        <w:tc>
          <w:tcPr>
            <w:tcW w:type="dxa" w:w="2381"/>
          </w:tcPr>
          <w:p>
            <w:r>
              <w:t>自然叙述，句号处停顿</w:t>
              <w:br/>
              <w:t>约 14 秒（31 词，按每分钟 130 词）</w:t>
            </w:r>
          </w:p>
        </w:tc>
      </w:tr>
      <w:tr>
        <w:tc>
          <w:tcPr>
            <w:tcW w:type="dxa" w:w="1361"/>
          </w:tcPr>
          <w:p>
            <w:r>
              <w:t>3-03</w:t>
              <w:br/>
              <w:t>04:59–05:12</w:t>
              <w:br/>
              <w:t>画外音</w:t>
            </w:r>
          </w:p>
        </w:tc>
        <w:tc>
          <w:tcPr>
            <w:tcW w:type="dxa" w:w="1928"/>
          </w:tcPr>
          <w:p>
            <w:r>
              <w:t>D：…like a key into a lock.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Scientists call the lock the target, and the key a candidate molecule. A good key fits its own lock tightly, and opens no one else's. That's called selectivity.</w:t>
            </w:r>
          </w:p>
          <w:p>
            <w:r>
              <w:rPr>
                <w:color w:val="5A5A5A"/>
                <w:sz w:val="19"/>
              </w:rPr>
              <w:t>科学家把锁叫做“靶点”，把钥匙叫做“候选分子”。好钥匙要紧紧配合自己的锁，又不打开别人的锁。这叫“选择性”。</w:t>
            </w:r>
          </w:p>
        </w:tc>
        <w:tc>
          <w:tcPr>
            <w:tcW w:type="dxa" w:w="2381"/>
          </w:tcPr>
          <w:p>
            <w:r>
              <w:t>自然叙述，句号处停顿</w:t>
              <w:br/>
              <w:t>约 13 秒（28 词，按每分钟 130 词）</w:t>
            </w:r>
          </w:p>
        </w:tc>
      </w:tr>
      <w:tr>
        <w:tc>
          <w:tcPr>
            <w:tcW w:type="dxa" w:w="1361"/>
          </w:tcPr>
          <w:p>
            <w:r>
              <w:t>3-04</w:t>
              <w:br/>
              <w:t>05:12–05:30</w:t>
              <w:br/>
              <w:t>画外音</w:t>
            </w:r>
          </w:p>
        </w:tc>
        <w:tc>
          <w:tcPr>
            <w:tcW w:type="dxa" w:w="1928"/>
          </w:tcPr>
          <w:p>
            <w:r>
              <w:t>D：…no one else's. That's called selectivity.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Our lock is CDK20. It's an enzyme, a protein with a chemical job. Its keyhole is a pocket where it normally grabs a small molecule called ATP. Plug that pocket with the right key, and the enzyme can't do its job.</w:t>
            </w:r>
          </w:p>
          <w:p>
            <w:r>
              <w:rPr>
                <w:color w:val="5A5A5A"/>
                <w:sz w:val="19"/>
              </w:rPr>
              <w:t>我们的锁叫CDK20，它是一种酶，也就是负责某项化学工作的蛋白。它的锁孔是一个口袋，平时用来抓住一种叫ATP的小分子。用对的钥匙堵住这个口袋，这个酶就没法工作了。</w:t>
            </w:r>
          </w:p>
        </w:tc>
        <w:tc>
          <w:tcPr>
            <w:tcW w:type="dxa" w:w="2381"/>
          </w:tcPr>
          <w:p>
            <w:r>
              <w:t>数字放慢、每个字咬清楚</w:t>
              <w:br/>
              <w:t>约 19 秒（41 词，按每分钟 130 词）</w:t>
            </w:r>
          </w:p>
        </w:tc>
      </w:tr>
      <w:tr>
        <w:tc>
          <w:tcPr>
            <w:tcW w:type="dxa" w:w="1361"/>
          </w:tcPr>
          <w:p>
            <w:r>
              <w:t>3-05</w:t>
              <w:br/>
              <w:t>05:30–05:52</w:t>
              <w:br/>
              <w:t>画外音</w:t>
            </w:r>
          </w:p>
        </w:tc>
        <w:tc>
          <w:tcPr>
            <w:tcW w:type="dxa" w:w="1928"/>
          </w:tcPr>
          <w:p>
            <w:r>
              <w:t>D：…the enzyme can't do its job.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Why this lock? Remember the Hong Kong team. In 36 of 52 liver tumours, CDK20 was higher than in nearby non-tumour tissue. High levels went with later-stage tumours and shorter survival. And turning CDK20 down in liver cancer cells slowed their growth.</w:t>
            </w:r>
          </w:p>
          <w:p>
            <w:r>
              <w:rPr>
                <w:color w:val="5A5A5A"/>
                <w:sz w:val="19"/>
              </w:rPr>
              <w:t>为什么选这把锁？还记得那个香港团队吗？52个肝肿瘤里，有36个的CDK20比旁边的非肿瘤组织高。CDK20高，往往肿瘤分期更晚、生存时间更短。而在肝癌细胞里把CDK20调低，细胞就长得更慢。</w:t>
            </w:r>
          </w:p>
        </w:tc>
        <w:tc>
          <w:tcPr>
            <w:tcW w:type="dxa" w:w="2381"/>
          </w:tcPr>
          <w:p>
            <w:r>
              <w:t>问句结尾上扬，问完停一拍；数字放慢、每个字咬清楚</w:t>
              <w:br/>
              <w:t>约 19 秒（42 词，按每分钟 130 词）</w:t>
            </w:r>
          </w:p>
        </w:tc>
      </w:tr>
      <w:tr>
        <w:tc>
          <w:tcPr>
            <w:tcW w:type="dxa" w:w="1361"/>
          </w:tcPr>
          <w:p>
            <w:r>
              <w:t>3-06</w:t>
              <w:br/>
              <w:t>05:52–05:59</w:t>
              <w:br/>
              <w:t>出镜</w:t>
            </w:r>
          </w:p>
        </w:tc>
        <w:tc>
          <w:tcPr>
            <w:tcW w:type="dxa" w:w="1928"/>
          </w:tcPr>
          <w:p>
            <w:r>
              <w:t>D：…liver cancer cells slowed their growth.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So: a strong suspect. Not the only cause of liver cancer, but a lock worth trying.</w:t>
            </w:r>
          </w:p>
          <w:p>
            <w:r>
              <w:rPr>
                <w:color w:val="5A5A5A"/>
                <w:sz w:val="19"/>
              </w:rPr>
              <w:t>所以，这是个很有嫌疑的对象。它不是肝癌的唯一成因，但值得一试。</w:t>
            </w:r>
          </w:p>
        </w:tc>
        <w:tc>
          <w:tcPr>
            <w:tcW w:type="dxa" w:w="2381"/>
          </w:tcPr>
          <w:p>
            <w:r>
              <w:t>看镜头，像在对一个朋友说话；比画外音再慢一点</w:t>
              <w:br/>
              <w:t>约 8 秒（16 词，按每分钟 115 词）</w:t>
            </w:r>
          </w:p>
        </w:tc>
      </w:tr>
      <w:tr>
        <w:tc>
          <w:tcPr>
            <w:tcW w:type="dxa" w:w="1361"/>
          </w:tcPr>
          <w:p>
            <w:r>
              <w:t>4-11</w:t>
              <w:br/>
              <w:t>10:14–10:17</w:t>
              <w:br/>
              <w:t>出镜</w:t>
            </w:r>
          </w:p>
        </w:tc>
        <w:tc>
          <w:tcPr>
            <w:tcW w:type="dxa" w:w="1928"/>
          </w:tcPr>
          <w:p>
            <w:r>
              <w:t>A：…chemists pick just seven to make.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Wait. So the computer picked the winners?</w:t>
            </w:r>
          </w:p>
          <w:p>
            <w:r>
              <w:rPr>
                <w:color w:val="5A5A5A"/>
                <w:sz w:val="19"/>
              </w:rPr>
              <w:t>等一下，所以是电脑选出了赢家？</w:t>
            </w:r>
          </w:p>
        </w:tc>
        <w:tc>
          <w:tcPr>
            <w:tcW w:type="dxa" w:w="2381"/>
          </w:tcPr>
          <w:p>
            <w:r>
              <w:t>看镜头，像在对一个朋友说话；比画外音再慢一点；问句结尾上扬，问完停一拍</w:t>
              <w:br/>
              <w:t>约 4 秒（7 词，按每分钟 115 词）</w:t>
            </w:r>
          </w:p>
        </w:tc>
      </w:tr>
      <w:tr>
        <w:tc>
          <w:tcPr>
            <w:tcW w:type="dxa" w:w="1361"/>
          </w:tcPr>
          <w:p>
            <w:r>
              <w:t>6-01</w:t>
              <w:br/>
              <w:t>12:44–12:51</w:t>
              <w:br/>
              <w:t>画外音</w:t>
            </w:r>
          </w:p>
        </w:tc>
        <w:tc>
          <w:tcPr>
            <w:tcW w:type="dxa" w:w="1928"/>
          </w:tcPr>
          <w:p>
            <w:r>
              <w:t>C：…about 1,700. Roughly eight times more.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So, the big question. How much did the computers actually help? Let's line up before and now.</w:t>
            </w:r>
          </w:p>
          <w:p>
            <w:r>
              <w:rPr>
                <w:color w:val="5A5A5A"/>
                <w:sz w:val="19"/>
              </w:rPr>
              <w:t>那么，最大的问题来了：电脑到底帮了多少？我们把“以前”和“现在”摆在一起看。</w:t>
            </w:r>
          </w:p>
        </w:tc>
        <w:tc>
          <w:tcPr>
            <w:tcW w:type="dxa" w:w="2381"/>
          </w:tcPr>
          <w:p>
            <w:r>
              <w:t>问句结尾上扬，问完停一拍</w:t>
              <w:br/>
              <w:t>约 8 秒（17 词，按每分钟 130 词）</w:t>
            </w:r>
          </w:p>
        </w:tc>
      </w:tr>
      <w:tr>
        <w:tc>
          <w:tcPr>
            <w:tcW w:type="dxa" w:w="1361"/>
          </w:tcPr>
          <w:p>
            <w:r>
              <w:t>6-02</w:t>
              <w:br/>
              <w:t>12:51–13:05</w:t>
              <w:br/>
              <w:t>画外音</w:t>
            </w:r>
          </w:p>
        </w:tc>
        <w:tc>
          <w:tcPr>
            <w:tcW w:type="dxa" w:w="1928"/>
          </w:tcPr>
          <w:p>
            <w:r>
              <w:t>D：…Let's line up before and now.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Seeing the lock. Before: hard lab experiments, and without a 3D shape, design was expensive, slow and difficult. Now: a free prediction, downloaded from a public database.</w:t>
            </w:r>
          </w:p>
          <w:p>
            <w:r>
              <w:rPr>
                <w:color w:val="5A5A5A"/>
                <w:sz w:val="19"/>
              </w:rPr>
              <w:t>看见锁。以前：要靠很难的实验；没有三维形状，设计就昂贵、缓慢又困难。现在：从公开数据库免费下载一个预测结构。</w:t>
            </w:r>
          </w:p>
        </w:tc>
        <w:tc>
          <w:tcPr>
            <w:tcW w:type="dxa" w:w="2381"/>
          </w:tcPr>
          <w:p>
            <w:r>
              <w:t>数字放慢、每个字咬清楚</w:t>
              <w:br/>
              <w:t>约 12 秒（27 词，按每分钟 130 词）</w:t>
            </w:r>
          </w:p>
        </w:tc>
      </w:tr>
      <w:tr>
        <w:tc>
          <w:tcPr>
            <w:tcW w:type="dxa" w:w="1361"/>
          </w:tcPr>
          <w:p>
            <w:r>
              <w:t>6-03</w:t>
              <w:br/>
              <w:t>13:05–13:25</w:t>
              <w:br/>
              <w:t>画外音</w:t>
            </w:r>
          </w:p>
        </w:tc>
        <w:tc>
          <w:tcPr>
            <w:tcW w:type="dxa" w:w="1928"/>
          </w:tcPr>
          <w:p>
            <w:r>
              <w:t>D：…prediction, downloaded from a public database.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Finding a hit. Before: screening real compounds by the millions, an approach a 2023 review says has hit a costly bottleneck. Now: 8,918 designs inside a computer, and just 13 molecules actually made.</w:t>
            </w:r>
          </w:p>
          <w:p>
            <w:r>
              <w:rPr>
                <w:color w:val="5A5A5A"/>
                <w:sz w:val="19"/>
              </w:rPr>
              <w:t>找到命中物。以前：真实的化合物要筛几百万个——一篇2023年的综述说，这种方法已经遇到瓶颈，而且代价很高。现在：电脑里设计了8,918个，真正做出来的只有13个。</w:t>
            </w:r>
          </w:p>
        </w:tc>
        <w:tc>
          <w:tcPr>
            <w:tcW w:type="dxa" w:w="2381"/>
          </w:tcPr>
          <w:p>
            <w:r>
              <w:t>数字放慢、每个字咬清楚</w:t>
              <w:br/>
              <w:t>约 15 秒（33 词，按每分钟 130 词）</w:t>
            </w:r>
          </w:p>
        </w:tc>
      </w:tr>
      <w:tr>
        <w:tc>
          <w:tcPr>
            <w:tcW w:type="dxa" w:w="1361"/>
          </w:tcPr>
          <w:p>
            <w:r>
              <w:t>6-04</w:t>
              <w:br/>
              <w:t>13:25–13:28</w:t>
              <w:br/>
              <w:t>出镜</w:t>
            </w:r>
          </w:p>
        </w:tc>
        <w:tc>
          <w:tcPr>
            <w:tcW w:type="dxa" w:w="1928"/>
          </w:tcPr>
          <w:p>
            <w:r>
              <w:t>D：…and just 13 molecules actually made.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Millions of compounds screened before. Here? Thirteen made.</w:t>
            </w:r>
          </w:p>
          <w:p>
            <w:r>
              <w:rPr>
                <w:color w:val="5A5A5A"/>
                <w:sz w:val="19"/>
              </w:rPr>
              <w:t>以前要筛几百万个化合物。这里？只做了十三个。</w:t>
            </w:r>
          </w:p>
        </w:tc>
        <w:tc>
          <w:tcPr>
            <w:tcW w:type="dxa" w:w="2381"/>
          </w:tcPr>
          <w:p>
            <w:r>
              <w:t>看镜头，像在对一个朋友说话；比画外音再慢一点；问句结尾上扬，问完停一拍</w:t>
              <w:br/>
              <w:t>约 4 秒（8 词，按每分钟 115 词）</w:t>
            </w:r>
          </w:p>
        </w:tc>
      </w:tr>
      <w:tr>
        <w:tc>
          <w:tcPr>
            <w:tcW w:type="dxa" w:w="1361"/>
          </w:tcPr>
          <w:p>
            <w:r>
              <w:t>6-06</w:t>
              <w:br/>
              <w:t>13:31–13:44</w:t>
              <w:br/>
              <w:t>画外音</w:t>
            </w:r>
          </w:p>
        </w:tc>
        <w:tc>
          <w:tcPr>
            <w:tcW w:type="dxa" w:w="1928"/>
          </w:tcPr>
          <w:p>
            <w:r>
              <w:t>B：…Thirteen. That's honestly wild.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Time. Before: a ten-to-seventeen-year road, with finding a hit just the opening stretch. Now: 30 days to the first hit, and a better key within another 30.</w:t>
            </w:r>
          </w:p>
          <w:p>
            <w:r>
              <w:rPr>
                <w:color w:val="5A5A5A"/>
                <w:sz w:val="19"/>
              </w:rPr>
              <w:t>时间。以前：一条十到十七年的路，找到命中物只是开头一小段。现在：30天出现首个命中物，再过不到30天就有了更好的钥匙。</w:t>
            </w:r>
          </w:p>
        </w:tc>
        <w:tc>
          <w:tcPr>
            <w:tcW w:type="dxa" w:w="2381"/>
          </w:tcPr>
          <w:p>
            <w:r>
              <w:t>数字放慢、每个字咬清楚</w:t>
              <w:br/>
              <w:t>约 12 秒（27 词，按每分钟 130 词）</w:t>
            </w:r>
          </w:p>
        </w:tc>
      </w:tr>
      <w:tr>
        <w:tc>
          <w:tcPr>
            <w:tcW w:type="dxa" w:w="1361"/>
          </w:tcPr>
          <w:p>
            <w:r>
              <w:t>6-07</w:t>
              <w:br/>
              <w:t>13:44–13:58</w:t>
              <w:br/>
              <w:t>画外音</w:t>
            </w:r>
          </w:p>
        </w:tc>
        <w:tc>
          <w:tcPr>
            <w:tcW w:type="dxa" w:w="1928"/>
          </w:tcPr>
          <w:p>
            <w:r>
              <w:t>D：…a better key within another 30.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Improving the key. Before: every change meant another costly lab round. Now: a predicted picture of the first key guided sixteen designs, and the grip got about fifteen times tighter.</w:t>
            </w:r>
          </w:p>
          <w:p>
            <w:r>
              <w:rPr>
                <w:color w:val="5A5A5A"/>
                <w:sz w:val="19"/>
              </w:rPr>
              <w:t>改进钥匙。以前：每改一次，就要在实验室里再花钱跑一轮。现在：第一把钥匙的预测“画像”指导了16个设计，抓得紧了大约15倍。</w:t>
            </w:r>
          </w:p>
        </w:tc>
        <w:tc>
          <w:tcPr>
            <w:tcW w:type="dxa" w:w="2381"/>
          </w:tcPr>
          <w:p>
            <w:r>
              <w:t>自然叙述，句号处停顿</w:t>
              <w:br/>
              <w:t>约 14 秒（30 词，按每分钟 130 词）</w:t>
            </w:r>
          </w:p>
        </w:tc>
      </w:tr>
      <w:tr>
        <w:tc>
          <w:tcPr>
            <w:tcW w:type="dxa" w:w="1361"/>
          </w:tcPr>
          <w:p>
            <w:r>
              <w:t>6-08</w:t>
              <w:br/>
              <w:t>13:58–14:11</w:t>
              <w:br/>
              <w:t>画外音</w:t>
            </w:r>
          </w:p>
        </w:tc>
        <w:tc>
          <w:tcPr>
            <w:tcW w:type="dxa" w:w="1928"/>
          </w:tcPr>
          <w:p>
            <w:r>
              <w:t>D：…grip got about fifteen times tighter.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To be fair, these pairs come from different studies: they compare scale and speed, not one race run side by side. But the paper itself calls the work cost- and time-efficient.</w:t>
            </w:r>
          </w:p>
          <w:p>
            <w:r>
              <w:rPr>
                <w:color w:val="5A5A5A"/>
                <w:sz w:val="19"/>
              </w:rPr>
              <w:t>公平地说，这几组对比来自不同的研究，比的是规模和速度，不是同一场并排的比赛。但论文自己形容这项工作“省钱又省时”。</w:t>
            </w:r>
          </w:p>
        </w:tc>
        <w:tc>
          <w:tcPr>
            <w:tcW w:type="dxa" w:w="2381"/>
          </w:tcPr>
          <w:p>
            <w:r>
              <w:t>"But" 前面停一下，是转折</w:t>
              <w:br/>
              <w:t>约 14 秒（31 词，按每分钟 130 词）</w:t>
            </w:r>
          </w:p>
        </w:tc>
      </w:tr>
      <w:tr>
        <w:tc>
          <w:tcPr>
            <w:tcW w:type="dxa" w:w="1361"/>
          </w:tcPr>
          <w:p>
            <w:r>
              <w:t>8-06</w:t>
              <w:br/>
              <w:t>16:56–17:03</w:t>
              <w:br/>
              <w:t>出镜</w:t>
            </w:r>
          </w:p>
        </w:tc>
        <w:tc>
          <w:tcPr>
            <w:tcW w:type="dxa" w:w="1928"/>
          </w:tcPr>
          <w:p>
            <w:r>
              <w:t>B：…like 'AI discovers a cancer drug'...</w:t>
            </w:r>
          </w:p>
        </w:tc>
        <w:tc>
          <w:tcPr>
            <w:tcW w:type="dxa" w:w="4762"/>
          </w:tcPr>
          <w:p>
            <w:r/>
            <w:r>
              <w:rPr>
                <w:b/>
                <w:sz w:val="23"/>
              </w:rPr>
              <w:t>...ask where it really is on the road: computer, protein, cells, animals, or patients?</w:t>
            </w:r>
          </w:p>
          <w:p>
            <w:r>
              <w:rPr>
                <w:color w:val="5A5A5A"/>
                <w:sz w:val="19"/>
              </w:rPr>
              <w:t>……问一问，它到底走到了路上的哪一站：电脑、蛋白、细胞、动物，还是病人？</w:t>
            </w:r>
          </w:p>
        </w:tc>
        <w:tc>
          <w:tcPr>
            <w:tcW w:type="dxa" w:w="2381"/>
          </w:tcPr>
          <w:p>
            <w:r>
              <w:t>看镜头，像在对一个朋友说话；比画外音再慢一点；问句结尾上扬，问完停一拍</w:t>
              <w:br/>
              <w:t>约 7 秒（14 词，按每分钟 115 词）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